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632C4A" w14:textId="66A9FC66" w:rsidR="00753484" w:rsidRDefault="00753484" w:rsidP="00753484">
      <w:pPr>
        <w:spacing w:before="200" w:after="320"/>
        <w:ind w:left="720"/>
        <w:jc w:val="center"/>
        <w:rPr>
          <w:rFonts w:cs="TH SarabunPSK"/>
          <w:lang w:bidi="th-TH"/>
        </w:rPr>
      </w:pPr>
      <w:r w:rsidRPr="00790E8D">
        <w:rPr>
          <w:rFonts w:cs="TH SarabunPSK" w:hint="cs"/>
          <w:noProof/>
        </w:rPr>
        <w:drawing>
          <wp:anchor distT="0" distB="0" distL="114300" distR="114300" simplePos="0" relativeHeight="251658752" behindDoc="0" locked="0" layoutInCell="1" allowOverlap="1" wp14:anchorId="4DEEFA6E" wp14:editId="51713062">
            <wp:simplePos x="0" y="0"/>
            <wp:positionH relativeFrom="column">
              <wp:posOffset>1884045</wp:posOffset>
            </wp:positionH>
            <wp:positionV relativeFrom="paragraph">
              <wp:posOffset>-614580</wp:posOffset>
            </wp:positionV>
            <wp:extent cx="1508760" cy="1468526"/>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m_logo.jpg"/>
                    <pic:cNvPicPr/>
                  </pic:nvPicPr>
                  <pic:blipFill>
                    <a:blip r:embed="rId8"/>
                    <a:stretch>
                      <a:fillRect/>
                    </a:stretch>
                  </pic:blipFill>
                  <pic:spPr>
                    <a:xfrm>
                      <a:off x="0" y="0"/>
                      <a:ext cx="1508760" cy="1468526"/>
                    </a:xfrm>
                    <a:prstGeom prst="rect">
                      <a:avLst/>
                    </a:prstGeom>
                  </pic:spPr>
                </pic:pic>
              </a:graphicData>
            </a:graphic>
          </wp:anchor>
        </w:drawing>
      </w:r>
    </w:p>
    <w:p w14:paraId="245CF73A" w14:textId="36DD664A" w:rsidR="00204CD8" w:rsidRPr="00790E8D" w:rsidRDefault="00204CD8" w:rsidP="00753484">
      <w:pPr>
        <w:spacing w:before="200" w:after="320"/>
        <w:ind w:left="720"/>
        <w:jc w:val="center"/>
        <w:rPr>
          <w:rFonts w:cs="TH SarabunPSK"/>
        </w:rPr>
      </w:pPr>
    </w:p>
    <w:p w14:paraId="1D853534" w14:textId="02C1F4C0" w:rsidR="00204CD8" w:rsidRPr="00092847" w:rsidRDefault="00483678" w:rsidP="00753484">
      <w:pPr>
        <w:spacing w:before="320" w:after="240"/>
        <w:ind w:left="720"/>
        <w:jc w:val="center"/>
        <w:rPr>
          <w:rFonts w:eastAsia="TH Sarabun New" w:cs="TH SarabunPSK"/>
          <w:b/>
          <w:bCs/>
          <w:szCs w:val="32"/>
          <w:lang w:bidi="th-TH"/>
        </w:rPr>
      </w:pPr>
      <w:r w:rsidRPr="00092847">
        <w:rPr>
          <w:rFonts w:eastAsia="TH Sarabun New" w:cs="TH SarabunPSK"/>
          <w:b/>
          <w:bCs/>
          <w:szCs w:val="32"/>
          <w:cs/>
          <w:lang w:bidi="th-TH"/>
        </w:rPr>
        <w:t>ระบบบริหารจัดการกระบวนการแก้ไขผลิตภัณฑ์และคลังเอกสารข้อกำหนดมาตรฐานการผลิตอัจฉริยะ (</w:t>
      </w:r>
      <w:r w:rsidRPr="00092847">
        <w:rPr>
          <w:rFonts w:eastAsia="TH Sarabun New" w:cs="TH SarabunPSK"/>
          <w:b/>
          <w:bCs/>
          <w:szCs w:val="32"/>
        </w:rPr>
        <w:t>QSMS)</w:t>
      </w:r>
      <w:r w:rsidRPr="00092847">
        <w:rPr>
          <w:rFonts w:eastAsia="TH Sarabun New" w:cs="TH SarabunPSK" w:hint="cs"/>
          <w:b/>
          <w:bCs/>
          <w:szCs w:val="32"/>
        </w:rPr>
        <w:br/>
        <w:t>(QSMS: Quality &amp; Rework Management System)</w:t>
      </w:r>
    </w:p>
    <w:p w14:paraId="221738F8" w14:textId="77777777" w:rsidR="00753484" w:rsidRDefault="00753484" w:rsidP="00753484">
      <w:pPr>
        <w:spacing w:before="320" w:after="240"/>
        <w:ind w:left="720"/>
        <w:jc w:val="center"/>
        <w:rPr>
          <w:rFonts w:eastAsia="TH Sarabun New" w:cs="TH SarabunPSK"/>
          <w:b/>
          <w:bCs/>
          <w:szCs w:val="32"/>
          <w:lang w:bidi="th-TH"/>
        </w:rPr>
      </w:pPr>
    </w:p>
    <w:p w14:paraId="623FE55F" w14:textId="77777777" w:rsidR="00092847" w:rsidRDefault="00092847" w:rsidP="00753484">
      <w:pPr>
        <w:spacing w:before="320" w:after="240"/>
        <w:ind w:left="720"/>
        <w:jc w:val="center"/>
        <w:rPr>
          <w:rFonts w:eastAsia="TH Sarabun New" w:cs="TH SarabunPSK"/>
          <w:b/>
          <w:bCs/>
          <w:szCs w:val="32"/>
          <w:lang w:bidi="th-TH"/>
        </w:rPr>
      </w:pPr>
    </w:p>
    <w:p w14:paraId="241C7EF6" w14:textId="77777777" w:rsidR="00092847" w:rsidRPr="00092847" w:rsidRDefault="00092847" w:rsidP="00092847">
      <w:pPr>
        <w:spacing w:before="320" w:after="240"/>
        <w:rPr>
          <w:rFonts w:eastAsia="TH Sarabun New" w:cs="TH SarabunPSK"/>
          <w:b/>
          <w:bCs/>
          <w:szCs w:val="32"/>
          <w:lang w:bidi="th-TH"/>
        </w:rPr>
      </w:pPr>
    </w:p>
    <w:p w14:paraId="1472CA46" w14:textId="6F838A0A" w:rsidR="00753484" w:rsidRPr="00092847" w:rsidRDefault="00753484" w:rsidP="00753484">
      <w:pPr>
        <w:spacing w:before="320" w:after="240"/>
        <w:ind w:left="720"/>
        <w:jc w:val="center"/>
        <w:rPr>
          <w:rFonts w:eastAsia="TH Sarabun New" w:cs="TH SarabunPSK"/>
          <w:b/>
          <w:bCs/>
          <w:szCs w:val="32"/>
          <w:lang w:bidi="th-TH"/>
        </w:rPr>
      </w:pPr>
      <w:r w:rsidRPr="00092847">
        <w:rPr>
          <w:rFonts w:eastAsia="TH Sarabun New" w:cs="TH SarabunPSK" w:hint="cs"/>
          <w:b/>
          <w:bCs/>
          <w:szCs w:val="32"/>
          <w:cs/>
          <w:lang w:bidi="th-TH"/>
        </w:rPr>
        <w:t>สพลฎณัย ชัยพงษ์ รหัส 6752500398</w:t>
      </w:r>
    </w:p>
    <w:p w14:paraId="37ADDDE7" w14:textId="77777777" w:rsidR="00753484" w:rsidRDefault="00753484" w:rsidP="00753484">
      <w:pPr>
        <w:spacing w:before="320" w:after="240"/>
        <w:ind w:left="720"/>
        <w:jc w:val="center"/>
        <w:rPr>
          <w:rFonts w:eastAsia="TH Sarabun New" w:cs="TH SarabunPSK"/>
          <w:b/>
          <w:bCs/>
          <w:szCs w:val="32"/>
          <w:lang w:bidi="th-TH"/>
        </w:rPr>
      </w:pPr>
    </w:p>
    <w:p w14:paraId="0E55BECC" w14:textId="77777777" w:rsidR="00092847" w:rsidRDefault="00092847" w:rsidP="00753484">
      <w:pPr>
        <w:spacing w:before="320" w:after="240"/>
        <w:ind w:left="720"/>
        <w:jc w:val="center"/>
        <w:rPr>
          <w:rFonts w:eastAsia="TH Sarabun New" w:cs="TH SarabunPSK"/>
          <w:b/>
          <w:bCs/>
          <w:szCs w:val="32"/>
          <w:lang w:bidi="th-TH"/>
        </w:rPr>
      </w:pPr>
    </w:p>
    <w:p w14:paraId="2A7E57DF" w14:textId="77777777" w:rsidR="00092847" w:rsidRPr="00092847" w:rsidRDefault="00092847" w:rsidP="00753484">
      <w:pPr>
        <w:spacing w:before="320" w:after="240"/>
        <w:ind w:left="720"/>
        <w:jc w:val="center"/>
        <w:rPr>
          <w:rFonts w:eastAsia="TH Sarabun New" w:cs="TH SarabunPSK"/>
          <w:b/>
          <w:bCs/>
          <w:szCs w:val="32"/>
          <w:lang w:bidi="th-TH"/>
        </w:rPr>
      </w:pPr>
    </w:p>
    <w:p w14:paraId="7DDD42B9" w14:textId="005EA764" w:rsidR="00753484" w:rsidRDefault="00753484" w:rsidP="00753484">
      <w:pPr>
        <w:spacing w:before="320" w:after="240"/>
        <w:ind w:left="720"/>
        <w:jc w:val="center"/>
        <w:rPr>
          <w:rFonts w:eastAsia="TH Sarabun New" w:cs="TH SarabunPSK"/>
          <w:b/>
          <w:bCs/>
          <w:szCs w:val="32"/>
          <w:lang w:bidi="th-TH"/>
        </w:rPr>
      </w:pPr>
      <w:r w:rsidRPr="00092847">
        <w:rPr>
          <w:rFonts w:eastAsia="TH Sarabun New" w:cs="TH SarabunPSK" w:hint="cs"/>
          <w:b/>
          <w:bCs/>
          <w:szCs w:val="32"/>
          <w:cs/>
          <w:lang w:bidi="th-TH"/>
        </w:rPr>
        <w:t>ปริญญานิพนธ์นี้เป็นส่วนหนึ่งของการศึกษาตามหลักสูตรวิศวกรรมศาสตร์บัณ</w:t>
      </w:r>
      <w:r w:rsidR="00092847" w:rsidRPr="00092847">
        <w:rPr>
          <w:rFonts w:eastAsia="TH Sarabun New" w:cs="TH SarabunPSK" w:hint="cs"/>
          <w:b/>
          <w:bCs/>
          <w:szCs w:val="32"/>
          <w:cs/>
          <w:lang w:bidi="th-TH"/>
        </w:rPr>
        <w:t>ฑิต</w:t>
      </w:r>
    </w:p>
    <w:p w14:paraId="765A11B3" w14:textId="235EC1F8" w:rsidR="00092847" w:rsidRDefault="00092847" w:rsidP="00753484">
      <w:pPr>
        <w:spacing w:before="320" w:after="240"/>
        <w:ind w:left="720"/>
        <w:jc w:val="center"/>
        <w:rPr>
          <w:rFonts w:eastAsia="TH Sarabun New" w:cs="TH SarabunPSK"/>
          <w:b/>
          <w:bCs/>
          <w:szCs w:val="32"/>
          <w:lang w:bidi="th-TH"/>
        </w:rPr>
      </w:pPr>
      <w:r>
        <w:rPr>
          <w:rFonts w:eastAsia="TH Sarabun New" w:cs="TH SarabunPSK" w:hint="cs"/>
          <w:b/>
          <w:bCs/>
          <w:szCs w:val="32"/>
          <w:cs/>
          <w:lang w:bidi="th-TH"/>
        </w:rPr>
        <w:t>สาขาวิชาวิศวกรรมหุ่นยนต์และระบบอัตโนมัติ</w:t>
      </w:r>
    </w:p>
    <w:p w14:paraId="204612CB" w14:textId="1E991869" w:rsidR="00092847" w:rsidRDefault="00092847" w:rsidP="00753484">
      <w:pPr>
        <w:spacing w:before="320" w:after="240"/>
        <w:ind w:left="720"/>
        <w:jc w:val="center"/>
        <w:rPr>
          <w:rFonts w:eastAsia="TH Sarabun New" w:cs="TH SarabunPSK"/>
          <w:b/>
          <w:bCs/>
          <w:szCs w:val="32"/>
          <w:lang w:bidi="th-TH"/>
        </w:rPr>
      </w:pPr>
      <w:r>
        <w:rPr>
          <w:rFonts w:eastAsia="TH Sarabun New" w:cs="TH SarabunPSK" w:hint="cs"/>
          <w:b/>
          <w:bCs/>
          <w:szCs w:val="32"/>
          <w:cs/>
          <w:lang w:bidi="th-TH"/>
        </w:rPr>
        <w:t>คณะวิศวกรรมศาสตร์และเทคโนโลยี สถาบันจัดการปัญญาภิวัฒน์</w:t>
      </w:r>
    </w:p>
    <w:p w14:paraId="21C4F19A" w14:textId="15FD7327" w:rsidR="00092847" w:rsidRDefault="00092847" w:rsidP="00753484">
      <w:pPr>
        <w:spacing w:before="320" w:after="240"/>
        <w:ind w:left="720"/>
        <w:jc w:val="center"/>
        <w:rPr>
          <w:rFonts w:eastAsia="TH Sarabun New" w:cs="TH SarabunPSK"/>
          <w:b/>
          <w:bCs/>
          <w:szCs w:val="32"/>
          <w:lang w:bidi="th-TH"/>
        </w:rPr>
      </w:pPr>
      <w:r>
        <w:rPr>
          <w:rFonts w:eastAsia="TH Sarabun New" w:cs="TH SarabunPSK" w:hint="cs"/>
          <w:b/>
          <w:bCs/>
          <w:szCs w:val="32"/>
          <w:cs/>
          <w:lang w:bidi="th-TH"/>
        </w:rPr>
        <w:t>ปีการศึกษา พ.ศ. 2569</w:t>
      </w:r>
    </w:p>
    <w:p w14:paraId="6216A258" w14:textId="0A0EDA79" w:rsidR="00092847" w:rsidRPr="00092847" w:rsidRDefault="00092847" w:rsidP="00753484">
      <w:pPr>
        <w:spacing w:before="320" w:after="240"/>
        <w:ind w:left="720"/>
        <w:jc w:val="center"/>
        <w:rPr>
          <w:rFonts w:cs="TH SarabunPSK"/>
          <w:b/>
          <w:bCs/>
          <w:szCs w:val="32"/>
          <w:lang w:bidi="th-TH"/>
        </w:rPr>
      </w:pPr>
      <w:r>
        <w:rPr>
          <w:rFonts w:eastAsia="TH Sarabun New" w:cs="TH SarabunPSK" w:hint="cs"/>
          <w:b/>
          <w:bCs/>
          <w:szCs w:val="32"/>
          <w:cs/>
          <w:lang w:bidi="th-TH"/>
        </w:rPr>
        <w:t>ลิขสิทธิ์เป็นของสถาบันจัดการปัญญาภิวัฒน์</w:t>
      </w:r>
    </w:p>
    <w:p w14:paraId="30272D7E" w14:textId="6126DBB2" w:rsidR="00753484" w:rsidRDefault="00753484" w:rsidP="00753484">
      <w:pPr>
        <w:spacing w:before="320" w:after="1000"/>
        <w:jc w:val="center"/>
        <w:rPr>
          <w:rFonts w:eastAsia="TH Sarabun New" w:cs="TH SarabunPSK"/>
          <w:b/>
          <w:lang w:bidi="th-TH"/>
        </w:rPr>
      </w:pPr>
    </w:p>
    <w:p w14:paraId="5C48740A" w14:textId="77777777" w:rsidR="00753484" w:rsidRDefault="00753484" w:rsidP="00753484">
      <w:pPr>
        <w:spacing w:before="320" w:after="1000"/>
        <w:jc w:val="center"/>
        <w:rPr>
          <w:rFonts w:eastAsia="TH Sarabun New" w:cs="TH SarabunPSK"/>
          <w:b/>
          <w:lang w:bidi="th-TH"/>
        </w:rPr>
      </w:pPr>
    </w:p>
    <w:p w14:paraId="76C51B18" w14:textId="77777777" w:rsidR="00753484" w:rsidRDefault="00753484" w:rsidP="00753484">
      <w:pPr>
        <w:spacing w:before="320" w:after="1000"/>
        <w:jc w:val="center"/>
        <w:rPr>
          <w:rFonts w:eastAsia="TH Sarabun New" w:cs="TH SarabunPSK"/>
          <w:b/>
          <w:lang w:bidi="th-TH"/>
        </w:rPr>
      </w:pPr>
    </w:p>
    <w:p w14:paraId="1CC785A3" w14:textId="6A090301" w:rsidR="00204CD8" w:rsidRPr="00753484" w:rsidRDefault="00C2350E" w:rsidP="00753484">
      <w:pPr>
        <w:spacing w:before="320" w:after="1000"/>
        <w:jc w:val="center"/>
        <w:rPr>
          <w:rFonts w:cs="TH SarabunPSK"/>
          <w:szCs w:val="32"/>
          <w:lang w:bidi="th-TH"/>
        </w:rPr>
        <w:sectPr w:rsidR="00204CD8" w:rsidRPr="00753484">
          <w:headerReference w:type="first" r:id="rId9"/>
          <w:pgSz w:w="11909" w:h="16834"/>
          <w:pgMar w:top="2160" w:right="1440" w:bottom="1440" w:left="2160" w:header="1080" w:footer="1080" w:gutter="0"/>
          <w:cols w:space="720"/>
          <w:titlePg/>
          <w:docGrid w:linePitch="360"/>
        </w:sectPr>
      </w:pPr>
      <w:r w:rsidRPr="00790E8D">
        <w:rPr>
          <w:rFonts w:eastAsia="TH Sarabun New" w:cs="TH SarabunPSK" w:hint="cs"/>
          <w:b/>
        </w:rPr>
        <w:br/>
      </w:r>
    </w:p>
    <w:p w14:paraId="54E16456" w14:textId="16272EA7" w:rsidR="00092847" w:rsidRDefault="00092847" w:rsidP="00B649FD">
      <w:pPr>
        <w:spacing w:after="400"/>
        <w:rPr>
          <w:rFonts w:eastAsia="TH Sarabun New" w:cs="TH SarabunPSK"/>
          <w:b/>
          <w:bCs/>
          <w:sz w:val="28"/>
          <w:szCs w:val="28"/>
          <w:lang w:bidi="th-TH"/>
        </w:rPr>
      </w:pPr>
      <w:r>
        <w:rPr>
          <w:rFonts w:eastAsia="TH Sarabun New" w:cs="TH SarabunPSK" w:hint="cs"/>
          <w:b/>
          <w:sz w:val="28"/>
          <w:szCs w:val="28"/>
          <w:cs/>
          <w:lang w:bidi="th-TH"/>
        </w:rPr>
        <w:lastRenderedPageBreak/>
        <w:t>เรื่อง</w:t>
      </w:r>
      <w:r>
        <w:rPr>
          <w:rFonts w:eastAsia="TH Sarabun New" w:cs="TH SarabunPSK"/>
          <w:b/>
          <w:sz w:val="28"/>
          <w:szCs w:val="28"/>
          <w:cs/>
          <w:lang w:bidi="th-TH"/>
        </w:rPr>
        <w:tab/>
      </w:r>
      <w:r>
        <w:rPr>
          <w:rFonts w:eastAsia="TH Sarabun New" w:cs="TH SarabunPSK"/>
          <w:b/>
          <w:sz w:val="28"/>
          <w:szCs w:val="28"/>
          <w:cs/>
          <w:lang w:bidi="th-TH"/>
        </w:rPr>
        <w:tab/>
      </w:r>
      <w:r w:rsidRPr="00092847">
        <w:rPr>
          <w:rFonts w:eastAsia="TH Sarabun New" w:cs="TH SarabunPSK"/>
          <w:sz w:val="28"/>
          <w:szCs w:val="28"/>
          <w:cs/>
          <w:lang w:bidi="th-TH"/>
        </w:rPr>
        <w:t>ระบบบริหารจัดการกระบวนการแก้ไขผลิตภัณฑ์และคลังเอกสารข้อกำหนดมาตรฐานการ</w:t>
      </w:r>
      <w:r>
        <w:rPr>
          <w:rFonts w:eastAsia="TH Sarabun New" w:cs="TH SarabunPSK" w:hint="cs"/>
          <w:b/>
          <w:bCs/>
          <w:sz w:val="28"/>
          <w:szCs w:val="28"/>
          <w:cs/>
          <w:lang w:bidi="th-TH"/>
        </w:rPr>
        <w:t xml:space="preserve">  </w:t>
      </w:r>
    </w:p>
    <w:p w14:paraId="0D01B633" w14:textId="783576F6" w:rsidR="00092847" w:rsidRDefault="00092847" w:rsidP="00B649FD">
      <w:pPr>
        <w:spacing w:after="400"/>
        <w:rPr>
          <w:rFonts w:eastAsia="TH Sarabun New" w:cs="TH SarabunPSK"/>
          <w:b/>
          <w:bCs/>
          <w:sz w:val="28"/>
          <w:szCs w:val="28"/>
          <w:lang w:bidi="th-TH"/>
        </w:rPr>
      </w:pPr>
      <w:r w:rsidRPr="00092847">
        <w:rPr>
          <w:rFonts w:eastAsia="TH Sarabun New" w:cs="TH SarabunPSK" w:hint="cs"/>
          <w:sz w:val="28"/>
          <w:szCs w:val="28"/>
          <w:cs/>
          <w:lang w:bidi="th-TH"/>
        </w:rPr>
        <w:t>โดย</w:t>
      </w:r>
      <w:r>
        <w:rPr>
          <w:rFonts w:eastAsia="TH Sarabun New" w:cs="TH SarabunPSK"/>
          <w:b/>
          <w:bCs/>
          <w:sz w:val="28"/>
          <w:szCs w:val="28"/>
          <w:cs/>
          <w:lang w:bidi="th-TH"/>
        </w:rPr>
        <w:tab/>
      </w:r>
      <w:r>
        <w:rPr>
          <w:rFonts w:eastAsia="TH Sarabun New" w:cs="TH SarabunPSK"/>
          <w:b/>
          <w:bCs/>
          <w:sz w:val="28"/>
          <w:szCs w:val="28"/>
          <w:cs/>
          <w:lang w:bidi="th-TH"/>
        </w:rPr>
        <w:tab/>
      </w:r>
      <w:r w:rsidRPr="00092847">
        <w:rPr>
          <w:rFonts w:eastAsia="TH Sarabun New" w:cs="TH SarabunPSK" w:hint="cs"/>
          <w:sz w:val="28"/>
          <w:szCs w:val="28"/>
          <w:cs/>
          <w:lang w:bidi="th-TH"/>
        </w:rPr>
        <w:t>นายสพลฎณัย ชัยพงษ์</w:t>
      </w:r>
    </w:p>
    <w:p w14:paraId="21193A1C" w14:textId="2B1D17CF" w:rsidR="00092847" w:rsidRPr="00092847" w:rsidRDefault="00092847" w:rsidP="00B649FD">
      <w:pPr>
        <w:spacing w:after="400"/>
        <w:rPr>
          <w:rFonts w:eastAsia="TH Sarabun New" w:cs="TH SarabunPSK"/>
          <w:sz w:val="28"/>
          <w:szCs w:val="28"/>
          <w:lang w:bidi="th-TH"/>
        </w:rPr>
      </w:pPr>
      <w:r w:rsidRPr="00092847">
        <w:rPr>
          <w:rFonts w:eastAsia="TH Sarabun New" w:cs="TH SarabunPSK" w:hint="cs"/>
          <w:sz w:val="28"/>
          <w:szCs w:val="28"/>
          <w:cs/>
          <w:lang w:bidi="th-TH"/>
        </w:rPr>
        <w:t xml:space="preserve">สาขาวิชา </w:t>
      </w:r>
      <w:r>
        <w:rPr>
          <w:rFonts w:eastAsia="TH Sarabun New" w:cs="TH SarabunPSK"/>
          <w:sz w:val="28"/>
          <w:szCs w:val="28"/>
          <w:cs/>
          <w:lang w:bidi="th-TH"/>
        </w:rPr>
        <w:tab/>
      </w:r>
      <w:r w:rsidRPr="00092847">
        <w:rPr>
          <w:rFonts w:eastAsia="TH Sarabun New" w:cs="TH SarabunPSK" w:hint="cs"/>
          <w:sz w:val="28"/>
          <w:szCs w:val="28"/>
          <w:cs/>
          <w:lang w:bidi="th-TH"/>
        </w:rPr>
        <w:t>วิศวกรรมหุ่นยนต์และระบบอัตโนมัติ</w:t>
      </w:r>
    </w:p>
    <w:p w14:paraId="5BF6EE34" w14:textId="3621A158" w:rsidR="00092847" w:rsidRDefault="00092847" w:rsidP="00B649FD">
      <w:pPr>
        <w:pBdr>
          <w:bottom w:val="single" w:sz="4" w:space="1" w:color="auto"/>
        </w:pBdr>
        <w:spacing w:after="400"/>
        <w:rPr>
          <w:rFonts w:eastAsia="TH Sarabun New" w:cs="TH SarabunPSK"/>
          <w:sz w:val="28"/>
          <w:szCs w:val="28"/>
          <w:lang w:bidi="th-TH"/>
        </w:rPr>
      </w:pPr>
      <w:r w:rsidRPr="00092847">
        <w:rPr>
          <w:rFonts w:eastAsia="TH Sarabun New" w:cs="TH SarabunPSK" w:hint="cs"/>
          <w:sz w:val="28"/>
          <w:szCs w:val="28"/>
          <w:cs/>
          <w:lang w:bidi="th-TH"/>
        </w:rPr>
        <w:t xml:space="preserve">อาจารย์ที่ปรึกษา </w:t>
      </w:r>
      <w:r>
        <w:rPr>
          <w:rFonts w:eastAsia="TH Sarabun New" w:cs="TH SarabunPSK"/>
          <w:sz w:val="28"/>
          <w:szCs w:val="28"/>
          <w:cs/>
          <w:lang w:bidi="th-TH"/>
        </w:rPr>
        <w:tab/>
      </w:r>
      <w:r w:rsidRPr="00092847">
        <w:rPr>
          <w:rFonts w:eastAsia="TH Sarabun New" w:cs="TH SarabunPSK" w:hint="cs"/>
          <w:sz w:val="28"/>
          <w:szCs w:val="28"/>
          <w:cs/>
          <w:lang w:bidi="th-TH"/>
        </w:rPr>
        <w:t>ดร.ภาคภูมิ ปฐมภาคย์</w:t>
      </w:r>
    </w:p>
    <w:p w14:paraId="219069A6" w14:textId="77777777" w:rsidR="00092847" w:rsidRDefault="00092847" w:rsidP="00B649FD">
      <w:pPr>
        <w:pBdr>
          <w:bottom w:val="single" w:sz="4" w:space="1" w:color="auto"/>
        </w:pBdr>
        <w:spacing w:after="400"/>
        <w:rPr>
          <w:rFonts w:eastAsia="TH Sarabun New" w:cs="TH SarabunPSK"/>
          <w:sz w:val="28"/>
          <w:szCs w:val="28"/>
          <w:lang w:bidi="th-TH"/>
        </w:rPr>
      </w:pPr>
    </w:p>
    <w:p w14:paraId="3DED270B" w14:textId="7315339A" w:rsidR="00204CD8" w:rsidRDefault="00092847" w:rsidP="00B649FD">
      <w:pPr>
        <w:spacing w:after="400"/>
        <w:rPr>
          <w:rFonts w:eastAsia="TH Sarabun New" w:cs="TH SarabunPSK"/>
          <w:sz w:val="28"/>
          <w:szCs w:val="28"/>
          <w:lang w:bidi="th-TH"/>
        </w:rPr>
      </w:pPr>
      <w:r>
        <w:rPr>
          <w:rFonts w:eastAsia="TH Sarabun New" w:cs="TH SarabunPSK" w:hint="cs"/>
          <w:sz w:val="28"/>
          <w:szCs w:val="28"/>
          <w:cs/>
          <w:lang w:bidi="th-TH"/>
        </w:rPr>
        <w:t>ได้รับการอนุมัติเป็นส่วนหนึ่งของการศึกษา</w:t>
      </w:r>
    </w:p>
    <w:p w14:paraId="5E839461" w14:textId="6D2DDB4F" w:rsidR="00092847" w:rsidRDefault="00092847" w:rsidP="00B649FD">
      <w:pPr>
        <w:spacing w:after="400"/>
        <w:rPr>
          <w:rFonts w:eastAsia="TH Sarabun New" w:cs="TH SarabunPSK"/>
          <w:sz w:val="28"/>
          <w:szCs w:val="28"/>
          <w:lang w:bidi="th-TH"/>
        </w:rPr>
      </w:pPr>
      <w:r>
        <w:rPr>
          <w:rFonts w:eastAsia="TH Sarabun New" w:cs="TH SarabunPSK" w:hint="cs"/>
          <w:sz w:val="28"/>
          <w:szCs w:val="28"/>
          <w:cs/>
          <w:lang w:bidi="th-TH"/>
        </w:rPr>
        <w:t>ตามหลักสูตรวิศวกรรมศาสตร์บัณฑิตสาขาวิชาวิศวกรรมหุ่นยนต์และระบบอัตโนมัติ</w:t>
      </w:r>
    </w:p>
    <w:p w14:paraId="2EDB2516" w14:textId="77777777" w:rsidR="00B649FD" w:rsidRPr="00B649FD" w:rsidRDefault="00092847" w:rsidP="00B649FD">
      <w:pPr>
        <w:spacing w:after="400"/>
        <w:jc w:val="left"/>
        <w:rPr>
          <w:rFonts w:eastAsia="TH Sarabun New" w:cs="TH SarabunPSK"/>
          <w:sz w:val="28"/>
          <w:szCs w:val="28"/>
          <w:lang w:bidi="th-TH"/>
        </w:rPr>
      </w:pPr>
      <w:r>
        <w:rPr>
          <w:rFonts w:eastAsia="TH Sarabun New" w:cs="TH SarabunPSK"/>
          <w:sz w:val="28"/>
          <w:szCs w:val="28"/>
          <w:cs/>
          <w:lang w:bidi="th-TH"/>
        </w:rPr>
        <w:tab/>
      </w:r>
      <w:r w:rsidR="00B649FD" w:rsidRPr="00B649FD">
        <w:rPr>
          <w:rFonts w:eastAsia="TH Sarabun New" w:cs="TH SarabunPSK"/>
          <w:sz w:val="28"/>
          <w:szCs w:val="28"/>
          <w:cs/>
          <w:lang w:bidi="th-TH"/>
        </w:rPr>
        <w:t xml:space="preserve">.......................................................... คณบดีคณะวิศวกรรมศาสตร์และเทคโนโลยี </w:t>
      </w:r>
    </w:p>
    <w:p w14:paraId="282A9376"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(ผู้ช่วยศาสตราจารย์ ดร. พรรณเชฐ ณ ลำพูน ) </w:t>
      </w:r>
    </w:p>
    <w:p w14:paraId="0467E0E0"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คณะกรรมการสอบป้องกันปริญญานิพนธ์ </w:t>
      </w:r>
    </w:p>
    <w:p w14:paraId="202A9E09"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ประธานกรรมการสอบ </w:t>
      </w:r>
    </w:p>
    <w:p w14:paraId="1DFD7CA3"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(อาจารย์ ดร.โพธิวัฒน์ งามขจรวิวัฒน์) </w:t>
      </w:r>
    </w:p>
    <w:p w14:paraId="20A349FD"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กรรมการ </w:t>
      </w:r>
    </w:p>
    <w:p w14:paraId="335A4168"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(อาจารย์ ดร.ภาคภูมิ ปฐมภาคย์) </w:t>
      </w:r>
    </w:p>
    <w:p w14:paraId="288C0C19"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กรรมการ </w:t>
      </w:r>
    </w:p>
    <w:p w14:paraId="1FB8E257"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(อาจารย์ศิลา วงศ์สุนทรพจน์) </w:t>
      </w:r>
    </w:p>
    <w:p w14:paraId="12CFF37B" w14:textId="77777777" w:rsidR="00B649FD" w:rsidRPr="00B649FD" w:rsidRDefault="00B649FD" w:rsidP="00B649FD">
      <w:pPr>
        <w:spacing w:after="400"/>
        <w:ind w:firstLine="720"/>
        <w:jc w:val="left"/>
        <w:rPr>
          <w:rFonts w:eastAsia="TH Sarabun New" w:cs="TH SarabunPSK"/>
          <w:sz w:val="28"/>
          <w:szCs w:val="28"/>
          <w:lang w:bidi="th-TH"/>
        </w:rPr>
      </w:pPr>
      <w:r w:rsidRPr="00B649FD">
        <w:rPr>
          <w:rFonts w:eastAsia="TH Sarabun New" w:cs="TH SarabunPSK"/>
          <w:sz w:val="28"/>
          <w:szCs w:val="28"/>
          <w:cs/>
          <w:lang w:bidi="th-TH"/>
        </w:rPr>
        <w:t xml:space="preserve">.......................................................... กรรมการ </w:t>
      </w:r>
    </w:p>
    <w:p w14:paraId="5D83FBC9" w14:textId="677430B9" w:rsidR="00092847" w:rsidRPr="00B649FD" w:rsidRDefault="00B649FD" w:rsidP="00B649FD">
      <w:pPr>
        <w:spacing w:after="400"/>
        <w:ind w:firstLine="720"/>
        <w:jc w:val="left"/>
        <w:rPr>
          <w:rFonts w:eastAsia="TH Sarabun New" w:cs="TH SarabunPSK"/>
          <w:sz w:val="28"/>
          <w:szCs w:val="28"/>
          <w:u w:val="dotted"/>
          <w:lang w:bidi="th-TH"/>
        </w:rPr>
      </w:pPr>
      <w:r w:rsidRPr="00B649FD">
        <w:rPr>
          <w:rFonts w:eastAsia="TH Sarabun New" w:cs="TH SarabunPSK"/>
          <w:sz w:val="28"/>
          <w:szCs w:val="28"/>
          <w:cs/>
          <w:lang w:bidi="th-TH"/>
        </w:rPr>
        <w:t>(อาจารย์อภิชาติ ชัยชวลิต)</w:t>
      </w:r>
    </w:p>
    <w:p w14:paraId="2D56BF71" w14:textId="5DF19B19" w:rsidR="00EB1F99" w:rsidRDefault="00EB1F99" w:rsidP="004D6B55">
      <w:pPr>
        <w:spacing w:after="0"/>
        <w:rPr>
          <w:rFonts w:eastAsia="TH Sarabun New" w:cs="TH SarabunPSK"/>
          <w:b/>
          <w:bCs/>
          <w:sz w:val="28"/>
          <w:szCs w:val="28"/>
          <w:lang w:bidi="th-TH"/>
        </w:rPr>
      </w:pPr>
      <w:r>
        <w:rPr>
          <w:rFonts w:eastAsia="TH Sarabun New" w:cs="TH SarabunPSK" w:hint="cs"/>
          <w:b/>
          <w:sz w:val="28"/>
          <w:szCs w:val="28"/>
          <w:cs/>
          <w:lang w:bidi="th-TH"/>
        </w:rPr>
        <w:lastRenderedPageBreak/>
        <w:t>หัวข้อโครงงาน</w:t>
      </w:r>
      <w:r>
        <w:rPr>
          <w:rFonts w:eastAsia="TH Sarabun New" w:cs="TH SarabunPSK"/>
          <w:b/>
          <w:sz w:val="28"/>
          <w:szCs w:val="28"/>
          <w:cs/>
          <w:lang w:bidi="th-TH"/>
        </w:rPr>
        <w:tab/>
      </w:r>
      <w:r w:rsidRPr="00092847">
        <w:rPr>
          <w:rFonts w:eastAsia="TH Sarabun New" w:cs="TH SarabunPSK"/>
          <w:sz w:val="28"/>
          <w:szCs w:val="28"/>
          <w:cs/>
          <w:lang w:bidi="th-TH"/>
        </w:rPr>
        <w:t>ระบบบริหารจัดการกระบวนการแก้ไขผลิตภัณฑ์และคลังเอกสารข้อกำหนดมาตรฐานการ</w:t>
      </w:r>
      <w:r>
        <w:rPr>
          <w:rFonts w:eastAsia="TH Sarabun New" w:cs="TH SarabunPSK" w:hint="cs"/>
          <w:b/>
          <w:bCs/>
          <w:sz w:val="28"/>
          <w:szCs w:val="28"/>
          <w:cs/>
          <w:lang w:bidi="th-TH"/>
        </w:rPr>
        <w:t xml:space="preserve">  </w:t>
      </w:r>
    </w:p>
    <w:p w14:paraId="73FB1D80" w14:textId="18D7F94F" w:rsidR="00EB1F99" w:rsidRDefault="00EB1F99" w:rsidP="004D6B55">
      <w:pPr>
        <w:spacing w:after="0"/>
        <w:rPr>
          <w:rFonts w:eastAsia="TH Sarabun New" w:cs="TH SarabunPSK"/>
          <w:b/>
          <w:bCs/>
          <w:sz w:val="28"/>
          <w:szCs w:val="28"/>
          <w:lang w:bidi="th-TH"/>
        </w:rPr>
      </w:pPr>
      <w:r>
        <w:rPr>
          <w:rFonts w:eastAsia="TH Sarabun New" w:cs="TH SarabunPSK" w:hint="cs"/>
          <w:sz w:val="28"/>
          <w:szCs w:val="28"/>
          <w:cs/>
          <w:lang w:bidi="th-TH"/>
        </w:rPr>
        <w:t>ผู้จัดทำโครงงาน</w:t>
      </w:r>
      <w:r>
        <w:rPr>
          <w:rFonts w:eastAsia="TH Sarabun New" w:cs="TH SarabunPSK"/>
          <w:b/>
          <w:bCs/>
          <w:sz w:val="28"/>
          <w:szCs w:val="28"/>
          <w:cs/>
          <w:lang w:bidi="th-TH"/>
        </w:rPr>
        <w:tab/>
      </w:r>
      <w:r w:rsidRPr="00092847">
        <w:rPr>
          <w:rFonts w:eastAsia="TH Sarabun New" w:cs="TH SarabunPSK" w:hint="cs"/>
          <w:sz w:val="28"/>
          <w:szCs w:val="28"/>
          <w:cs/>
          <w:lang w:bidi="th-TH"/>
        </w:rPr>
        <w:t>นายสพลฎณัย ชัยพงษ์</w:t>
      </w:r>
    </w:p>
    <w:p w14:paraId="03A7B456" w14:textId="3083FC67" w:rsidR="00EB1F99" w:rsidRPr="00092847" w:rsidRDefault="00EB1F99" w:rsidP="004D6B55">
      <w:pPr>
        <w:spacing w:after="0"/>
        <w:rPr>
          <w:rFonts w:eastAsia="TH Sarabun New" w:cs="TH SarabunPSK"/>
          <w:sz w:val="28"/>
          <w:szCs w:val="28"/>
          <w:lang w:bidi="th-TH"/>
        </w:rPr>
      </w:pPr>
      <w:r>
        <w:rPr>
          <w:rFonts w:eastAsia="TH Sarabun New" w:cs="TH SarabunPSK" w:hint="cs"/>
          <w:sz w:val="28"/>
          <w:szCs w:val="28"/>
          <w:cs/>
          <w:lang w:bidi="th-TH"/>
        </w:rPr>
        <w:t>ชื่ออาจารย์ที่ปรึกษา</w:t>
      </w:r>
      <w:r w:rsidRPr="00092847">
        <w:rPr>
          <w:rFonts w:eastAsia="TH Sarabun New" w:cs="TH SarabunPSK" w:hint="cs"/>
          <w:sz w:val="28"/>
          <w:szCs w:val="28"/>
          <w:cs/>
          <w:lang w:bidi="th-TH"/>
        </w:rPr>
        <w:t>ดร.ภาคภูมิ ปฐมภาคย์</w:t>
      </w:r>
    </w:p>
    <w:p w14:paraId="1FAF90E7" w14:textId="68FA7B1C" w:rsidR="00EB1F99" w:rsidRPr="004D6B55" w:rsidRDefault="00EB1F99" w:rsidP="004D6B55">
      <w:pPr>
        <w:pBdr>
          <w:bottom w:val="single" w:sz="4" w:space="1" w:color="auto"/>
        </w:pBdr>
        <w:spacing w:after="0"/>
        <w:rPr>
          <w:rFonts w:eastAsia="TH Sarabun New" w:cs="TH SarabunPSK"/>
          <w:sz w:val="28"/>
          <w:szCs w:val="28"/>
          <w:lang w:bidi="th-TH"/>
        </w:rPr>
      </w:pPr>
      <w:r>
        <w:rPr>
          <w:rFonts w:eastAsia="TH Sarabun New" w:cs="TH SarabunPSK" w:hint="cs"/>
          <w:sz w:val="28"/>
          <w:szCs w:val="28"/>
          <w:cs/>
          <w:lang w:bidi="th-TH"/>
        </w:rPr>
        <w:t>จำนวน</w:t>
      </w:r>
      <w:r w:rsidRPr="00092847">
        <w:rPr>
          <w:rFonts w:eastAsia="TH Sarabun New" w:cs="TH SarabunPSK" w:hint="cs"/>
          <w:sz w:val="28"/>
          <w:szCs w:val="28"/>
          <w:cs/>
          <w:lang w:bidi="th-TH"/>
        </w:rPr>
        <w:t xml:space="preserve"> </w:t>
      </w:r>
      <w:r>
        <w:rPr>
          <w:rFonts w:eastAsia="TH Sarabun New" w:cs="TH SarabunPSK"/>
          <w:sz w:val="28"/>
          <w:szCs w:val="28"/>
          <w:cs/>
          <w:lang w:bidi="th-TH"/>
        </w:rPr>
        <w:tab/>
      </w:r>
    </w:p>
    <w:p w14:paraId="4DFFB16E" w14:textId="367E2072" w:rsidR="00204CD8" w:rsidRPr="008C0782" w:rsidRDefault="00C2350E" w:rsidP="004D6B55">
      <w:pPr>
        <w:pStyle w:val="Heading1"/>
        <w:spacing w:after="0"/>
      </w:pPr>
      <w:bookmarkStart w:id="0" w:name="_Toc241657388"/>
      <w:r w:rsidRPr="008C0782">
        <w:t>บทคัดย่อ</w:t>
      </w:r>
      <w:bookmarkEnd w:id="0"/>
    </w:p>
    <w:p w14:paraId="59F6A23B" w14:textId="53937ECA" w:rsidR="008C0782" w:rsidRPr="008C0782" w:rsidRDefault="008C0782" w:rsidP="004D6B55">
      <w:pPr>
        <w:spacing w:after="0"/>
        <w:ind w:firstLine="720"/>
        <w:rPr>
          <w:rFonts w:cs="TH SarabunPSK"/>
          <w:szCs w:val="32"/>
          <w:lang w:bidi="th-TH"/>
        </w:rPr>
      </w:pPr>
      <w:r w:rsidRPr="008C0782">
        <w:rPr>
          <w:rFonts w:cs="TH SarabunPSK" w:hint="cs"/>
          <w:szCs w:val="32"/>
          <w:cs/>
          <w:lang w:bidi="th-TH"/>
        </w:rPr>
        <w:t>ปริญญานิพนธ์ฉบับนี้นำเสนอการวิจัยและการพัฒนาระบบบริหารจัดการกระบวนการแก้ไขผลิตภัณฑ์และคลังเอกสารวิศวกรรมอัจฉริยะ (</w:t>
      </w:r>
      <w:r w:rsidRPr="008C0782">
        <w:rPr>
          <w:rFonts w:cs="TH SarabunPSK" w:hint="cs"/>
          <w:szCs w:val="32"/>
        </w:rPr>
        <w:t xml:space="preserve">QSMS: Quality &amp; Rework Management System) </w:t>
      </w:r>
      <w:r w:rsidRPr="008C0782">
        <w:rPr>
          <w:rFonts w:cs="TH SarabunPSK" w:hint="cs"/>
          <w:szCs w:val="32"/>
          <w:cs/>
          <w:lang w:bidi="th-TH"/>
        </w:rPr>
        <w:t>เพื่อแก้ไขปัญหาในสายการผลิตอุตสาหกรรมบรรจุภัณฑ์ที่พบความล่าช้า ข้อมูลรหัสสินค้าและล็อตการผลิตคลาดเคลื่อน ขาดภาพถ่ายหลักฐานเชิงประจักษ์ และใช้เวลานานในการสืบค้นคู่มือเทคนิคและแบบร่างเทคนิคและเอกสารสูตรมาตรฐานการผลิต</w:t>
      </w:r>
    </w:p>
    <w:p w14:paraId="37DE8654" w14:textId="31242B07" w:rsidR="008C0782" w:rsidRPr="008C0782" w:rsidRDefault="008C0782" w:rsidP="004D6B55">
      <w:pPr>
        <w:spacing w:after="0"/>
        <w:ind w:firstLine="720"/>
        <w:rPr>
          <w:rFonts w:cs="TH SarabunPSK"/>
          <w:szCs w:val="32"/>
        </w:rPr>
      </w:pPr>
      <w:r w:rsidRPr="008C0782">
        <w:rPr>
          <w:rFonts w:cs="TH SarabunPSK" w:hint="cs"/>
          <w:szCs w:val="32"/>
          <w:cs/>
          <w:lang w:bidi="th-TH"/>
        </w:rPr>
        <w:t>ระบบ QSMS ถูกออกแบบด้วยสถาปัตยกรรม Hybrid Next.js 16 App Router ร่วมกับ React 19 Client Shell ภายใต้โครงสร้าง Feature-Sliced Design (FSD) โดยใช้ Supabase PostgreSQL และ pgvector เป็นฐานข้อมูลหลัก และเชื่อมต่อ Cloudinary สำหรับจัดเก็บภาพถ่ายหลักฐาน ระบบประกอบด้วย 5 โมดูลหลัก ได้แก่ ระบบจัดการเคส Rework คลังเอกสารและการตรวจทานข้อมูลจาก OCR ระบบถามตอบเอกสาร DocAI RAG ระบบส่งออกรายงาน Excel และระบบคู่มือนำเสนอเชิงโต้ตอบจำนวน 17 สไลด์</w:t>
      </w:r>
    </w:p>
    <w:p w14:paraId="41BFBF9E" w14:textId="6FDDF59B" w:rsidR="008C0782" w:rsidRDefault="008C0782" w:rsidP="004D6B55">
      <w:pPr>
        <w:spacing w:after="0"/>
        <w:ind w:firstLine="720"/>
        <w:rPr>
          <w:rFonts w:cs="TH SarabunPSK"/>
          <w:szCs w:val="32"/>
          <w:lang w:bidi="th-TH"/>
        </w:rPr>
      </w:pPr>
      <w:r w:rsidRPr="008C0782">
        <w:rPr>
          <w:rFonts w:cs="TH SarabunPSK" w:hint="cs"/>
          <w:szCs w:val="32"/>
          <w:cs/>
          <w:lang w:bidi="th-TH"/>
        </w:rPr>
        <w:t>ผลการตรวจสอบ ณ วันที่ 30 กันยายน 2569 พบว่าชุดทดสอบ Vitest ผ่าน 173 จาก 173 รายการใน 29 ไฟล์ ชุดทดสอบ Playwright End-to-End ผ่าน 12 จาก 12 รายการ และการตรวจสอบ TypeScript กับ production build ผ่าน อย่างไรก็ตาม ยังไม่มีข้อมูลการทดลองหน้างานที่เพียงพอสำหรับสรุปผลการลดเวลา อัตราความผิดพลาด หรือผลประหยัด จึงระบุผลกระทบเชิงปฏิบัติการเป็นหัวข้อที่ต้องเก็บข้อมูลเพิ่มเติม</w:t>
      </w:r>
    </w:p>
    <w:p w14:paraId="1837D84F" w14:textId="77777777" w:rsidR="004D6B55" w:rsidRPr="008C0782" w:rsidRDefault="004D6B55" w:rsidP="004D6B55">
      <w:pPr>
        <w:spacing w:after="0"/>
        <w:ind w:firstLine="720"/>
        <w:rPr>
          <w:rFonts w:cs="TH SarabunPSK"/>
          <w:szCs w:val="32"/>
          <w:lang w:bidi="th-TH"/>
        </w:rPr>
      </w:pPr>
    </w:p>
    <w:p w14:paraId="6ADAB309" w14:textId="77777777" w:rsidR="008C0782" w:rsidRPr="008C0782" w:rsidRDefault="008C0782" w:rsidP="004D6B55">
      <w:pPr>
        <w:spacing w:after="0"/>
        <w:rPr>
          <w:rFonts w:cs="TH SarabunPSK"/>
          <w:szCs w:val="32"/>
        </w:rPr>
      </w:pPr>
      <w:r w:rsidRPr="008C0782">
        <w:rPr>
          <w:rFonts w:cs="TH SarabunPSK" w:hint="cs"/>
          <w:b/>
          <w:bCs/>
          <w:szCs w:val="32"/>
          <w:cs/>
          <w:lang w:bidi="th-TH"/>
        </w:rPr>
        <w:t>คำสำคัญ:</w:t>
      </w:r>
      <w:r w:rsidRPr="008C0782">
        <w:rPr>
          <w:rFonts w:cs="TH SarabunPSK" w:hint="cs"/>
          <w:szCs w:val="32"/>
          <w:cs/>
          <w:lang w:bidi="th-TH"/>
        </w:rPr>
        <w:t xml:space="preserve"> ระบบจัดการงาน </w:t>
      </w:r>
      <w:r w:rsidRPr="008C0782">
        <w:rPr>
          <w:rFonts w:cs="TH SarabunPSK" w:hint="cs"/>
          <w:szCs w:val="32"/>
        </w:rPr>
        <w:t>Rework, Next.js App Router, Supabase pgvector, Retrieval-Augmented Generation (RAG), Gemini Multimodal OCR, Feature-Sliced Design</w:t>
      </w:r>
    </w:p>
    <w:p w14:paraId="2B1D44E4" w14:textId="77777777" w:rsidR="00204CD8" w:rsidRPr="00790E8D" w:rsidRDefault="00C2350E">
      <w:pPr>
        <w:rPr>
          <w:rFonts w:cs="TH SarabunPSK"/>
        </w:rPr>
      </w:pPr>
      <w:r w:rsidRPr="00790E8D">
        <w:rPr>
          <w:rFonts w:cs="TH SarabunPSK" w:hint="cs"/>
        </w:rPr>
        <w:br w:type="page"/>
      </w:r>
    </w:p>
    <w:p w14:paraId="1CE8A4BD" w14:textId="77777777" w:rsidR="00204CD8" w:rsidRPr="00790E8D" w:rsidRDefault="00C2350E">
      <w:pPr>
        <w:spacing w:before="480" w:after="320"/>
        <w:jc w:val="center"/>
        <w:rPr>
          <w:rFonts w:cs="TH SarabunPSK"/>
        </w:rPr>
      </w:pPr>
      <w:r w:rsidRPr="00790E8D">
        <w:rPr>
          <w:rFonts w:eastAsia="TH Sarabun New" w:cs="TH SarabunPSK" w:hint="cs"/>
          <w:b/>
          <w:sz w:val="40"/>
        </w:rPr>
        <w:lastRenderedPageBreak/>
        <w:t>ABSTRACT</w:t>
      </w:r>
    </w:p>
    <w:p w14:paraId="55F71701" w14:textId="77777777" w:rsidR="005F6071" w:rsidRPr="005F6071" w:rsidRDefault="005F6071" w:rsidP="005F6071">
      <w:pPr>
        <w:ind w:firstLine="720"/>
        <w:rPr>
          <w:rFonts w:eastAsia="TH Sarabun New" w:cs="TH SarabunPSK"/>
        </w:rPr>
      </w:pPr>
      <w:r w:rsidRPr="005F6071">
        <w:rPr>
          <w:rFonts w:eastAsia="TH Sarabun New" w:cs="TH SarabunPSK"/>
        </w:rPr>
        <w:t>This thesis presents the design and implementation of QSMS: Quality and Rework Management System with Intelligent Engineering Document Analysis and Retrieval-Augmented Generation, by Mr. Saphondanai Chaiyaphong (Student ID: 6752500398), Bachelor of Engineering in Automated Robotics Engineering, Faculty of Engineering and Technology, Panyapiwat Institute of Management. The project addresses core manufacturing bottlenecks in industrial packaging production lines, including processing delays, product item code and production lot discrepancies, lack of verifiable evidence images, and time-consuming retrieval of technical manuals and standard production drawings and formula documents.</w:t>
      </w:r>
    </w:p>
    <w:p w14:paraId="033A5CB2" w14:textId="77777777" w:rsidR="005F6071" w:rsidRPr="005F6071" w:rsidRDefault="005F6071" w:rsidP="005F6071">
      <w:pPr>
        <w:ind w:firstLine="720"/>
        <w:rPr>
          <w:rFonts w:eastAsia="TH Sarabun New" w:cs="TH SarabunPSK"/>
        </w:rPr>
      </w:pPr>
      <w:r w:rsidRPr="005F6071">
        <w:rPr>
          <w:rFonts w:eastAsia="TH Sarabun New" w:cs="TH SarabunPSK"/>
        </w:rPr>
        <w:t>QSMS is built on a hybrid Next.js 16 App Router architecture paired with a React 19 client shell, organized under Feature-Sliced Design (FSD) principles, with Supabase PostgreSQL and pgvector as the primary database and Cloudinary CDN for client-side compressed evidence photo storage. The platform comprises five core modules: (1) Rework case management with automated two-way item-code autofill and evidence integrity safeguards; (2) a standard specification document repository powered by Gemini Multimodal OCR with decoupled-schema extraction and a 55/45 split-view review panel; (3) an intelligent manual Q&amp;A engine (DocAI RAG) using 768-dimensional Jina Embeddings, hybrid search, and live-statistics function calling; (4) styled Excel (.xlsx) report export with 120px evidence photos embedded natively in cells; and (5) an interactive presentation guide (20-slide Presentation Deck) with a direct-manipulation 1:1 zoom/pan engine.</w:t>
      </w:r>
    </w:p>
    <w:p w14:paraId="7102CCF6" w14:textId="77777777" w:rsidR="005F6071" w:rsidRDefault="005F6071" w:rsidP="005F6071">
      <w:pPr>
        <w:ind w:firstLine="720"/>
        <w:rPr>
          <w:rFonts w:eastAsia="TH Sarabun New" w:cs="TH SarabunPSK"/>
          <w:lang w:bidi="th-TH"/>
        </w:rPr>
      </w:pPr>
      <w:r w:rsidRPr="005F6071">
        <w:rPr>
          <w:rFonts w:eastAsia="TH Sarabun New" w:cs="TH SarabunPSK"/>
        </w:rPr>
        <w:t>As of 30 September 2026, the Vitest suite passed 173 of 173 tests across 29 files, the Playwright end-to-end suite passed 12 of 12 tests, and TypeScript checking and the production build completed successfully. No field-study data is available to substantiate reductions in processing time, error rates, or cost; operational impact therefore remains to be measured.</w:t>
      </w:r>
    </w:p>
    <w:p w14:paraId="137DF155" w14:textId="77777777" w:rsidR="005F6071" w:rsidRPr="005F6071" w:rsidRDefault="005F6071" w:rsidP="005F6071">
      <w:pPr>
        <w:rPr>
          <w:rFonts w:eastAsia="TH Sarabun New" w:cs="TH SarabunPSK"/>
        </w:rPr>
      </w:pPr>
      <w:r w:rsidRPr="005F6071">
        <w:rPr>
          <w:rFonts w:eastAsia="TH Sarabun New" w:cs="TH SarabunPSK"/>
          <w:b/>
          <w:bCs/>
        </w:rPr>
        <w:t>Keywords:</w:t>
      </w:r>
      <w:r w:rsidRPr="005F6071">
        <w:rPr>
          <w:rFonts w:eastAsia="TH Sarabun New" w:cs="TH SarabunPSK"/>
        </w:rPr>
        <w:t xml:space="preserve"> Rework Management System, Next.js App Router, Supabase pgvector, Retrieval-Augmented Generation (RAG), Gemini Multimodal OCR, Feature-Sliced Design</w:t>
      </w:r>
    </w:p>
    <w:p w14:paraId="3D64FA34" w14:textId="7C3AE75B" w:rsidR="00204CD8" w:rsidRPr="00790E8D" w:rsidRDefault="00EB1F99" w:rsidP="00EB1F99">
      <w:pPr>
        <w:spacing w:after="200" w:line="276" w:lineRule="auto"/>
        <w:jc w:val="left"/>
        <w:rPr>
          <w:rFonts w:cs="TH SarabunPSK"/>
        </w:rPr>
      </w:pPr>
      <w:r>
        <w:rPr>
          <w:rFonts w:cs="TH SarabunPSK"/>
        </w:rPr>
        <w:br w:type="page"/>
      </w:r>
    </w:p>
    <w:p w14:paraId="65DF6EEF" w14:textId="77777777" w:rsidR="00204CD8" w:rsidRPr="00790E8D" w:rsidRDefault="00C2350E">
      <w:pPr>
        <w:spacing w:before="480" w:after="320"/>
        <w:jc w:val="center"/>
        <w:rPr>
          <w:rFonts w:cs="TH SarabunPSK"/>
        </w:rPr>
      </w:pPr>
      <w:r w:rsidRPr="00790E8D">
        <w:rPr>
          <w:rFonts w:eastAsia="TH Sarabun New" w:cs="TH SarabunPSK" w:hint="cs"/>
          <w:b/>
          <w:sz w:val="40"/>
        </w:rPr>
        <w:lastRenderedPageBreak/>
        <w:t>กิตติกรรมประกาศ</w:t>
      </w:r>
    </w:p>
    <w:p w14:paraId="41BFEA84" w14:textId="77777777" w:rsidR="005F6071" w:rsidRDefault="00C2350E">
      <w:pPr>
        <w:ind w:firstLine="720"/>
        <w:rPr>
          <w:rFonts w:eastAsia="TH Sarabun New" w:cs="TH SarabunPSK"/>
          <w:lang w:bidi="th-TH"/>
        </w:rPr>
      </w:pPr>
      <w:r w:rsidRPr="00790E8D">
        <w:rPr>
          <w:rFonts w:eastAsia="TH Sarabun New" w:cs="TH SarabunPSK" w:hint="cs"/>
        </w:rPr>
        <w:t>ปริญญานิพนธ์ฉบับนี้สำเร็จลุล่วงไปได้ด้วยความกรุณาและความช่วยเหลืออย่างดียิ่งจาก</w:t>
      </w:r>
    </w:p>
    <w:p w14:paraId="47AFC30E" w14:textId="55232E9C" w:rsidR="00204CD8" w:rsidRPr="00790E8D" w:rsidRDefault="00C2350E" w:rsidP="005F6071">
      <w:pPr>
        <w:rPr>
          <w:rFonts w:cs="TH SarabunPSK"/>
        </w:rPr>
      </w:pPr>
      <w:r w:rsidRPr="00790E8D">
        <w:rPr>
          <w:rFonts w:eastAsia="TH Sarabun New" w:cs="TH SarabunPSK" w:hint="cs"/>
        </w:rPr>
        <w:t>อาจารย์ที่ปรึกษาปริญญานิพนธ์ คณาจารย์สาขาวิชาวิศวกรรมหุ่นยนต์อัตโนมัติ คณะวิศวกรรมศาสตร์และเทคโนโลยี สถาบันการจัดการปัญญาภิวัฒน์ ที่ได้ให้คำแนะนำ แนวคิดทางวิศวกรรม ตลอดจนตรวจทานและแก้ไขข้อบกพร่องต่าง ๆ ด้วยความเอาใจใส่เสมอมา ผู้จัดทำขอกราบขอบพระคุณเป็นอย่างสูง ณ ที่นี้</w:t>
      </w:r>
    </w:p>
    <w:p w14:paraId="316D102A" w14:textId="74D7F967" w:rsidR="00204CD8" w:rsidRPr="00790E8D" w:rsidRDefault="00C2350E">
      <w:pPr>
        <w:ind w:firstLine="720"/>
        <w:rPr>
          <w:rFonts w:cs="TH SarabunPSK"/>
        </w:rPr>
      </w:pPr>
      <w:r w:rsidRPr="00790E8D">
        <w:rPr>
          <w:rFonts w:eastAsia="TH Sarabun New" w:cs="TH SarabunPSK" w:hint="cs"/>
        </w:rPr>
        <w:t>ขอขอบคุณทีมงาน</w:t>
      </w:r>
      <w:r w:rsidR="004D6B55" w:rsidRPr="004D6B55">
        <w:rPr>
          <w:rFonts w:eastAsia="TH Sarabun New" w:cs="TH SarabunPSK" w:hint="cs"/>
          <w:szCs w:val="32"/>
          <w:cs/>
          <w:lang w:bidi="th-TH"/>
        </w:rPr>
        <w:t>และพี่เลี้ยง</w:t>
      </w:r>
      <w:r w:rsidRPr="00790E8D">
        <w:rPr>
          <w:rFonts w:eastAsia="TH Sarabun New" w:cs="TH SarabunPSK" w:hint="cs"/>
        </w:rPr>
        <w:t>ฝ่ายปฏิบัติการตรวจสอบคุณภาพ (QSMS) และ</w:t>
      </w:r>
      <w:r w:rsidR="004D6B55" w:rsidRPr="004D6B55">
        <w:rPr>
          <w:rFonts w:eastAsia="TH Sarabun New" w:cs="TH SarabunPSK" w:hint="cs"/>
          <w:szCs w:val="32"/>
          <w:cs/>
          <w:lang w:bidi="th-TH"/>
        </w:rPr>
        <w:t>พี่เลี้ยงแผนก</w:t>
      </w:r>
      <w:r w:rsidR="004D6B55">
        <w:rPr>
          <w:rFonts w:eastAsia="TH Sarabun New" w:cs="TH SarabunPSK" w:hint="cs"/>
          <w:cs/>
          <w:lang w:bidi="th-TH"/>
        </w:rPr>
        <w:t xml:space="preserve"> </w:t>
      </w:r>
      <w:r w:rsidR="004D6B55">
        <w:rPr>
          <w:rFonts w:eastAsia="TH Sarabun New" w:cs="TH SarabunPSK"/>
          <w:lang w:bidi="th-TH"/>
        </w:rPr>
        <w:t xml:space="preserve">Engineering </w:t>
      </w:r>
      <w:r w:rsidRPr="00790E8D">
        <w:rPr>
          <w:rFonts w:eastAsia="TH Sarabun New" w:cs="TH SarabunPSK" w:hint="cs"/>
        </w:rPr>
        <w:t xml:space="preserve">ทุกท่านที่ได้ให้ข้อมูลสภาพปัญหาหน้างานจริง ความต้องการเชิงระบบ </w:t>
      </w:r>
      <w:r w:rsidRPr="00790E8D">
        <w:rPr>
          <w:rFonts w:eastAsia="TH Sarabun New" w:cs="TH SarabunPSK" w:hint="cs"/>
        </w:rPr>
        <w:t>และร่วมทดสอบการใช้งานระบบต้นแบบจนทำให้โครงงานนี้สามารถตอบสนองการใช้งานจริงได้อย่างมีประสิทธิภาพสูงสุด</w:t>
      </w:r>
    </w:p>
    <w:p w14:paraId="4011FBFE" w14:textId="77777777" w:rsidR="00204CD8" w:rsidRPr="00790E8D" w:rsidRDefault="00C2350E">
      <w:pPr>
        <w:ind w:firstLine="720"/>
        <w:rPr>
          <w:rFonts w:cs="TH SarabunPSK"/>
        </w:rPr>
      </w:pPr>
      <w:r w:rsidRPr="00790E8D">
        <w:rPr>
          <w:rFonts w:eastAsia="TH Sarabun New" w:cs="TH SarabunPSK" w:hint="cs"/>
        </w:rPr>
        <w:t>สุดท้ายนี้ ขอกราบขอบพระคุณบิดา มารดา และครอบครัว ที่ได้ให้การสนับสนุน ให้กำลังใจ และส่งเสริมการศึกษาตลอดมา จนทำให้ปริญญานิพนธ์ฉบับนี้สำเร็จลุล่วงได้ด้วยดี</w:t>
      </w:r>
    </w:p>
    <w:p w14:paraId="0CFD05DC" w14:textId="77777777" w:rsidR="00204CD8" w:rsidRPr="00790E8D" w:rsidRDefault="00C2350E">
      <w:pPr>
        <w:spacing w:before="480"/>
        <w:jc w:val="right"/>
        <w:rPr>
          <w:rFonts w:cs="TH SarabunPSK"/>
        </w:rPr>
      </w:pPr>
      <w:r w:rsidRPr="00790E8D">
        <w:rPr>
          <w:rFonts w:eastAsia="TH Sarabun New" w:cs="TH SarabunPSK" w:hint="cs"/>
        </w:rPr>
        <w:t>สพลฎณัย ชัยพงษ์</w:t>
      </w:r>
      <w:r w:rsidRPr="00790E8D">
        <w:rPr>
          <w:rFonts w:eastAsia="TH Sarabun New" w:cs="TH SarabunPSK" w:hint="cs"/>
        </w:rPr>
        <w:br/>
      </w:r>
      <w:r w:rsidRPr="00790E8D">
        <w:rPr>
          <w:rFonts w:eastAsia="TH Sarabun New" w:cs="TH SarabunPSK" w:hint="cs"/>
        </w:rPr>
        <w:t>ผู้จัดทำ</w:t>
      </w:r>
    </w:p>
    <w:p w14:paraId="61D68071" w14:textId="77777777" w:rsidR="00204CD8" w:rsidRPr="00790E8D" w:rsidRDefault="00C2350E">
      <w:pPr>
        <w:rPr>
          <w:rFonts w:cs="TH SarabunPSK"/>
        </w:rPr>
      </w:pPr>
      <w:r w:rsidRPr="00790E8D">
        <w:rPr>
          <w:rFonts w:cs="TH SarabunPSK" w:hint="cs"/>
        </w:rPr>
        <w:br w:type="page"/>
      </w:r>
    </w:p>
    <w:p w14:paraId="7D0A5FBD" w14:textId="77777777" w:rsidR="00204CD8" w:rsidRPr="00790E8D" w:rsidRDefault="00C2350E">
      <w:pPr>
        <w:spacing w:before="480" w:after="320"/>
        <w:jc w:val="center"/>
        <w:rPr>
          <w:rFonts w:cs="TH SarabunPSK"/>
        </w:rPr>
      </w:pPr>
      <w:r w:rsidRPr="00790E8D">
        <w:rPr>
          <w:rFonts w:eastAsia="TH Sarabun New" w:cs="TH SarabunPSK" w:hint="cs"/>
          <w:b/>
          <w:sz w:val="40"/>
        </w:rPr>
        <w:lastRenderedPageBreak/>
        <w:t>สารบัญ</w:t>
      </w:r>
    </w:p>
    <w:p w14:paraId="50AA5C0B" w14:textId="37540CFD" w:rsidR="00C2350E" w:rsidRDefault="00C2350E">
      <w:pPr>
        <w:pStyle w:val="TOC1"/>
        <w:tabs>
          <w:tab w:val="right" w:leader="dot" w:pos="8299"/>
        </w:tabs>
        <w:rPr>
          <w:noProof/>
        </w:rPr>
      </w:pPr>
      <w:r w:rsidRPr="00790E8D">
        <w:rPr>
          <w:rFonts w:cs="TH SarabunPSK" w:hint="cs"/>
        </w:rPr>
        <w:fldChar w:fldCharType="begin"/>
      </w:r>
      <w:r w:rsidRPr="00790E8D">
        <w:rPr>
          <w:rFonts w:cs="TH SarabunPSK" w:hint="cs"/>
        </w:rPr>
        <w:instrText>TOC \o "1-3" \h \z \u</w:instrText>
      </w:r>
      <w:r>
        <w:rPr>
          <w:rFonts w:cs="TH SarabunPSK"/>
        </w:rPr>
        <w:fldChar w:fldCharType="separate"/>
      </w:r>
      <w:hyperlink w:anchor="_Toc241657388" w:history="1">
        <w:r w:rsidRPr="00D04FEC">
          <w:rPr>
            <w:rStyle w:val="Hyperlink"/>
            <w:rFonts w:hint="cs"/>
            <w:noProof/>
          </w:rPr>
          <w:t>บทคัดย่อ</w:t>
        </w:r>
        <w:r>
          <w:rPr>
            <w:noProof/>
            <w:webHidden/>
          </w:rPr>
          <w:tab/>
        </w:r>
        <w:r>
          <w:rPr>
            <w:noProof/>
            <w:webHidden/>
          </w:rPr>
          <w:fldChar w:fldCharType="begin"/>
        </w:r>
        <w:r>
          <w:rPr>
            <w:noProof/>
            <w:webHidden/>
          </w:rPr>
          <w:instrText xml:space="preserve"> PAGEREF _Toc241657388 \h </w:instrText>
        </w:r>
        <w:r>
          <w:rPr>
            <w:noProof/>
            <w:webHidden/>
          </w:rPr>
        </w:r>
        <w:r>
          <w:rPr>
            <w:noProof/>
            <w:webHidden/>
          </w:rPr>
          <w:fldChar w:fldCharType="separate"/>
        </w:r>
        <w:r>
          <w:rPr>
            <w:noProof/>
            <w:webHidden/>
            <w:cs/>
            <w:lang w:bidi="th-TH"/>
          </w:rPr>
          <w:t>ข</w:t>
        </w:r>
        <w:r>
          <w:rPr>
            <w:noProof/>
            <w:webHidden/>
          </w:rPr>
          <w:fldChar w:fldCharType="end"/>
        </w:r>
      </w:hyperlink>
    </w:p>
    <w:p w14:paraId="329A029D" w14:textId="7582F025" w:rsidR="00C2350E" w:rsidRDefault="00C2350E">
      <w:pPr>
        <w:pStyle w:val="TOC1"/>
        <w:tabs>
          <w:tab w:val="right" w:leader="dot" w:pos="8299"/>
        </w:tabs>
        <w:rPr>
          <w:noProof/>
        </w:rPr>
      </w:pPr>
      <w:hyperlink w:anchor="_Toc241657389" w:history="1">
        <w:r w:rsidRPr="00D04FEC">
          <w:rPr>
            <w:rStyle w:val="Hyperlink"/>
            <w:rFonts w:eastAsia="TH Sarabun New" w:cs="TH SarabunPSK" w:hint="cs"/>
            <w:noProof/>
          </w:rPr>
          <w:t>บทที่</w:t>
        </w:r>
        <w:r w:rsidRPr="00D04FEC">
          <w:rPr>
            <w:rStyle w:val="Hyperlink"/>
            <w:rFonts w:eastAsia="TH Sarabun New" w:cs="TH SarabunPSK"/>
            <w:noProof/>
          </w:rPr>
          <w:t xml:space="preserve"> 1</w:t>
        </w:r>
        <w:r>
          <w:rPr>
            <w:noProof/>
            <w:webHidden/>
          </w:rPr>
          <w:tab/>
        </w:r>
        <w:r>
          <w:rPr>
            <w:noProof/>
            <w:webHidden/>
          </w:rPr>
          <w:fldChar w:fldCharType="begin"/>
        </w:r>
        <w:r>
          <w:rPr>
            <w:noProof/>
            <w:webHidden/>
          </w:rPr>
          <w:instrText xml:space="preserve"> PAGEREF _Toc241657389 \h </w:instrText>
        </w:r>
        <w:r>
          <w:rPr>
            <w:noProof/>
            <w:webHidden/>
          </w:rPr>
        </w:r>
        <w:r>
          <w:rPr>
            <w:noProof/>
            <w:webHidden/>
          </w:rPr>
          <w:fldChar w:fldCharType="separate"/>
        </w:r>
        <w:r>
          <w:rPr>
            <w:noProof/>
            <w:webHidden/>
            <w:cs/>
            <w:lang w:bidi="th-TH"/>
          </w:rPr>
          <w:t>1</w:t>
        </w:r>
        <w:r>
          <w:rPr>
            <w:noProof/>
            <w:webHidden/>
          </w:rPr>
          <w:fldChar w:fldCharType="end"/>
        </w:r>
      </w:hyperlink>
    </w:p>
    <w:p w14:paraId="59631B19" w14:textId="30B6385D" w:rsidR="00C2350E" w:rsidRDefault="00C2350E">
      <w:pPr>
        <w:pStyle w:val="TOC2"/>
        <w:tabs>
          <w:tab w:val="right" w:leader="dot" w:pos="8299"/>
        </w:tabs>
        <w:rPr>
          <w:noProof/>
        </w:rPr>
      </w:pPr>
      <w:hyperlink w:anchor="_Toc241657390" w:history="1">
        <w:r w:rsidRPr="00D04FEC">
          <w:rPr>
            <w:rStyle w:val="Hyperlink"/>
            <w:rFonts w:eastAsia="TH Sarabun New" w:cs="TH SarabunPSK"/>
            <w:noProof/>
          </w:rPr>
          <w:t xml:space="preserve">1.1 </w:t>
        </w:r>
        <w:r w:rsidRPr="00D04FEC">
          <w:rPr>
            <w:rStyle w:val="Hyperlink"/>
            <w:rFonts w:eastAsia="TH Sarabun New" w:cs="TH SarabunPSK" w:hint="cs"/>
            <w:noProof/>
          </w:rPr>
          <w:t>ความเป็นมาและความสำคัญของปัญหา</w:t>
        </w:r>
        <w:r>
          <w:rPr>
            <w:noProof/>
            <w:webHidden/>
          </w:rPr>
          <w:tab/>
        </w:r>
        <w:r>
          <w:rPr>
            <w:noProof/>
            <w:webHidden/>
          </w:rPr>
          <w:fldChar w:fldCharType="begin"/>
        </w:r>
        <w:r>
          <w:rPr>
            <w:noProof/>
            <w:webHidden/>
          </w:rPr>
          <w:instrText xml:space="preserve"> PAGEREF _Toc241657390 \h </w:instrText>
        </w:r>
        <w:r>
          <w:rPr>
            <w:noProof/>
            <w:webHidden/>
          </w:rPr>
        </w:r>
        <w:r>
          <w:rPr>
            <w:noProof/>
            <w:webHidden/>
          </w:rPr>
          <w:fldChar w:fldCharType="separate"/>
        </w:r>
        <w:r>
          <w:rPr>
            <w:noProof/>
            <w:webHidden/>
            <w:cs/>
            <w:lang w:bidi="th-TH"/>
          </w:rPr>
          <w:t>1</w:t>
        </w:r>
        <w:r>
          <w:rPr>
            <w:noProof/>
            <w:webHidden/>
          </w:rPr>
          <w:fldChar w:fldCharType="end"/>
        </w:r>
      </w:hyperlink>
    </w:p>
    <w:p w14:paraId="4A1374A9" w14:textId="77BBDB5C" w:rsidR="00C2350E" w:rsidRDefault="00C2350E">
      <w:pPr>
        <w:pStyle w:val="TOC2"/>
        <w:tabs>
          <w:tab w:val="right" w:leader="dot" w:pos="8299"/>
        </w:tabs>
        <w:rPr>
          <w:noProof/>
        </w:rPr>
      </w:pPr>
      <w:hyperlink w:anchor="_Toc241657391" w:history="1">
        <w:r w:rsidRPr="00D04FEC">
          <w:rPr>
            <w:rStyle w:val="Hyperlink"/>
            <w:rFonts w:cs="TH SarabunPSK"/>
            <w:noProof/>
          </w:rPr>
          <w:t xml:space="preserve">1.2 </w:t>
        </w:r>
        <w:r w:rsidRPr="00D04FEC">
          <w:rPr>
            <w:rStyle w:val="Hyperlink"/>
            <w:rFonts w:cs="TH SarabunPSK" w:hint="cs"/>
            <w:noProof/>
          </w:rPr>
          <w:t>วัตถุประสงค์ของโครงงาน</w:t>
        </w:r>
        <w:r>
          <w:rPr>
            <w:noProof/>
            <w:webHidden/>
          </w:rPr>
          <w:tab/>
        </w:r>
        <w:r>
          <w:rPr>
            <w:noProof/>
            <w:webHidden/>
          </w:rPr>
          <w:fldChar w:fldCharType="begin"/>
        </w:r>
        <w:r>
          <w:rPr>
            <w:noProof/>
            <w:webHidden/>
          </w:rPr>
          <w:instrText xml:space="preserve"> PAGEREF _Toc241657391 \h </w:instrText>
        </w:r>
        <w:r>
          <w:rPr>
            <w:noProof/>
            <w:webHidden/>
          </w:rPr>
        </w:r>
        <w:r>
          <w:rPr>
            <w:noProof/>
            <w:webHidden/>
          </w:rPr>
          <w:fldChar w:fldCharType="separate"/>
        </w:r>
        <w:r>
          <w:rPr>
            <w:noProof/>
            <w:webHidden/>
            <w:cs/>
            <w:lang w:bidi="th-TH"/>
          </w:rPr>
          <w:t>2</w:t>
        </w:r>
        <w:r>
          <w:rPr>
            <w:noProof/>
            <w:webHidden/>
          </w:rPr>
          <w:fldChar w:fldCharType="end"/>
        </w:r>
      </w:hyperlink>
    </w:p>
    <w:p w14:paraId="676F446B" w14:textId="05D56499" w:rsidR="00C2350E" w:rsidRDefault="00C2350E">
      <w:pPr>
        <w:pStyle w:val="TOC2"/>
        <w:tabs>
          <w:tab w:val="right" w:leader="dot" w:pos="8299"/>
        </w:tabs>
        <w:rPr>
          <w:noProof/>
        </w:rPr>
      </w:pPr>
      <w:hyperlink w:anchor="_Toc241657392" w:history="1">
        <w:r w:rsidRPr="00D04FEC">
          <w:rPr>
            <w:rStyle w:val="Hyperlink"/>
            <w:rFonts w:cs="TH SarabunPSK"/>
            <w:noProof/>
            <w:lang w:bidi="th-TH"/>
          </w:rPr>
          <w:t xml:space="preserve">1.3 </w:t>
        </w:r>
        <w:r w:rsidRPr="00D04FEC">
          <w:rPr>
            <w:rStyle w:val="Hyperlink"/>
            <w:rFonts w:cs="TH SarabunPSK" w:hint="cs"/>
            <w:noProof/>
            <w:cs/>
            <w:lang w:bidi="th-TH"/>
          </w:rPr>
          <w:t>ขอบเขตของโครงงาน</w:t>
        </w:r>
        <w:r w:rsidRPr="00D04FEC">
          <w:rPr>
            <w:rStyle w:val="Hyperlink"/>
            <w:rFonts w:cs="TH SarabunPSK"/>
            <w:noProof/>
            <w:cs/>
            <w:lang w:bidi="th-TH"/>
          </w:rPr>
          <w:t xml:space="preserve"> (</w:t>
        </w:r>
        <w:r w:rsidRPr="00D04FEC">
          <w:rPr>
            <w:rStyle w:val="Hyperlink"/>
            <w:rFonts w:cs="TH SarabunPSK"/>
            <w:noProof/>
            <w:lang w:bidi="th-TH"/>
          </w:rPr>
          <w:t>Project Scope)</w:t>
        </w:r>
        <w:r>
          <w:rPr>
            <w:noProof/>
            <w:webHidden/>
          </w:rPr>
          <w:tab/>
        </w:r>
        <w:r>
          <w:rPr>
            <w:noProof/>
            <w:webHidden/>
          </w:rPr>
          <w:fldChar w:fldCharType="begin"/>
        </w:r>
        <w:r>
          <w:rPr>
            <w:noProof/>
            <w:webHidden/>
          </w:rPr>
          <w:instrText xml:space="preserve"> PAGEREF _Toc241657392 \h </w:instrText>
        </w:r>
        <w:r>
          <w:rPr>
            <w:noProof/>
            <w:webHidden/>
          </w:rPr>
        </w:r>
        <w:r>
          <w:rPr>
            <w:noProof/>
            <w:webHidden/>
          </w:rPr>
          <w:fldChar w:fldCharType="separate"/>
        </w:r>
        <w:r>
          <w:rPr>
            <w:noProof/>
            <w:webHidden/>
            <w:cs/>
            <w:lang w:bidi="th-TH"/>
          </w:rPr>
          <w:t>3</w:t>
        </w:r>
        <w:r>
          <w:rPr>
            <w:noProof/>
            <w:webHidden/>
          </w:rPr>
          <w:fldChar w:fldCharType="end"/>
        </w:r>
      </w:hyperlink>
    </w:p>
    <w:p w14:paraId="32A0B296" w14:textId="7BA5195C" w:rsidR="00C2350E" w:rsidRDefault="00C2350E">
      <w:pPr>
        <w:pStyle w:val="TOC3"/>
        <w:tabs>
          <w:tab w:val="right" w:leader="dot" w:pos="8299"/>
        </w:tabs>
        <w:rPr>
          <w:noProof/>
        </w:rPr>
      </w:pPr>
      <w:hyperlink w:anchor="_Toc241657393" w:history="1">
        <w:r w:rsidRPr="00D04FEC">
          <w:rPr>
            <w:rStyle w:val="Hyperlink"/>
            <w:rFonts w:eastAsia="TH Sarabun New" w:cs="TH SarabunPSK"/>
            <w:noProof/>
          </w:rPr>
          <w:t xml:space="preserve">1.3.1 </w:t>
        </w:r>
        <w:r w:rsidRPr="00D04FEC">
          <w:rPr>
            <w:rStyle w:val="Hyperlink"/>
            <w:rFonts w:eastAsia="TH Sarabun New" w:cs="TH SarabunPSK" w:hint="cs"/>
            <w:noProof/>
          </w:rPr>
          <w:t>ขอบเขตด้านการทำงาน</w:t>
        </w:r>
        <w:r w:rsidRPr="00D04FEC">
          <w:rPr>
            <w:rStyle w:val="Hyperlink"/>
            <w:rFonts w:eastAsia="TH Sarabun New" w:cs="TH SarabunPSK"/>
            <w:noProof/>
          </w:rPr>
          <w:t xml:space="preserve"> (</w:t>
        </w:r>
        <w:r w:rsidRPr="00D04FEC">
          <w:rPr>
            <w:rStyle w:val="Hyperlink"/>
            <w:rFonts w:eastAsia="TH Sarabun New" w:cs="TH SarabunPSK"/>
            <w:noProof/>
            <w:cs/>
            <w:lang w:bidi="th-TH"/>
          </w:rPr>
          <w:t>5</w:t>
        </w:r>
        <w:r w:rsidRPr="00D04FEC">
          <w:rPr>
            <w:rStyle w:val="Hyperlink"/>
            <w:rFonts w:eastAsia="TH Sarabun New" w:cs="TH SarabunPSK"/>
            <w:noProof/>
          </w:rPr>
          <w:t xml:space="preserve"> </w:t>
        </w:r>
        <w:r w:rsidRPr="00D04FEC">
          <w:rPr>
            <w:rStyle w:val="Hyperlink"/>
            <w:rFonts w:eastAsia="TH Sarabun New" w:cs="TH SarabunPSK" w:hint="cs"/>
            <w:noProof/>
          </w:rPr>
          <w:t>โมดูลหลัก</w:t>
        </w:r>
        <w:r w:rsidRPr="00D04FEC">
          <w:rPr>
            <w:rStyle w:val="Hyperlink"/>
            <w:rFonts w:eastAsia="TH Sarabun New" w:cs="TH SarabunPSK"/>
            <w:noProof/>
          </w:rPr>
          <w:t>)</w:t>
        </w:r>
        <w:r>
          <w:rPr>
            <w:noProof/>
            <w:webHidden/>
          </w:rPr>
          <w:tab/>
        </w:r>
        <w:r>
          <w:rPr>
            <w:noProof/>
            <w:webHidden/>
          </w:rPr>
          <w:fldChar w:fldCharType="begin"/>
        </w:r>
        <w:r>
          <w:rPr>
            <w:noProof/>
            <w:webHidden/>
          </w:rPr>
          <w:instrText xml:space="preserve"> PAGEREF _Toc241657393 \h </w:instrText>
        </w:r>
        <w:r>
          <w:rPr>
            <w:noProof/>
            <w:webHidden/>
          </w:rPr>
        </w:r>
        <w:r>
          <w:rPr>
            <w:noProof/>
            <w:webHidden/>
          </w:rPr>
          <w:fldChar w:fldCharType="separate"/>
        </w:r>
        <w:r>
          <w:rPr>
            <w:noProof/>
            <w:webHidden/>
            <w:cs/>
            <w:lang w:bidi="th-TH"/>
          </w:rPr>
          <w:t>3</w:t>
        </w:r>
        <w:r>
          <w:rPr>
            <w:noProof/>
            <w:webHidden/>
          </w:rPr>
          <w:fldChar w:fldCharType="end"/>
        </w:r>
      </w:hyperlink>
    </w:p>
    <w:p w14:paraId="59EFE5AE" w14:textId="0CD1319E" w:rsidR="00C2350E" w:rsidRDefault="00C2350E">
      <w:pPr>
        <w:pStyle w:val="TOC3"/>
        <w:tabs>
          <w:tab w:val="right" w:leader="dot" w:pos="8299"/>
        </w:tabs>
        <w:rPr>
          <w:noProof/>
        </w:rPr>
      </w:pPr>
      <w:hyperlink w:anchor="_Toc241657394" w:history="1">
        <w:r w:rsidRPr="00D04FEC">
          <w:rPr>
            <w:rStyle w:val="Hyperlink"/>
            <w:rFonts w:eastAsia="TH Sarabun New" w:cs="TH SarabunPSK"/>
            <w:noProof/>
          </w:rPr>
          <w:t xml:space="preserve">1.3.2 </w:t>
        </w:r>
        <w:r w:rsidRPr="00D04FEC">
          <w:rPr>
            <w:rStyle w:val="Hyperlink"/>
            <w:rFonts w:eastAsia="TH Sarabun New" w:cs="TH SarabunPSK" w:hint="cs"/>
            <w:noProof/>
          </w:rPr>
          <w:t>ขอบเขตด้านเทคโนโลยี</w:t>
        </w:r>
        <w:r>
          <w:rPr>
            <w:noProof/>
            <w:webHidden/>
          </w:rPr>
          <w:tab/>
        </w:r>
        <w:r>
          <w:rPr>
            <w:noProof/>
            <w:webHidden/>
          </w:rPr>
          <w:fldChar w:fldCharType="begin"/>
        </w:r>
        <w:r>
          <w:rPr>
            <w:noProof/>
            <w:webHidden/>
          </w:rPr>
          <w:instrText xml:space="preserve"> PAGEREF _Toc241657394 \h </w:instrText>
        </w:r>
        <w:r>
          <w:rPr>
            <w:noProof/>
            <w:webHidden/>
          </w:rPr>
        </w:r>
        <w:r>
          <w:rPr>
            <w:noProof/>
            <w:webHidden/>
          </w:rPr>
          <w:fldChar w:fldCharType="separate"/>
        </w:r>
        <w:r>
          <w:rPr>
            <w:noProof/>
            <w:webHidden/>
            <w:cs/>
            <w:lang w:bidi="th-TH"/>
          </w:rPr>
          <w:t>4</w:t>
        </w:r>
        <w:r>
          <w:rPr>
            <w:noProof/>
            <w:webHidden/>
          </w:rPr>
          <w:fldChar w:fldCharType="end"/>
        </w:r>
      </w:hyperlink>
    </w:p>
    <w:p w14:paraId="634B1F19" w14:textId="6DCF9F05" w:rsidR="00C2350E" w:rsidRDefault="00C2350E">
      <w:pPr>
        <w:pStyle w:val="TOC2"/>
        <w:tabs>
          <w:tab w:val="right" w:leader="dot" w:pos="8299"/>
        </w:tabs>
        <w:rPr>
          <w:noProof/>
        </w:rPr>
      </w:pPr>
      <w:hyperlink w:anchor="_Toc241657395" w:history="1">
        <w:r w:rsidRPr="00D04FEC">
          <w:rPr>
            <w:rStyle w:val="Hyperlink"/>
            <w:rFonts w:eastAsia="TH Sarabun New" w:cs="TH SarabunPSK"/>
            <w:noProof/>
          </w:rPr>
          <w:t xml:space="preserve">1.4 </w:t>
        </w:r>
        <w:r w:rsidRPr="00D04FEC">
          <w:rPr>
            <w:rStyle w:val="Hyperlink"/>
            <w:rFonts w:eastAsia="TH Sarabun New" w:cs="TH SarabunPSK" w:hint="cs"/>
            <w:noProof/>
          </w:rPr>
          <w:t>นิยามศัพท์เฉพาะ</w:t>
        </w:r>
        <w:r w:rsidRPr="00D04FEC">
          <w:rPr>
            <w:rStyle w:val="Hyperlink"/>
            <w:rFonts w:eastAsia="TH Sarabun New" w:cs="TH SarabunPSK"/>
            <w:noProof/>
          </w:rPr>
          <w:t xml:space="preserve"> (Operational Definitions)</w:t>
        </w:r>
        <w:r>
          <w:rPr>
            <w:noProof/>
            <w:webHidden/>
          </w:rPr>
          <w:tab/>
        </w:r>
        <w:r>
          <w:rPr>
            <w:noProof/>
            <w:webHidden/>
          </w:rPr>
          <w:fldChar w:fldCharType="begin"/>
        </w:r>
        <w:r>
          <w:rPr>
            <w:noProof/>
            <w:webHidden/>
          </w:rPr>
          <w:instrText xml:space="preserve"> PAGEREF _Toc241657395 \h </w:instrText>
        </w:r>
        <w:r>
          <w:rPr>
            <w:noProof/>
            <w:webHidden/>
          </w:rPr>
        </w:r>
        <w:r>
          <w:rPr>
            <w:noProof/>
            <w:webHidden/>
          </w:rPr>
          <w:fldChar w:fldCharType="separate"/>
        </w:r>
        <w:r>
          <w:rPr>
            <w:noProof/>
            <w:webHidden/>
            <w:cs/>
            <w:lang w:bidi="th-TH"/>
          </w:rPr>
          <w:t>4</w:t>
        </w:r>
        <w:r>
          <w:rPr>
            <w:noProof/>
            <w:webHidden/>
          </w:rPr>
          <w:fldChar w:fldCharType="end"/>
        </w:r>
      </w:hyperlink>
    </w:p>
    <w:p w14:paraId="53F4E895" w14:textId="17D6EC77" w:rsidR="00C2350E" w:rsidRDefault="00C2350E">
      <w:pPr>
        <w:pStyle w:val="TOC2"/>
        <w:tabs>
          <w:tab w:val="right" w:leader="dot" w:pos="8299"/>
        </w:tabs>
        <w:rPr>
          <w:noProof/>
        </w:rPr>
      </w:pPr>
      <w:hyperlink w:anchor="_Toc241657396" w:history="1">
        <w:r w:rsidRPr="00D04FEC">
          <w:rPr>
            <w:rStyle w:val="Hyperlink"/>
            <w:rFonts w:eastAsia="TH Sarabun New" w:cs="TH SarabunPSK"/>
            <w:noProof/>
          </w:rPr>
          <w:t xml:space="preserve">1.5 </w:t>
        </w:r>
        <w:r w:rsidRPr="00D04FEC">
          <w:rPr>
            <w:rStyle w:val="Hyperlink"/>
            <w:rFonts w:eastAsia="TH Sarabun New" w:cs="TH SarabunPSK" w:hint="cs"/>
            <w:noProof/>
          </w:rPr>
          <w:t>ประโยชน์ที่คาดว่าจะได้รับ</w:t>
        </w:r>
        <w:r>
          <w:rPr>
            <w:noProof/>
            <w:webHidden/>
          </w:rPr>
          <w:tab/>
        </w:r>
        <w:r>
          <w:rPr>
            <w:noProof/>
            <w:webHidden/>
          </w:rPr>
          <w:fldChar w:fldCharType="begin"/>
        </w:r>
        <w:r>
          <w:rPr>
            <w:noProof/>
            <w:webHidden/>
          </w:rPr>
          <w:instrText xml:space="preserve"> PAGEREF _Toc241657396 \h </w:instrText>
        </w:r>
        <w:r>
          <w:rPr>
            <w:noProof/>
            <w:webHidden/>
          </w:rPr>
        </w:r>
        <w:r>
          <w:rPr>
            <w:noProof/>
            <w:webHidden/>
          </w:rPr>
          <w:fldChar w:fldCharType="separate"/>
        </w:r>
        <w:r>
          <w:rPr>
            <w:noProof/>
            <w:webHidden/>
            <w:cs/>
            <w:lang w:bidi="th-TH"/>
          </w:rPr>
          <w:t>6</w:t>
        </w:r>
        <w:r>
          <w:rPr>
            <w:noProof/>
            <w:webHidden/>
          </w:rPr>
          <w:fldChar w:fldCharType="end"/>
        </w:r>
      </w:hyperlink>
    </w:p>
    <w:p w14:paraId="758B888C" w14:textId="7608BE4F" w:rsidR="00C2350E" w:rsidRDefault="00C2350E">
      <w:pPr>
        <w:pStyle w:val="TOC1"/>
        <w:tabs>
          <w:tab w:val="right" w:leader="dot" w:pos="8299"/>
        </w:tabs>
        <w:rPr>
          <w:noProof/>
        </w:rPr>
      </w:pPr>
      <w:hyperlink w:anchor="_Toc241657397" w:history="1">
        <w:r w:rsidRPr="00D04FEC">
          <w:rPr>
            <w:rStyle w:val="Hyperlink"/>
            <w:rFonts w:hint="cs"/>
            <w:noProof/>
          </w:rPr>
          <w:t>บทที่</w:t>
        </w:r>
        <w:r w:rsidRPr="00D04FEC">
          <w:rPr>
            <w:rStyle w:val="Hyperlink"/>
            <w:noProof/>
          </w:rPr>
          <w:t xml:space="preserve"> 2</w:t>
        </w:r>
        <w:r>
          <w:rPr>
            <w:noProof/>
            <w:webHidden/>
          </w:rPr>
          <w:tab/>
        </w:r>
        <w:r>
          <w:rPr>
            <w:noProof/>
            <w:webHidden/>
          </w:rPr>
          <w:fldChar w:fldCharType="begin"/>
        </w:r>
        <w:r>
          <w:rPr>
            <w:noProof/>
            <w:webHidden/>
          </w:rPr>
          <w:instrText xml:space="preserve"> PAGEREF _Toc241657397 \h </w:instrText>
        </w:r>
        <w:r>
          <w:rPr>
            <w:noProof/>
            <w:webHidden/>
          </w:rPr>
        </w:r>
        <w:r>
          <w:rPr>
            <w:noProof/>
            <w:webHidden/>
          </w:rPr>
          <w:fldChar w:fldCharType="separate"/>
        </w:r>
        <w:r>
          <w:rPr>
            <w:noProof/>
            <w:webHidden/>
            <w:cs/>
            <w:lang w:bidi="th-TH"/>
          </w:rPr>
          <w:t>1</w:t>
        </w:r>
        <w:r>
          <w:rPr>
            <w:noProof/>
            <w:webHidden/>
          </w:rPr>
          <w:fldChar w:fldCharType="end"/>
        </w:r>
      </w:hyperlink>
    </w:p>
    <w:p w14:paraId="05025CB2" w14:textId="0692364B" w:rsidR="00C2350E" w:rsidRDefault="00C2350E">
      <w:pPr>
        <w:pStyle w:val="TOC1"/>
        <w:tabs>
          <w:tab w:val="right" w:leader="dot" w:pos="8299"/>
        </w:tabs>
        <w:rPr>
          <w:noProof/>
        </w:rPr>
      </w:pPr>
      <w:hyperlink w:anchor="_Toc241657398" w:history="1">
        <w:r w:rsidRPr="00D04FEC">
          <w:rPr>
            <w:rStyle w:val="Hyperlink"/>
            <w:rFonts w:hint="cs"/>
            <w:noProof/>
          </w:rPr>
          <w:t>ทฤษฎีและงานวิจัยที่เกี่ยวข้อง</w:t>
        </w:r>
        <w:r w:rsidRPr="00D04FEC">
          <w:rPr>
            <w:rStyle w:val="Hyperlink"/>
            <w:noProof/>
          </w:rPr>
          <w:t xml:space="preserve"> (Literature Review)</w:t>
        </w:r>
        <w:r>
          <w:rPr>
            <w:noProof/>
            <w:webHidden/>
          </w:rPr>
          <w:tab/>
        </w:r>
        <w:r>
          <w:rPr>
            <w:noProof/>
            <w:webHidden/>
          </w:rPr>
          <w:fldChar w:fldCharType="begin"/>
        </w:r>
        <w:r>
          <w:rPr>
            <w:noProof/>
            <w:webHidden/>
          </w:rPr>
          <w:instrText xml:space="preserve"> PAGEREF _Toc241657398 \h </w:instrText>
        </w:r>
        <w:r>
          <w:rPr>
            <w:noProof/>
            <w:webHidden/>
          </w:rPr>
        </w:r>
        <w:r>
          <w:rPr>
            <w:noProof/>
            <w:webHidden/>
          </w:rPr>
          <w:fldChar w:fldCharType="separate"/>
        </w:r>
        <w:r>
          <w:rPr>
            <w:noProof/>
            <w:webHidden/>
            <w:cs/>
            <w:lang w:bidi="th-TH"/>
          </w:rPr>
          <w:t>1</w:t>
        </w:r>
        <w:r>
          <w:rPr>
            <w:noProof/>
            <w:webHidden/>
          </w:rPr>
          <w:fldChar w:fldCharType="end"/>
        </w:r>
      </w:hyperlink>
    </w:p>
    <w:p w14:paraId="46AAD9A0" w14:textId="62C0DC6C" w:rsidR="00C2350E" w:rsidRDefault="00C2350E">
      <w:pPr>
        <w:pStyle w:val="TOC2"/>
        <w:tabs>
          <w:tab w:val="right" w:leader="dot" w:pos="8299"/>
        </w:tabs>
        <w:rPr>
          <w:noProof/>
        </w:rPr>
      </w:pPr>
      <w:hyperlink w:anchor="_Toc241657399" w:history="1">
        <w:r w:rsidRPr="00D04FEC">
          <w:rPr>
            <w:rStyle w:val="Hyperlink"/>
            <w:rFonts w:eastAsia="TH Sarabun New" w:cs="TH SarabunPSK"/>
            <w:noProof/>
          </w:rPr>
          <w:t xml:space="preserve">2.1 </w:t>
        </w:r>
        <w:r w:rsidRPr="00D04FEC">
          <w:rPr>
            <w:rStyle w:val="Hyperlink"/>
            <w:rFonts w:eastAsia="TH Sarabun New" w:cs="TH SarabunPSK" w:hint="cs"/>
            <w:noProof/>
          </w:rPr>
          <w:t>สถาปัตยกรรมเว็บแอปพลิเคชันยุคใหม่</w:t>
        </w:r>
        <w:r w:rsidRPr="00D04FEC">
          <w:rPr>
            <w:rStyle w:val="Hyperlink"/>
            <w:rFonts w:eastAsia="TH Sarabun New" w:cs="TH SarabunPSK"/>
            <w:noProof/>
          </w:rPr>
          <w:t xml:space="preserve"> (Modern Web Architecture)</w:t>
        </w:r>
        <w:r>
          <w:rPr>
            <w:noProof/>
            <w:webHidden/>
          </w:rPr>
          <w:tab/>
        </w:r>
        <w:r>
          <w:rPr>
            <w:noProof/>
            <w:webHidden/>
          </w:rPr>
          <w:fldChar w:fldCharType="begin"/>
        </w:r>
        <w:r>
          <w:rPr>
            <w:noProof/>
            <w:webHidden/>
          </w:rPr>
          <w:instrText xml:space="preserve"> PAGEREF _Toc241657399 \h </w:instrText>
        </w:r>
        <w:r>
          <w:rPr>
            <w:noProof/>
            <w:webHidden/>
          </w:rPr>
        </w:r>
        <w:r>
          <w:rPr>
            <w:noProof/>
            <w:webHidden/>
          </w:rPr>
          <w:fldChar w:fldCharType="separate"/>
        </w:r>
        <w:r>
          <w:rPr>
            <w:noProof/>
            <w:webHidden/>
            <w:cs/>
            <w:lang w:bidi="th-TH"/>
          </w:rPr>
          <w:t>1</w:t>
        </w:r>
        <w:r>
          <w:rPr>
            <w:noProof/>
            <w:webHidden/>
          </w:rPr>
          <w:fldChar w:fldCharType="end"/>
        </w:r>
      </w:hyperlink>
    </w:p>
    <w:p w14:paraId="236BBB79" w14:textId="58C9D206" w:rsidR="00C2350E" w:rsidRDefault="00C2350E">
      <w:pPr>
        <w:pStyle w:val="TOC2"/>
        <w:tabs>
          <w:tab w:val="right" w:leader="dot" w:pos="8299"/>
        </w:tabs>
        <w:rPr>
          <w:noProof/>
        </w:rPr>
      </w:pPr>
      <w:hyperlink w:anchor="_Toc241657400" w:history="1">
        <w:r w:rsidRPr="00D04FEC">
          <w:rPr>
            <w:rStyle w:val="Hyperlink"/>
            <w:rFonts w:eastAsia="TH Sarabun New" w:cs="TH SarabunPSK"/>
            <w:noProof/>
          </w:rPr>
          <w:t xml:space="preserve">2.2 </w:t>
        </w:r>
        <w:r w:rsidRPr="00D04FEC">
          <w:rPr>
            <w:rStyle w:val="Hyperlink"/>
            <w:rFonts w:eastAsia="TH Sarabun New" w:cs="TH SarabunPSK" w:hint="cs"/>
            <w:noProof/>
          </w:rPr>
          <w:t>ระบบความปลอดภัยและการจัดการสิทธิ์การใช้งาน</w:t>
        </w:r>
        <w:r w:rsidRPr="00D04FEC">
          <w:rPr>
            <w:rStyle w:val="Hyperlink"/>
            <w:rFonts w:eastAsia="TH Sarabun New" w:cs="TH SarabunPSK"/>
            <w:noProof/>
          </w:rPr>
          <w:t xml:space="preserve"> (Security &amp; RBAC)</w:t>
        </w:r>
        <w:r>
          <w:rPr>
            <w:noProof/>
            <w:webHidden/>
          </w:rPr>
          <w:tab/>
        </w:r>
        <w:r>
          <w:rPr>
            <w:noProof/>
            <w:webHidden/>
          </w:rPr>
          <w:fldChar w:fldCharType="begin"/>
        </w:r>
        <w:r>
          <w:rPr>
            <w:noProof/>
            <w:webHidden/>
          </w:rPr>
          <w:instrText xml:space="preserve"> PAGEREF _Toc241657400 \h </w:instrText>
        </w:r>
        <w:r>
          <w:rPr>
            <w:noProof/>
            <w:webHidden/>
          </w:rPr>
        </w:r>
        <w:r>
          <w:rPr>
            <w:noProof/>
            <w:webHidden/>
          </w:rPr>
          <w:fldChar w:fldCharType="separate"/>
        </w:r>
        <w:r>
          <w:rPr>
            <w:noProof/>
            <w:webHidden/>
            <w:cs/>
            <w:lang w:bidi="th-TH"/>
          </w:rPr>
          <w:t>2</w:t>
        </w:r>
        <w:r>
          <w:rPr>
            <w:noProof/>
            <w:webHidden/>
          </w:rPr>
          <w:fldChar w:fldCharType="end"/>
        </w:r>
      </w:hyperlink>
    </w:p>
    <w:p w14:paraId="7703DD75" w14:textId="5F1D4733" w:rsidR="00C2350E" w:rsidRDefault="00C2350E">
      <w:pPr>
        <w:pStyle w:val="TOC2"/>
        <w:tabs>
          <w:tab w:val="right" w:leader="dot" w:pos="8299"/>
        </w:tabs>
        <w:rPr>
          <w:noProof/>
        </w:rPr>
      </w:pPr>
      <w:hyperlink w:anchor="_Toc241657401" w:history="1">
        <w:r w:rsidRPr="00D04FEC">
          <w:rPr>
            <w:rStyle w:val="Hyperlink"/>
            <w:rFonts w:eastAsia="TH Sarabun New" w:cs="TH SarabunPSK"/>
            <w:noProof/>
          </w:rPr>
          <w:t xml:space="preserve">2.3 </w:t>
        </w:r>
        <w:r w:rsidRPr="00D04FEC">
          <w:rPr>
            <w:rStyle w:val="Hyperlink"/>
            <w:rFonts w:eastAsia="TH Sarabun New" w:cs="TH SarabunPSK" w:hint="cs"/>
            <w:noProof/>
          </w:rPr>
          <w:t>เทคโนโลยีปัญญาประดิษฐ์ประมวลผลเอกสารหลายรูปแบบ</w:t>
        </w:r>
        <w:r w:rsidRPr="00D04FEC">
          <w:rPr>
            <w:rStyle w:val="Hyperlink"/>
            <w:rFonts w:eastAsia="TH Sarabun New" w:cs="TH SarabunPSK"/>
            <w:noProof/>
          </w:rPr>
          <w:t xml:space="preserve"> (Multimodal AI &amp; OCR)</w:t>
        </w:r>
        <w:r>
          <w:rPr>
            <w:noProof/>
            <w:webHidden/>
          </w:rPr>
          <w:tab/>
        </w:r>
        <w:r>
          <w:rPr>
            <w:noProof/>
            <w:webHidden/>
          </w:rPr>
          <w:fldChar w:fldCharType="begin"/>
        </w:r>
        <w:r>
          <w:rPr>
            <w:noProof/>
            <w:webHidden/>
          </w:rPr>
          <w:instrText xml:space="preserve"> PAGEREF _Toc241657401 \h </w:instrText>
        </w:r>
        <w:r>
          <w:rPr>
            <w:noProof/>
            <w:webHidden/>
          </w:rPr>
        </w:r>
        <w:r>
          <w:rPr>
            <w:noProof/>
            <w:webHidden/>
          </w:rPr>
          <w:fldChar w:fldCharType="separate"/>
        </w:r>
        <w:r>
          <w:rPr>
            <w:noProof/>
            <w:webHidden/>
            <w:cs/>
            <w:lang w:bidi="th-TH"/>
          </w:rPr>
          <w:t>3</w:t>
        </w:r>
        <w:r>
          <w:rPr>
            <w:noProof/>
            <w:webHidden/>
          </w:rPr>
          <w:fldChar w:fldCharType="end"/>
        </w:r>
      </w:hyperlink>
    </w:p>
    <w:p w14:paraId="6A53BCCD" w14:textId="452918F6" w:rsidR="00C2350E" w:rsidRDefault="00C2350E">
      <w:pPr>
        <w:pStyle w:val="TOC2"/>
        <w:tabs>
          <w:tab w:val="right" w:leader="dot" w:pos="8299"/>
        </w:tabs>
        <w:rPr>
          <w:noProof/>
        </w:rPr>
      </w:pPr>
      <w:hyperlink w:anchor="_Toc241657402" w:history="1">
        <w:r w:rsidRPr="00D04FEC">
          <w:rPr>
            <w:rStyle w:val="Hyperlink"/>
            <w:rFonts w:eastAsia="TH Sarabun New" w:cs="TH SarabunPSK"/>
            <w:noProof/>
          </w:rPr>
          <w:t xml:space="preserve">2.4 </w:t>
        </w:r>
        <w:r w:rsidRPr="00D04FEC">
          <w:rPr>
            <w:rStyle w:val="Hyperlink"/>
            <w:rFonts w:eastAsia="TH Sarabun New" w:cs="TH SarabunPSK" w:hint="cs"/>
            <w:noProof/>
          </w:rPr>
          <w:t>สถาปัตยกรรม</w:t>
        </w:r>
        <w:r w:rsidRPr="00D04FEC">
          <w:rPr>
            <w:rStyle w:val="Hyperlink"/>
            <w:rFonts w:eastAsia="TH Sarabun New" w:cs="TH SarabunPSK"/>
            <w:noProof/>
          </w:rPr>
          <w:t xml:space="preserve"> Retrieval-Augmented Generation (RAG)</w:t>
        </w:r>
        <w:r>
          <w:rPr>
            <w:noProof/>
            <w:webHidden/>
          </w:rPr>
          <w:tab/>
        </w:r>
        <w:r>
          <w:rPr>
            <w:noProof/>
            <w:webHidden/>
          </w:rPr>
          <w:fldChar w:fldCharType="begin"/>
        </w:r>
        <w:r>
          <w:rPr>
            <w:noProof/>
            <w:webHidden/>
          </w:rPr>
          <w:instrText xml:space="preserve"> PAGEREF _Toc241657402 \h </w:instrText>
        </w:r>
        <w:r>
          <w:rPr>
            <w:noProof/>
            <w:webHidden/>
          </w:rPr>
        </w:r>
        <w:r>
          <w:rPr>
            <w:noProof/>
            <w:webHidden/>
          </w:rPr>
          <w:fldChar w:fldCharType="separate"/>
        </w:r>
        <w:r>
          <w:rPr>
            <w:noProof/>
            <w:webHidden/>
            <w:cs/>
            <w:lang w:bidi="th-TH"/>
          </w:rPr>
          <w:t>4</w:t>
        </w:r>
        <w:r>
          <w:rPr>
            <w:noProof/>
            <w:webHidden/>
          </w:rPr>
          <w:fldChar w:fldCharType="end"/>
        </w:r>
      </w:hyperlink>
    </w:p>
    <w:p w14:paraId="297EE282" w14:textId="68C8C735" w:rsidR="00C2350E" w:rsidRDefault="00C2350E">
      <w:pPr>
        <w:pStyle w:val="TOC2"/>
        <w:tabs>
          <w:tab w:val="right" w:leader="dot" w:pos="8299"/>
        </w:tabs>
        <w:rPr>
          <w:noProof/>
        </w:rPr>
      </w:pPr>
      <w:hyperlink w:anchor="_Toc241657403" w:history="1">
        <w:r w:rsidRPr="00D04FEC">
          <w:rPr>
            <w:rStyle w:val="Hyperlink"/>
            <w:rFonts w:eastAsia="TH Sarabun New" w:cs="TH SarabunPSK"/>
            <w:noProof/>
          </w:rPr>
          <w:t xml:space="preserve">2.5 </w:t>
        </w:r>
        <w:r w:rsidRPr="00D04FEC">
          <w:rPr>
            <w:rStyle w:val="Hyperlink"/>
            <w:rFonts w:eastAsia="TH Sarabun New" w:cs="TH SarabunPSK" w:hint="cs"/>
            <w:noProof/>
          </w:rPr>
          <w:t>ตารางสรุปเปรียบเทียบเทคโนโลยีที่เลือกใช้ในโครงงาน</w:t>
        </w:r>
        <w:r>
          <w:rPr>
            <w:noProof/>
            <w:webHidden/>
          </w:rPr>
          <w:tab/>
        </w:r>
        <w:r>
          <w:rPr>
            <w:noProof/>
            <w:webHidden/>
          </w:rPr>
          <w:fldChar w:fldCharType="begin"/>
        </w:r>
        <w:r>
          <w:rPr>
            <w:noProof/>
            <w:webHidden/>
          </w:rPr>
          <w:instrText xml:space="preserve"> PAGEREF _Toc241657403 \h </w:instrText>
        </w:r>
        <w:r>
          <w:rPr>
            <w:noProof/>
            <w:webHidden/>
          </w:rPr>
        </w:r>
        <w:r>
          <w:rPr>
            <w:noProof/>
            <w:webHidden/>
          </w:rPr>
          <w:fldChar w:fldCharType="separate"/>
        </w:r>
        <w:r>
          <w:rPr>
            <w:noProof/>
            <w:webHidden/>
            <w:cs/>
            <w:lang w:bidi="th-TH"/>
          </w:rPr>
          <w:t>5</w:t>
        </w:r>
        <w:r>
          <w:rPr>
            <w:noProof/>
            <w:webHidden/>
          </w:rPr>
          <w:fldChar w:fldCharType="end"/>
        </w:r>
      </w:hyperlink>
    </w:p>
    <w:p w14:paraId="03C46D7F" w14:textId="04D5FFC9" w:rsidR="00C2350E" w:rsidRDefault="00C2350E">
      <w:pPr>
        <w:pStyle w:val="TOC1"/>
        <w:tabs>
          <w:tab w:val="right" w:leader="dot" w:pos="8299"/>
        </w:tabs>
        <w:rPr>
          <w:noProof/>
        </w:rPr>
      </w:pPr>
      <w:hyperlink w:anchor="_Toc241657404" w:history="1">
        <w:r w:rsidRPr="00D04FEC">
          <w:rPr>
            <w:rStyle w:val="Hyperlink"/>
            <w:rFonts w:eastAsia="TH Sarabun New" w:cs="TH SarabunPSK" w:hint="cs"/>
            <w:noProof/>
          </w:rPr>
          <w:t>บทที่</w:t>
        </w:r>
        <w:r w:rsidRPr="00D04FEC">
          <w:rPr>
            <w:rStyle w:val="Hyperlink"/>
            <w:rFonts w:eastAsia="TH Sarabun New" w:cs="TH SarabunPSK"/>
            <w:noProof/>
          </w:rPr>
          <w:t xml:space="preserve"> 3</w:t>
        </w:r>
        <w:r>
          <w:rPr>
            <w:noProof/>
            <w:webHidden/>
          </w:rPr>
          <w:tab/>
        </w:r>
        <w:r>
          <w:rPr>
            <w:noProof/>
            <w:webHidden/>
          </w:rPr>
          <w:fldChar w:fldCharType="begin"/>
        </w:r>
        <w:r>
          <w:rPr>
            <w:noProof/>
            <w:webHidden/>
          </w:rPr>
          <w:instrText xml:space="preserve"> PAGEREF _Toc241657404 \h </w:instrText>
        </w:r>
        <w:r>
          <w:rPr>
            <w:noProof/>
            <w:webHidden/>
          </w:rPr>
        </w:r>
        <w:r>
          <w:rPr>
            <w:noProof/>
            <w:webHidden/>
          </w:rPr>
          <w:fldChar w:fldCharType="separate"/>
        </w:r>
        <w:r>
          <w:rPr>
            <w:noProof/>
            <w:webHidden/>
            <w:cs/>
            <w:lang w:bidi="th-TH"/>
          </w:rPr>
          <w:t>1</w:t>
        </w:r>
        <w:r>
          <w:rPr>
            <w:noProof/>
            <w:webHidden/>
          </w:rPr>
          <w:fldChar w:fldCharType="end"/>
        </w:r>
      </w:hyperlink>
    </w:p>
    <w:p w14:paraId="21A95391" w14:textId="609DC9BC" w:rsidR="00C2350E" w:rsidRDefault="00C2350E">
      <w:pPr>
        <w:pStyle w:val="TOC2"/>
        <w:tabs>
          <w:tab w:val="right" w:leader="dot" w:pos="8299"/>
        </w:tabs>
        <w:rPr>
          <w:noProof/>
        </w:rPr>
      </w:pPr>
      <w:hyperlink w:anchor="_Toc241657405" w:history="1">
        <w:r w:rsidRPr="00D04FEC">
          <w:rPr>
            <w:rStyle w:val="Hyperlink"/>
            <w:rFonts w:eastAsia="TH Sarabun New" w:cs="TH SarabunPSK"/>
            <w:noProof/>
          </w:rPr>
          <w:t xml:space="preserve">3.1 </w:t>
        </w:r>
        <w:r w:rsidRPr="00D04FEC">
          <w:rPr>
            <w:rStyle w:val="Hyperlink"/>
            <w:rFonts w:eastAsia="TH Sarabun New" w:cs="TH SarabunPSK" w:hint="cs"/>
            <w:noProof/>
          </w:rPr>
          <w:t>ระเบียบวิธีและแผนการดำเนินงาน</w:t>
        </w:r>
        <w:r w:rsidRPr="00D04FEC">
          <w:rPr>
            <w:rStyle w:val="Hyperlink"/>
            <w:rFonts w:eastAsia="TH Sarabun New" w:cs="TH SarabunPSK"/>
            <w:noProof/>
          </w:rPr>
          <w:t xml:space="preserve"> 4 </w:t>
        </w:r>
        <w:r w:rsidRPr="00D04FEC">
          <w:rPr>
            <w:rStyle w:val="Hyperlink"/>
            <w:rFonts w:eastAsia="TH Sarabun New" w:cs="TH SarabunPSK" w:hint="cs"/>
            <w:noProof/>
          </w:rPr>
          <w:t>เดือน</w:t>
        </w:r>
        <w:r w:rsidRPr="00D04FEC">
          <w:rPr>
            <w:rStyle w:val="Hyperlink"/>
            <w:rFonts w:eastAsia="TH Sarabun New" w:cs="TH SarabunPSK"/>
            <w:noProof/>
          </w:rPr>
          <w:t xml:space="preserve"> (Project Timeline &amp; Methodology)</w:t>
        </w:r>
        <w:r>
          <w:rPr>
            <w:noProof/>
            <w:webHidden/>
          </w:rPr>
          <w:tab/>
        </w:r>
        <w:r>
          <w:rPr>
            <w:noProof/>
            <w:webHidden/>
          </w:rPr>
          <w:fldChar w:fldCharType="begin"/>
        </w:r>
        <w:r>
          <w:rPr>
            <w:noProof/>
            <w:webHidden/>
          </w:rPr>
          <w:instrText xml:space="preserve"> PAGEREF _Toc241657405 \h </w:instrText>
        </w:r>
        <w:r>
          <w:rPr>
            <w:noProof/>
            <w:webHidden/>
          </w:rPr>
        </w:r>
        <w:r>
          <w:rPr>
            <w:noProof/>
            <w:webHidden/>
          </w:rPr>
          <w:fldChar w:fldCharType="separate"/>
        </w:r>
        <w:r>
          <w:rPr>
            <w:noProof/>
            <w:webHidden/>
            <w:cs/>
            <w:lang w:bidi="th-TH"/>
          </w:rPr>
          <w:t>1</w:t>
        </w:r>
        <w:r>
          <w:rPr>
            <w:noProof/>
            <w:webHidden/>
          </w:rPr>
          <w:fldChar w:fldCharType="end"/>
        </w:r>
      </w:hyperlink>
    </w:p>
    <w:p w14:paraId="77F79E84" w14:textId="64CB19D8" w:rsidR="00C2350E" w:rsidRDefault="00C2350E">
      <w:pPr>
        <w:pStyle w:val="TOC2"/>
        <w:tabs>
          <w:tab w:val="right" w:leader="dot" w:pos="8299"/>
        </w:tabs>
        <w:rPr>
          <w:noProof/>
        </w:rPr>
      </w:pPr>
      <w:hyperlink w:anchor="_Toc241657406" w:history="1">
        <w:r w:rsidRPr="00D04FEC">
          <w:rPr>
            <w:rStyle w:val="Hyperlink"/>
            <w:rFonts w:eastAsia="TH Sarabun New" w:cs="TH SarabunPSK"/>
            <w:noProof/>
          </w:rPr>
          <w:t xml:space="preserve">3.2 </w:t>
        </w:r>
        <w:r w:rsidRPr="00D04FEC">
          <w:rPr>
            <w:rStyle w:val="Hyperlink"/>
            <w:rFonts w:eastAsia="TH Sarabun New" w:cs="TH SarabunPSK" w:hint="cs"/>
            <w:noProof/>
          </w:rPr>
          <w:t>สถาปัตยกรรมระบบโดยรวม</w:t>
        </w:r>
        <w:r w:rsidRPr="00D04FEC">
          <w:rPr>
            <w:rStyle w:val="Hyperlink"/>
            <w:rFonts w:eastAsia="TH Sarabun New" w:cs="TH SarabunPSK"/>
            <w:noProof/>
          </w:rPr>
          <w:t xml:space="preserve"> (System Architecture &amp; Data Flow)</w:t>
        </w:r>
        <w:r>
          <w:rPr>
            <w:noProof/>
            <w:webHidden/>
          </w:rPr>
          <w:tab/>
        </w:r>
        <w:r>
          <w:rPr>
            <w:noProof/>
            <w:webHidden/>
          </w:rPr>
          <w:fldChar w:fldCharType="begin"/>
        </w:r>
        <w:r>
          <w:rPr>
            <w:noProof/>
            <w:webHidden/>
          </w:rPr>
          <w:instrText xml:space="preserve"> PAGEREF _Toc241657406 \h </w:instrText>
        </w:r>
        <w:r>
          <w:rPr>
            <w:noProof/>
            <w:webHidden/>
          </w:rPr>
        </w:r>
        <w:r>
          <w:rPr>
            <w:noProof/>
            <w:webHidden/>
          </w:rPr>
          <w:fldChar w:fldCharType="separate"/>
        </w:r>
        <w:r>
          <w:rPr>
            <w:noProof/>
            <w:webHidden/>
            <w:cs/>
            <w:lang w:bidi="th-TH"/>
          </w:rPr>
          <w:t>2</w:t>
        </w:r>
        <w:r>
          <w:rPr>
            <w:noProof/>
            <w:webHidden/>
          </w:rPr>
          <w:fldChar w:fldCharType="end"/>
        </w:r>
      </w:hyperlink>
    </w:p>
    <w:p w14:paraId="71891AAC" w14:textId="6FB87F3A" w:rsidR="00C2350E" w:rsidRDefault="00C2350E">
      <w:pPr>
        <w:pStyle w:val="TOC2"/>
        <w:tabs>
          <w:tab w:val="right" w:leader="dot" w:pos="8299"/>
        </w:tabs>
        <w:rPr>
          <w:noProof/>
        </w:rPr>
      </w:pPr>
      <w:hyperlink w:anchor="_Toc241657407" w:history="1">
        <w:r w:rsidRPr="00D04FEC">
          <w:rPr>
            <w:rStyle w:val="Hyperlink"/>
            <w:rFonts w:eastAsia="TH Sarabun New" w:cs="TH SarabunPSK"/>
            <w:noProof/>
          </w:rPr>
          <w:t xml:space="preserve">3.3 </w:t>
        </w:r>
        <w:r w:rsidRPr="00D04FEC">
          <w:rPr>
            <w:rStyle w:val="Hyperlink"/>
            <w:rFonts w:eastAsia="TH Sarabun New" w:cs="TH SarabunPSK" w:hint="cs"/>
            <w:noProof/>
          </w:rPr>
          <w:t>การออกแบบโครงสร้างฐานข้อมูล</w:t>
        </w:r>
        <w:r w:rsidRPr="00D04FEC">
          <w:rPr>
            <w:rStyle w:val="Hyperlink"/>
            <w:rFonts w:eastAsia="TH Sarabun New" w:cs="TH SarabunPSK"/>
            <w:noProof/>
          </w:rPr>
          <w:t xml:space="preserve"> (Entity-Relationship Diagram &amp; Data Dictionary)</w:t>
        </w:r>
        <w:r>
          <w:rPr>
            <w:noProof/>
            <w:webHidden/>
          </w:rPr>
          <w:tab/>
        </w:r>
        <w:r>
          <w:rPr>
            <w:noProof/>
            <w:webHidden/>
          </w:rPr>
          <w:fldChar w:fldCharType="begin"/>
        </w:r>
        <w:r>
          <w:rPr>
            <w:noProof/>
            <w:webHidden/>
          </w:rPr>
          <w:instrText xml:space="preserve"> PAGEREF _Toc241657407 \h </w:instrText>
        </w:r>
        <w:r>
          <w:rPr>
            <w:noProof/>
            <w:webHidden/>
          </w:rPr>
        </w:r>
        <w:r>
          <w:rPr>
            <w:noProof/>
            <w:webHidden/>
          </w:rPr>
          <w:fldChar w:fldCharType="separate"/>
        </w:r>
        <w:r>
          <w:rPr>
            <w:noProof/>
            <w:webHidden/>
            <w:cs/>
            <w:lang w:bidi="th-TH"/>
          </w:rPr>
          <w:t>3</w:t>
        </w:r>
        <w:r>
          <w:rPr>
            <w:noProof/>
            <w:webHidden/>
          </w:rPr>
          <w:fldChar w:fldCharType="end"/>
        </w:r>
      </w:hyperlink>
    </w:p>
    <w:p w14:paraId="33D127E7" w14:textId="56BB2BBF" w:rsidR="00C2350E" w:rsidRDefault="00C2350E">
      <w:pPr>
        <w:pStyle w:val="TOC2"/>
        <w:tabs>
          <w:tab w:val="right" w:leader="dot" w:pos="8299"/>
        </w:tabs>
        <w:rPr>
          <w:noProof/>
        </w:rPr>
      </w:pPr>
      <w:hyperlink w:anchor="_Toc241657408" w:history="1">
        <w:r w:rsidRPr="00D04FEC">
          <w:rPr>
            <w:rStyle w:val="Hyperlink"/>
            <w:rFonts w:eastAsia="TH Sarabun New" w:cs="TH SarabunPSK"/>
            <w:noProof/>
          </w:rPr>
          <w:t xml:space="preserve">3.4 </w:t>
        </w:r>
        <w:r w:rsidRPr="00D04FEC">
          <w:rPr>
            <w:rStyle w:val="Hyperlink"/>
            <w:rFonts w:eastAsia="TH Sarabun New" w:cs="TH SarabunPSK" w:hint="cs"/>
            <w:noProof/>
          </w:rPr>
          <w:t>การออกแบบขั้นตอนการทำงานและสมการทางวิศวกรรม</w:t>
        </w:r>
        <w:r w:rsidRPr="00D04FEC">
          <w:rPr>
            <w:rStyle w:val="Hyperlink"/>
            <w:rFonts w:eastAsia="TH Sarabun New" w:cs="TH SarabunPSK"/>
            <w:noProof/>
          </w:rPr>
          <w:t xml:space="preserve"> (Core Equations &amp; Algorithms)</w:t>
        </w:r>
        <w:r>
          <w:rPr>
            <w:noProof/>
            <w:webHidden/>
          </w:rPr>
          <w:tab/>
        </w:r>
        <w:r>
          <w:rPr>
            <w:noProof/>
            <w:webHidden/>
          </w:rPr>
          <w:fldChar w:fldCharType="begin"/>
        </w:r>
        <w:r>
          <w:rPr>
            <w:noProof/>
            <w:webHidden/>
          </w:rPr>
          <w:instrText xml:space="preserve"> PAGEREF _Toc241657408 \h </w:instrText>
        </w:r>
        <w:r>
          <w:rPr>
            <w:noProof/>
            <w:webHidden/>
          </w:rPr>
        </w:r>
        <w:r>
          <w:rPr>
            <w:noProof/>
            <w:webHidden/>
          </w:rPr>
          <w:fldChar w:fldCharType="separate"/>
        </w:r>
        <w:r>
          <w:rPr>
            <w:noProof/>
            <w:webHidden/>
            <w:cs/>
            <w:lang w:bidi="th-TH"/>
          </w:rPr>
          <w:t>5</w:t>
        </w:r>
        <w:r>
          <w:rPr>
            <w:noProof/>
            <w:webHidden/>
          </w:rPr>
          <w:fldChar w:fldCharType="end"/>
        </w:r>
      </w:hyperlink>
    </w:p>
    <w:p w14:paraId="79F4A6A6" w14:textId="0125F456" w:rsidR="00C2350E" w:rsidRDefault="00C2350E">
      <w:pPr>
        <w:pStyle w:val="TOC3"/>
        <w:tabs>
          <w:tab w:val="right" w:leader="dot" w:pos="8299"/>
        </w:tabs>
        <w:rPr>
          <w:noProof/>
        </w:rPr>
      </w:pPr>
      <w:hyperlink w:anchor="_Toc241657409" w:history="1">
        <w:r w:rsidRPr="00D04FEC">
          <w:rPr>
            <w:rStyle w:val="Hyperlink"/>
            <w:rFonts w:eastAsia="TH Sarabun New" w:cs="TH SarabunPSK"/>
            <w:noProof/>
          </w:rPr>
          <w:t xml:space="preserve">3.4.1 </w:t>
        </w:r>
        <w:r w:rsidRPr="00D04FEC">
          <w:rPr>
            <w:rStyle w:val="Hyperlink"/>
            <w:rFonts w:eastAsia="TH Sarabun New" w:cs="TH SarabunPSK" w:hint="cs"/>
            <w:noProof/>
          </w:rPr>
          <w:t>สมการคำนวณสถานะเคสอัตโนมัติ</w:t>
        </w:r>
        <w:r w:rsidRPr="00D04FEC">
          <w:rPr>
            <w:rStyle w:val="Hyperlink"/>
            <w:rFonts w:eastAsia="TH Sarabun New" w:cs="TH SarabunPSK"/>
            <w:noProof/>
          </w:rPr>
          <w:t xml:space="preserve"> (Dynamic Auto-Status Lifecycle)</w:t>
        </w:r>
        <w:r>
          <w:rPr>
            <w:noProof/>
            <w:webHidden/>
          </w:rPr>
          <w:tab/>
        </w:r>
        <w:r>
          <w:rPr>
            <w:noProof/>
            <w:webHidden/>
          </w:rPr>
          <w:fldChar w:fldCharType="begin"/>
        </w:r>
        <w:r>
          <w:rPr>
            <w:noProof/>
            <w:webHidden/>
          </w:rPr>
          <w:instrText xml:space="preserve"> PAGEREF _Toc241657409 \h </w:instrText>
        </w:r>
        <w:r>
          <w:rPr>
            <w:noProof/>
            <w:webHidden/>
          </w:rPr>
        </w:r>
        <w:r>
          <w:rPr>
            <w:noProof/>
            <w:webHidden/>
          </w:rPr>
          <w:fldChar w:fldCharType="separate"/>
        </w:r>
        <w:r>
          <w:rPr>
            <w:noProof/>
            <w:webHidden/>
            <w:cs/>
            <w:lang w:bidi="th-TH"/>
          </w:rPr>
          <w:t>5</w:t>
        </w:r>
        <w:r>
          <w:rPr>
            <w:noProof/>
            <w:webHidden/>
          </w:rPr>
          <w:fldChar w:fldCharType="end"/>
        </w:r>
      </w:hyperlink>
    </w:p>
    <w:p w14:paraId="39AA376D" w14:textId="382410F5" w:rsidR="00C2350E" w:rsidRDefault="00C2350E">
      <w:pPr>
        <w:pStyle w:val="TOC3"/>
        <w:tabs>
          <w:tab w:val="right" w:leader="dot" w:pos="8299"/>
        </w:tabs>
        <w:rPr>
          <w:noProof/>
        </w:rPr>
      </w:pPr>
      <w:hyperlink w:anchor="_Toc241657410" w:history="1">
        <w:r w:rsidRPr="00D04FEC">
          <w:rPr>
            <w:rStyle w:val="Hyperlink"/>
            <w:rFonts w:eastAsia="TH Sarabun New" w:cs="TH SarabunPSK"/>
            <w:noProof/>
          </w:rPr>
          <w:t xml:space="preserve">3.4.2 </w:t>
        </w:r>
        <w:r w:rsidRPr="00D04FEC">
          <w:rPr>
            <w:rStyle w:val="Hyperlink"/>
            <w:rFonts w:eastAsia="TH Sarabun New" w:cs="TH SarabunPSK" w:hint="cs"/>
            <w:noProof/>
          </w:rPr>
          <w:t>สมการควบคุมมุมมองนำเสนอแบบ</w:t>
        </w:r>
        <w:r w:rsidRPr="00D04FEC">
          <w:rPr>
            <w:rStyle w:val="Hyperlink"/>
            <w:rFonts w:eastAsia="TH Sarabun New" w:cs="TH SarabunPSK"/>
            <w:noProof/>
          </w:rPr>
          <w:t xml:space="preserve"> Direct-Manipulation (1:1 Zoom &amp; Pan Engine)</w:t>
        </w:r>
        <w:r>
          <w:rPr>
            <w:noProof/>
            <w:webHidden/>
          </w:rPr>
          <w:tab/>
        </w:r>
        <w:r>
          <w:rPr>
            <w:noProof/>
            <w:webHidden/>
          </w:rPr>
          <w:fldChar w:fldCharType="begin"/>
        </w:r>
        <w:r>
          <w:rPr>
            <w:noProof/>
            <w:webHidden/>
          </w:rPr>
          <w:instrText xml:space="preserve"> PAGEREF _Toc241657410 \h </w:instrText>
        </w:r>
        <w:r>
          <w:rPr>
            <w:noProof/>
            <w:webHidden/>
          </w:rPr>
        </w:r>
        <w:r>
          <w:rPr>
            <w:noProof/>
            <w:webHidden/>
          </w:rPr>
          <w:fldChar w:fldCharType="separate"/>
        </w:r>
        <w:r>
          <w:rPr>
            <w:noProof/>
            <w:webHidden/>
            <w:cs/>
            <w:lang w:bidi="th-TH"/>
          </w:rPr>
          <w:t>5</w:t>
        </w:r>
        <w:r>
          <w:rPr>
            <w:noProof/>
            <w:webHidden/>
          </w:rPr>
          <w:fldChar w:fldCharType="end"/>
        </w:r>
      </w:hyperlink>
    </w:p>
    <w:p w14:paraId="521D13A8" w14:textId="79C7D605" w:rsidR="00C2350E" w:rsidRDefault="00C2350E">
      <w:pPr>
        <w:pStyle w:val="TOC1"/>
        <w:tabs>
          <w:tab w:val="right" w:leader="dot" w:pos="8299"/>
        </w:tabs>
        <w:rPr>
          <w:noProof/>
        </w:rPr>
      </w:pPr>
      <w:hyperlink w:anchor="_Toc241657411" w:history="1">
        <w:r w:rsidRPr="00D04FEC">
          <w:rPr>
            <w:rStyle w:val="Hyperlink"/>
            <w:rFonts w:eastAsia="TH Sarabun New" w:cs="TH SarabunPSK" w:hint="cs"/>
            <w:noProof/>
          </w:rPr>
          <w:t>บทที่</w:t>
        </w:r>
        <w:r w:rsidRPr="00D04FEC">
          <w:rPr>
            <w:rStyle w:val="Hyperlink"/>
            <w:rFonts w:eastAsia="TH Sarabun New" w:cs="TH SarabunPSK"/>
            <w:noProof/>
          </w:rPr>
          <w:t xml:space="preserve"> 4</w:t>
        </w:r>
        <w:r>
          <w:rPr>
            <w:noProof/>
            <w:webHidden/>
          </w:rPr>
          <w:tab/>
        </w:r>
        <w:r>
          <w:rPr>
            <w:noProof/>
            <w:webHidden/>
          </w:rPr>
          <w:fldChar w:fldCharType="begin"/>
        </w:r>
        <w:r>
          <w:rPr>
            <w:noProof/>
            <w:webHidden/>
          </w:rPr>
          <w:instrText xml:space="preserve"> PAGEREF _Toc241657411 \h </w:instrText>
        </w:r>
        <w:r>
          <w:rPr>
            <w:noProof/>
            <w:webHidden/>
          </w:rPr>
        </w:r>
        <w:r>
          <w:rPr>
            <w:noProof/>
            <w:webHidden/>
          </w:rPr>
          <w:fldChar w:fldCharType="separate"/>
        </w:r>
        <w:r>
          <w:rPr>
            <w:noProof/>
            <w:webHidden/>
            <w:cs/>
            <w:lang w:bidi="th-TH"/>
          </w:rPr>
          <w:t>1</w:t>
        </w:r>
        <w:r>
          <w:rPr>
            <w:noProof/>
            <w:webHidden/>
          </w:rPr>
          <w:fldChar w:fldCharType="end"/>
        </w:r>
      </w:hyperlink>
    </w:p>
    <w:p w14:paraId="408803AD" w14:textId="4B0C9094" w:rsidR="00C2350E" w:rsidRDefault="00C2350E">
      <w:pPr>
        <w:pStyle w:val="TOC2"/>
        <w:tabs>
          <w:tab w:val="right" w:leader="dot" w:pos="8299"/>
        </w:tabs>
        <w:rPr>
          <w:noProof/>
        </w:rPr>
      </w:pPr>
      <w:hyperlink w:anchor="_Toc241657412" w:history="1">
        <w:r w:rsidRPr="00D04FEC">
          <w:rPr>
            <w:rStyle w:val="Hyperlink"/>
            <w:rFonts w:eastAsia="TH Sarabun New" w:cs="TH SarabunPSK"/>
            <w:noProof/>
          </w:rPr>
          <w:t xml:space="preserve">4.1 </w:t>
        </w:r>
        <w:r w:rsidRPr="00D04FEC">
          <w:rPr>
            <w:rStyle w:val="Hyperlink"/>
            <w:rFonts w:eastAsia="TH Sarabun New" w:cs="TH SarabunPSK" w:hint="cs"/>
            <w:noProof/>
          </w:rPr>
          <w:t>ผลการพัฒนาระบบส่วนติดต่อผู้ใช้งาน</w:t>
        </w:r>
        <w:r w:rsidRPr="00D04FEC">
          <w:rPr>
            <w:rStyle w:val="Hyperlink"/>
            <w:rFonts w:eastAsia="TH Sarabun New" w:cs="TH SarabunPSK"/>
            <w:noProof/>
          </w:rPr>
          <w:t xml:space="preserve"> (UI Implementation)</w:t>
        </w:r>
        <w:r>
          <w:rPr>
            <w:noProof/>
            <w:webHidden/>
          </w:rPr>
          <w:tab/>
        </w:r>
        <w:r>
          <w:rPr>
            <w:noProof/>
            <w:webHidden/>
          </w:rPr>
          <w:fldChar w:fldCharType="begin"/>
        </w:r>
        <w:r>
          <w:rPr>
            <w:noProof/>
            <w:webHidden/>
          </w:rPr>
          <w:instrText xml:space="preserve"> PAGEREF _Toc241657412 \h </w:instrText>
        </w:r>
        <w:r>
          <w:rPr>
            <w:noProof/>
            <w:webHidden/>
          </w:rPr>
        </w:r>
        <w:r>
          <w:rPr>
            <w:noProof/>
            <w:webHidden/>
          </w:rPr>
          <w:fldChar w:fldCharType="separate"/>
        </w:r>
        <w:r>
          <w:rPr>
            <w:noProof/>
            <w:webHidden/>
            <w:cs/>
            <w:lang w:bidi="th-TH"/>
          </w:rPr>
          <w:t>1</w:t>
        </w:r>
        <w:r>
          <w:rPr>
            <w:noProof/>
            <w:webHidden/>
          </w:rPr>
          <w:fldChar w:fldCharType="end"/>
        </w:r>
      </w:hyperlink>
    </w:p>
    <w:p w14:paraId="3D01D00D" w14:textId="4F34058A" w:rsidR="00C2350E" w:rsidRDefault="00C2350E">
      <w:pPr>
        <w:pStyle w:val="TOC2"/>
        <w:tabs>
          <w:tab w:val="right" w:leader="dot" w:pos="8299"/>
        </w:tabs>
        <w:rPr>
          <w:noProof/>
        </w:rPr>
      </w:pPr>
      <w:hyperlink w:anchor="_Toc241657413" w:history="1">
        <w:r w:rsidRPr="00D04FEC">
          <w:rPr>
            <w:rStyle w:val="Hyperlink"/>
            <w:rFonts w:eastAsia="TH Sarabun New" w:cs="TH SarabunPSK"/>
            <w:noProof/>
          </w:rPr>
          <w:t xml:space="preserve">4.2 </w:t>
        </w:r>
        <w:r w:rsidRPr="00D04FEC">
          <w:rPr>
            <w:rStyle w:val="Hyperlink"/>
            <w:rFonts w:eastAsia="TH Sarabun New" w:cs="TH SarabunPSK" w:hint="cs"/>
            <w:noProof/>
          </w:rPr>
          <w:t>ผลการทดสอบเชิงฟังก์ชันและการตรวจสอบอัตโนมัติ</w:t>
        </w:r>
        <w:r w:rsidRPr="00D04FEC">
          <w:rPr>
            <w:rStyle w:val="Hyperlink"/>
            <w:rFonts w:eastAsia="TH Sarabun New" w:cs="TH SarabunPSK"/>
            <w:noProof/>
          </w:rPr>
          <w:t xml:space="preserve"> (Automated Testing)</w:t>
        </w:r>
        <w:r>
          <w:rPr>
            <w:noProof/>
            <w:webHidden/>
          </w:rPr>
          <w:tab/>
        </w:r>
        <w:r>
          <w:rPr>
            <w:noProof/>
            <w:webHidden/>
          </w:rPr>
          <w:fldChar w:fldCharType="begin"/>
        </w:r>
        <w:r>
          <w:rPr>
            <w:noProof/>
            <w:webHidden/>
          </w:rPr>
          <w:instrText xml:space="preserve"> PAGEREF _Toc241657413 \h </w:instrText>
        </w:r>
        <w:r>
          <w:rPr>
            <w:noProof/>
            <w:webHidden/>
          </w:rPr>
        </w:r>
        <w:r>
          <w:rPr>
            <w:noProof/>
            <w:webHidden/>
          </w:rPr>
          <w:fldChar w:fldCharType="separate"/>
        </w:r>
        <w:r>
          <w:rPr>
            <w:noProof/>
            <w:webHidden/>
            <w:cs/>
            <w:lang w:bidi="th-TH"/>
          </w:rPr>
          <w:t>8</w:t>
        </w:r>
        <w:r>
          <w:rPr>
            <w:noProof/>
            <w:webHidden/>
          </w:rPr>
          <w:fldChar w:fldCharType="end"/>
        </w:r>
      </w:hyperlink>
    </w:p>
    <w:p w14:paraId="09975226" w14:textId="45883C62" w:rsidR="00C2350E" w:rsidRDefault="00C2350E">
      <w:pPr>
        <w:pStyle w:val="TOC2"/>
        <w:tabs>
          <w:tab w:val="right" w:leader="dot" w:pos="8299"/>
        </w:tabs>
        <w:rPr>
          <w:noProof/>
        </w:rPr>
      </w:pPr>
      <w:hyperlink w:anchor="_Toc241657414" w:history="1">
        <w:r w:rsidRPr="00D04FEC">
          <w:rPr>
            <w:rStyle w:val="Hyperlink"/>
            <w:rFonts w:eastAsia="TH Sarabun New" w:cs="TH SarabunPSK"/>
            <w:noProof/>
          </w:rPr>
          <w:t xml:space="preserve">4.3 </w:t>
        </w:r>
        <w:r w:rsidRPr="00D04FEC">
          <w:rPr>
            <w:rStyle w:val="Hyperlink"/>
            <w:rFonts w:eastAsia="TH Sarabun New" w:cs="TH SarabunPSK" w:hint="cs"/>
            <w:noProof/>
          </w:rPr>
          <w:t>ผลการประเมินประสิทธิภาพเชิงปฏิบัติการ</w:t>
        </w:r>
        <w:r w:rsidRPr="00D04FEC">
          <w:rPr>
            <w:rStyle w:val="Hyperlink"/>
            <w:rFonts w:eastAsia="TH Sarabun New" w:cs="TH SarabunPSK"/>
            <w:noProof/>
          </w:rPr>
          <w:t xml:space="preserve"> (Operational Performance Evaluation)</w:t>
        </w:r>
        <w:r>
          <w:rPr>
            <w:noProof/>
            <w:webHidden/>
          </w:rPr>
          <w:tab/>
        </w:r>
        <w:r>
          <w:rPr>
            <w:noProof/>
            <w:webHidden/>
          </w:rPr>
          <w:fldChar w:fldCharType="begin"/>
        </w:r>
        <w:r>
          <w:rPr>
            <w:noProof/>
            <w:webHidden/>
          </w:rPr>
          <w:instrText xml:space="preserve"> PAGEREF _Toc241657414 \h </w:instrText>
        </w:r>
        <w:r>
          <w:rPr>
            <w:noProof/>
            <w:webHidden/>
          </w:rPr>
        </w:r>
        <w:r>
          <w:rPr>
            <w:noProof/>
            <w:webHidden/>
          </w:rPr>
          <w:fldChar w:fldCharType="separate"/>
        </w:r>
        <w:r>
          <w:rPr>
            <w:noProof/>
            <w:webHidden/>
            <w:cs/>
            <w:lang w:bidi="th-TH"/>
          </w:rPr>
          <w:t>9</w:t>
        </w:r>
        <w:r>
          <w:rPr>
            <w:noProof/>
            <w:webHidden/>
          </w:rPr>
          <w:fldChar w:fldCharType="end"/>
        </w:r>
      </w:hyperlink>
    </w:p>
    <w:p w14:paraId="0D3743F7" w14:textId="7C558F19" w:rsidR="00C2350E" w:rsidRDefault="00C2350E">
      <w:pPr>
        <w:pStyle w:val="TOC1"/>
        <w:tabs>
          <w:tab w:val="right" w:leader="dot" w:pos="8299"/>
        </w:tabs>
        <w:rPr>
          <w:noProof/>
        </w:rPr>
      </w:pPr>
      <w:hyperlink w:anchor="_Toc241657415" w:history="1">
        <w:r w:rsidRPr="00D04FEC">
          <w:rPr>
            <w:rStyle w:val="Hyperlink"/>
            <w:rFonts w:eastAsia="TH Sarabun New" w:cs="TH SarabunPSK" w:hint="cs"/>
            <w:noProof/>
          </w:rPr>
          <w:t>บทที่</w:t>
        </w:r>
        <w:r w:rsidRPr="00D04FEC">
          <w:rPr>
            <w:rStyle w:val="Hyperlink"/>
            <w:rFonts w:eastAsia="TH Sarabun New" w:cs="TH SarabunPSK"/>
            <w:noProof/>
          </w:rPr>
          <w:t xml:space="preserve"> 5</w:t>
        </w:r>
        <w:r>
          <w:rPr>
            <w:noProof/>
            <w:webHidden/>
          </w:rPr>
          <w:tab/>
        </w:r>
        <w:r>
          <w:rPr>
            <w:noProof/>
            <w:webHidden/>
          </w:rPr>
          <w:fldChar w:fldCharType="begin"/>
        </w:r>
        <w:r>
          <w:rPr>
            <w:noProof/>
            <w:webHidden/>
          </w:rPr>
          <w:instrText xml:space="preserve"> PAGEREF _Toc241657415 \h </w:instrText>
        </w:r>
        <w:r>
          <w:rPr>
            <w:noProof/>
            <w:webHidden/>
          </w:rPr>
        </w:r>
        <w:r>
          <w:rPr>
            <w:noProof/>
            <w:webHidden/>
          </w:rPr>
          <w:fldChar w:fldCharType="separate"/>
        </w:r>
        <w:r>
          <w:rPr>
            <w:noProof/>
            <w:webHidden/>
            <w:cs/>
            <w:lang w:bidi="th-TH"/>
          </w:rPr>
          <w:t>1</w:t>
        </w:r>
        <w:r>
          <w:rPr>
            <w:noProof/>
            <w:webHidden/>
          </w:rPr>
          <w:fldChar w:fldCharType="end"/>
        </w:r>
      </w:hyperlink>
    </w:p>
    <w:p w14:paraId="1C370B23" w14:textId="64844C14" w:rsidR="00C2350E" w:rsidRDefault="00C2350E">
      <w:pPr>
        <w:pStyle w:val="TOC2"/>
        <w:tabs>
          <w:tab w:val="right" w:leader="dot" w:pos="8299"/>
        </w:tabs>
        <w:rPr>
          <w:noProof/>
        </w:rPr>
      </w:pPr>
      <w:hyperlink w:anchor="_Toc241657416" w:history="1">
        <w:r w:rsidRPr="00D04FEC">
          <w:rPr>
            <w:rStyle w:val="Hyperlink"/>
            <w:rFonts w:eastAsia="TH Sarabun New" w:cs="TH SarabunPSK"/>
            <w:noProof/>
          </w:rPr>
          <w:t xml:space="preserve">5.1 </w:t>
        </w:r>
        <w:r w:rsidRPr="00D04FEC">
          <w:rPr>
            <w:rStyle w:val="Hyperlink"/>
            <w:rFonts w:eastAsia="TH Sarabun New" w:cs="TH SarabunPSK" w:hint="cs"/>
            <w:noProof/>
          </w:rPr>
          <w:t>สรุปผลการดำเนินงาน</w:t>
        </w:r>
        <w:r>
          <w:rPr>
            <w:noProof/>
            <w:webHidden/>
          </w:rPr>
          <w:tab/>
        </w:r>
        <w:r>
          <w:rPr>
            <w:noProof/>
            <w:webHidden/>
          </w:rPr>
          <w:fldChar w:fldCharType="begin"/>
        </w:r>
        <w:r>
          <w:rPr>
            <w:noProof/>
            <w:webHidden/>
          </w:rPr>
          <w:instrText xml:space="preserve"> PAGEREF _Toc241657416 \h </w:instrText>
        </w:r>
        <w:r>
          <w:rPr>
            <w:noProof/>
            <w:webHidden/>
          </w:rPr>
        </w:r>
        <w:r>
          <w:rPr>
            <w:noProof/>
            <w:webHidden/>
          </w:rPr>
          <w:fldChar w:fldCharType="separate"/>
        </w:r>
        <w:r>
          <w:rPr>
            <w:noProof/>
            <w:webHidden/>
            <w:cs/>
            <w:lang w:bidi="th-TH"/>
          </w:rPr>
          <w:t>1</w:t>
        </w:r>
        <w:r>
          <w:rPr>
            <w:noProof/>
            <w:webHidden/>
          </w:rPr>
          <w:fldChar w:fldCharType="end"/>
        </w:r>
      </w:hyperlink>
    </w:p>
    <w:p w14:paraId="06B2FE3B" w14:textId="1973F6E9" w:rsidR="00C2350E" w:rsidRDefault="00C2350E">
      <w:pPr>
        <w:pStyle w:val="TOC2"/>
        <w:tabs>
          <w:tab w:val="right" w:leader="dot" w:pos="8299"/>
        </w:tabs>
        <w:rPr>
          <w:noProof/>
        </w:rPr>
      </w:pPr>
      <w:hyperlink w:anchor="_Toc241657417" w:history="1">
        <w:r w:rsidRPr="00D04FEC">
          <w:rPr>
            <w:rStyle w:val="Hyperlink"/>
            <w:rFonts w:eastAsia="TH Sarabun New" w:cs="TH SarabunPSK"/>
            <w:noProof/>
          </w:rPr>
          <w:t xml:space="preserve">5.2 </w:t>
        </w:r>
        <w:r w:rsidRPr="00D04FEC">
          <w:rPr>
            <w:rStyle w:val="Hyperlink"/>
            <w:rFonts w:eastAsia="TH Sarabun New" w:cs="TH SarabunPSK" w:hint="cs"/>
            <w:noProof/>
          </w:rPr>
          <w:t>การอภิปรายผลเชิงวิศวกรรม</w:t>
        </w:r>
        <w:r w:rsidRPr="00D04FEC">
          <w:rPr>
            <w:rStyle w:val="Hyperlink"/>
            <w:rFonts w:eastAsia="TH Sarabun New" w:cs="TH SarabunPSK"/>
            <w:noProof/>
          </w:rPr>
          <w:t xml:space="preserve"> (Engineering Discussion)</w:t>
        </w:r>
        <w:r>
          <w:rPr>
            <w:noProof/>
            <w:webHidden/>
          </w:rPr>
          <w:tab/>
        </w:r>
        <w:r>
          <w:rPr>
            <w:noProof/>
            <w:webHidden/>
          </w:rPr>
          <w:fldChar w:fldCharType="begin"/>
        </w:r>
        <w:r>
          <w:rPr>
            <w:noProof/>
            <w:webHidden/>
          </w:rPr>
          <w:instrText xml:space="preserve"> PAGEREF _Toc241657417 \h </w:instrText>
        </w:r>
        <w:r>
          <w:rPr>
            <w:noProof/>
            <w:webHidden/>
          </w:rPr>
        </w:r>
        <w:r>
          <w:rPr>
            <w:noProof/>
            <w:webHidden/>
          </w:rPr>
          <w:fldChar w:fldCharType="separate"/>
        </w:r>
        <w:r>
          <w:rPr>
            <w:noProof/>
            <w:webHidden/>
            <w:cs/>
            <w:lang w:bidi="th-TH"/>
          </w:rPr>
          <w:t>1</w:t>
        </w:r>
        <w:r>
          <w:rPr>
            <w:noProof/>
            <w:webHidden/>
          </w:rPr>
          <w:fldChar w:fldCharType="end"/>
        </w:r>
      </w:hyperlink>
    </w:p>
    <w:p w14:paraId="1BCFDFF9" w14:textId="30287B2D" w:rsidR="00C2350E" w:rsidRDefault="00C2350E">
      <w:pPr>
        <w:pStyle w:val="TOC2"/>
        <w:tabs>
          <w:tab w:val="right" w:leader="dot" w:pos="8299"/>
        </w:tabs>
        <w:rPr>
          <w:noProof/>
        </w:rPr>
      </w:pPr>
      <w:hyperlink w:anchor="_Toc241657418" w:history="1">
        <w:r w:rsidRPr="00D04FEC">
          <w:rPr>
            <w:rStyle w:val="Hyperlink"/>
            <w:rFonts w:eastAsia="TH Sarabun New" w:cs="TH SarabunPSK"/>
            <w:noProof/>
          </w:rPr>
          <w:t xml:space="preserve">5.3 </w:t>
        </w:r>
        <w:r w:rsidRPr="00D04FEC">
          <w:rPr>
            <w:rStyle w:val="Hyperlink"/>
            <w:rFonts w:eastAsia="TH Sarabun New" w:cs="TH SarabunPSK" w:hint="cs"/>
            <w:noProof/>
          </w:rPr>
          <w:t>บทเรียนการพัฒนาและการแก้ปัญหาเชิงเทคนิค</w:t>
        </w:r>
        <w:r w:rsidRPr="00D04FEC">
          <w:rPr>
            <w:rStyle w:val="Hyperlink"/>
            <w:rFonts w:eastAsia="TH Sarabun New" w:cs="TH SarabunPSK"/>
            <w:noProof/>
          </w:rPr>
          <w:t xml:space="preserve"> (Lessons Learned)</w:t>
        </w:r>
        <w:r>
          <w:rPr>
            <w:noProof/>
            <w:webHidden/>
          </w:rPr>
          <w:tab/>
        </w:r>
        <w:r>
          <w:rPr>
            <w:noProof/>
            <w:webHidden/>
          </w:rPr>
          <w:fldChar w:fldCharType="begin"/>
        </w:r>
        <w:r>
          <w:rPr>
            <w:noProof/>
            <w:webHidden/>
          </w:rPr>
          <w:instrText xml:space="preserve"> PAGEREF _Toc241657418 \h </w:instrText>
        </w:r>
        <w:r>
          <w:rPr>
            <w:noProof/>
            <w:webHidden/>
          </w:rPr>
        </w:r>
        <w:r>
          <w:rPr>
            <w:noProof/>
            <w:webHidden/>
          </w:rPr>
          <w:fldChar w:fldCharType="separate"/>
        </w:r>
        <w:r>
          <w:rPr>
            <w:noProof/>
            <w:webHidden/>
            <w:cs/>
            <w:lang w:bidi="th-TH"/>
          </w:rPr>
          <w:t>1</w:t>
        </w:r>
        <w:r>
          <w:rPr>
            <w:noProof/>
            <w:webHidden/>
          </w:rPr>
          <w:fldChar w:fldCharType="end"/>
        </w:r>
      </w:hyperlink>
    </w:p>
    <w:p w14:paraId="10D01253" w14:textId="4EB92C5F" w:rsidR="00C2350E" w:rsidRDefault="00C2350E">
      <w:pPr>
        <w:pStyle w:val="TOC2"/>
        <w:tabs>
          <w:tab w:val="right" w:leader="dot" w:pos="8299"/>
        </w:tabs>
        <w:rPr>
          <w:noProof/>
        </w:rPr>
      </w:pPr>
      <w:hyperlink w:anchor="_Toc241657419" w:history="1">
        <w:r w:rsidRPr="00D04FEC">
          <w:rPr>
            <w:rStyle w:val="Hyperlink"/>
            <w:rFonts w:eastAsia="TH Sarabun New" w:cs="TH SarabunPSK"/>
            <w:noProof/>
          </w:rPr>
          <w:t xml:space="preserve">5.4 </w:t>
        </w:r>
        <w:r w:rsidRPr="00D04FEC">
          <w:rPr>
            <w:rStyle w:val="Hyperlink"/>
            <w:rFonts w:eastAsia="TH Sarabun New" w:cs="TH SarabunPSK" w:hint="cs"/>
            <w:noProof/>
          </w:rPr>
          <w:t>ข้อเสนอแนะสำหรับการพัฒนาต่อยอด</w:t>
        </w:r>
        <w:r w:rsidRPr="00D04FEC">
          <w:rPr>
            <w:rStyle w:val="Hyperlink"/>
            <w:rFonts w:eastAsia="TH Sarabun New" w:cs="TH SarabunPSK"/>
            <w:noProof/>
          </w:rPr>
          <w:t xml:space="preserve"> (Future Recommendations)</w:t>
        </w:r>
        <w:r>
          <w:rPr>
            <w:noProof/>
            <w:webHidden/>
          </w:rPr>
          <w:tab/>
        </w:r>
        <w:r>
          <w:rPr>
            <w:noProof/>
            <w:webHidden/>
          </w:rPr>
          <w:fldChar w:fldCharType="begin"/>
        </w:r>
        <w:r>
          <w:rPr>
            <w:noProof/>
            <w:webHidden/>
          </w:rPr>
          <w:instrText xml:space="preserve"> PAGEREF _Toc241657419 \h </w:instrText>
        </w:r>
        <w:r>
          <w:rPr>
            <w:noProof/>
            <w:webHidden/>
          </w:rPr>
        </w:r>
        <w:r>
          <w:rPr>
            <w:noProof/>
            <w:webHidden/>
          </w:rPr>
          <w:fldChar w:fldCharType="separate"/>
        </w:r>
        <w:r>
          <w:rPr>
            <w:noProof/>
            <w:webHidden/>
            <w:cs/>
            <w:lang w:bidi="th-TH"/>
          </w:rPr>
          <w:t>2</w:t>
        </w:r>
        <w:r>
          <w:rPr>
            <w:noProof/>
            <w:webHidden/>
          </w:rPr>
          <w:fldChar w:fldCharType="end"/>
        </w:r>
      </w:hyperlink>
    </w:p>
    <w:p w14:paraId="1207DD0F" w14:textId="195BBCD7" w:rsidR="00204CD8" w:rsidRPr="00790E8D" w:rsidRDefault="00C2350E">
      <w:pPr>
        <w:rPr>
          <w:rFonts w:cs="TH SarabunPSK"/>
        </w:rPr>
      </w:pPr>
      <w:r w:rsidRPr="00790E8D">
        <w:rPr>
          <w:rFonts w:cs="TH SarabunPSK" w:hint="cs"/>
        </w:rPr>
        <w:fldChar w:fldCharType="end"/>
      </w:r>
    </w:p>
    <w:tbl>
      <w:tblPr>
        <w:tblW w:w="0" w:type="auto"/>
        <w:tblLook w:val="04A0" w:firstRow="1" w:lastRow="0" w:firstColumn="1" w:lastColumn="0" w:noHBand="0" w:noVBand="1"/>
      </w:tblPr>
      <w:tblGrid>
        <w:gridCol w:w="7338"/>
        <w:gridCol w:w="1187"/>
      </w:tblGrid>
      <w:tr w:rsidR="00204CD8" w:rsidRPr="00790E8D" w14:paraId="1B748E46" w14:textId="77777777" w:rsidTr="00911473">
        <w:tc>
          <w:tcPr>
            <w:tcW w:w="7338" w:type="dxa"/>
          </w:tcPr>
          <w:p w14:paraId="52B8449E" w14:textId="77777777" w:rsidR="00204CD8" w:rsidRPr="00790E8D" w:rsidRDefault="00C2350E">
            <w:pPr>
              <w:spacing w:before="40" w:after="40"/>
              <w:rPr>
                <w:rFonts w:cs="TH SarabunPSK"/>
              </w:rPr>
            </w:pPr>
            <w:r w:rsidRPr="00790E8D">
              <w:rPr>
                <w:rFonts w:eastAsia="TH Sarabun New" w:cs="TH SarabunPSK" w:hint="cs"/>
                <w:b/>
                <w:sz w:val="30"/>
              </w:rPr>
              <w:t>บทคัดย่อภาษาไทย</w:t>
            </w:r>
          </w:p>
        </w:tc>
        <w:tc>
          <w:tcPr>
            <w:tcW w:w="1187" w:type="dxa"/>
          </w:tcPr>
          <w:p w14:paraId="022D35C6" w14:textId="77777777" w:rsidR="00204CD8" w:rsidRPr="00790E8D" w:rsidRDefault="00C2350E">
            <w:pPr>
              <w:spacing w:before="40" w:after="40"/>
              <w:jc w:val="right"/>
              <w:rPr>
                <w:rFonts w:cs="TH SarabunPSK"/>
              </w:rPr>
            </w:pPr>
            <w:r w:rsidRPr="00790E8D">
              <w:rPr>
                <w:rFonts w:eastAsia="TH Sarabun New" w:cs="TH SarabunPSK" w:hint="cs"/>
                <w:b/>
                <w:sz w:val="30"/>
              </w:rPr>
              <w:t>ก</w:t>
            </w:r>
          </w:p>
        </w:tc>
      </w:tr>
      <w:tr w:rsidR="00204CD8" w:rsidRPr="00790E8D" w14:paraId="77CC44DB" w14:textId="77777777" w:rsidTr="00911473">
        <w:tc>
          <w:tcPr>
            <w:tcW w:w="7338" w:type="dxa"/>
          </w:tcPr>
          <w:p w14:paraId="6182E6C0" w14:textId="77777777" w:rsidR="00204CD8" w:rsidRPr="00790E8D" w:rsidRDefault="00C2350E">
            <w:pPr>
              <w:spacing w:before="40" w:after="40"/>
              <w:rPr>
                <w:rFonts w:cs="TH SarabunPSK"/>
              </w:rPr>
            </w:pPr>
            <w:r w:rsidRPr="00790E8D">
              <w:rPr>
                <w:rFonts w:eastAsia="TH Sarabun New" w:cs="TH SarabunPSK" w:hint="cs"/>
                <w:b/>
                <w:sz w:val="30"/>
              </w:rPr>
              <w:t>บทคัดย่อภาษาอังกฤษ (ABSTRACT)</w:t>
            </w:r>
          </w:p>
        </w:tc>
        <w:tc>
          <w:tcPr>
            <w:tcW w:w="1187" w:type="dxa"/>
          </w:tcPr>
          <w:p w14:paraId="75DB43FD" w14:textId="77777777" w:rsidR="00204CD8" w:rsidRPr="00790E8D" w:rsidRDefault="00C2350E">
            <w:pPr>
              <w:spacing w:before="40" w:after="40"/>
              <w:jc w:val="right"/>
              <w:rPr>
                <w:rFonts w:cs="TH SarabunPSK"/>
              </w:rPr>
            </w:pPr>
            <w:r w:rsidRPr="00790E8D">
              <w:rPr>
                <w:rFonts w:eastAsia="TH Sarabun New" w:cs="TH SarabunPSK" w:hint="cs"/>
                <w:b/>
                <w:sz w:val="30"/>
              </w:rPr>
              <w:t>ข</w:t>
            </w:r>
          </w:p>
        </w:tc>
      </w:tr>
      <w:tr w:rsidR="00204CD8" w:rsidRPr="00790E8D" w14:paraId="5A211D24" w14:textId="77777777" w:rsidTr="00911473">
        <w:tc>
          <w:tcPr>
            <w:tcW w:w="7338" w:type="dxa"/>
          </w:tcPr>
          <w:p w14:paraId="727A80D0" w14:textId="77777777" w:rsidR="00204CD8" w:rsidRPr="00790E8D" w:rsidRDefault="00C2350E">
            <w:pPr>
              <w:spacing w:before="40" w:after="40"/>
              <w:rPr>
                <w:rFonts w:cs="TH SarabunPSK"/>
              </w:rPr>
            </w:pPr>
            <w:r w:rsidRPr="00790E8D">
              <w:rPr>
                <w:rFonts w:eastAsia="TH Sarabun New" w:cs="TH SarabunPSK" w:hint="cs"/>
                <w:b/>
                <w:sz w:val="30"/>
              </w:rPr>
              <w:t>กิตติกรรมประกาศ</w:t>
            </w:r>
          </w:p>
        </w:tc>
        <w:tc>
          <w:tcPr>
            <w:tcW w:w="1187" w:type="dxa"/>
          </w:tcPr>
          <w:p w14:paraId="60ACA41F" w14:textId="77777777" w:rsidR="00204CD8" w:rsidRPr="00790E8D" w:rsidRDefault="00C2350E">
            <w:pPr>
              <w:spacing w:before="40" w:after="40"/>
              <w:jc w:val="right"/>
              <w:rPr>
                <w:rFonts w:cs="TH SarabunPSK"/>
              </w:rPr>
            </w:pPr>
            <w:r w:rsidRPr="00790E8D">
              <w:rPr>
                <w:rFonts w:eastAsia="TH Sarabun New" w:cs="TH SarabunPSK" w:hint="cs"/>
                <w:b/>
                <w:sz w:val="30"/>
              </w:rPr>
              <w:t>ค</w:t>
            </w:r>
          </w:p>
        </w:tc>
      </w:tr>
      <w:tr w:rsidR="00204CD8" w:rsidRPr="00790E8D" w14:paraId="201EE648" w14:textId="77777777" w:rsidTr="00911473">
        <w:tc>
          <w:tcPr>
            <w:tcW w:w="7338" w:type="dxa"/>
          </w:tcPr>
          <w:p w14:paraId="4367CCCA" w14:textId="77777777" w:rsidR="00204CD8" w:rsidRPr="00790E8D" w:rsidRDefault="00C2350E">
            <w:pPr>
              <w:spacing w:before="40" w:after="40"/>
              <w:rPr>
                <w:rFonts w:cs="TH SarabunPSK"/>
              </w:rPr>
            </w:pPr>
            <w:r w:rsidRPr="00790E8D">
              <w:rPr>
                <w:rFonts w:eastAsia="TH Sarabun New" w:cs="TH SarabunPSK" w:hint="cs"/>
                <w:b/>
                <w:sz w:val="30"/>
              </w:rPr>
              <w:t>สารบัญ</w:t>
            </w:r>
          </w:p>
        </w:tc>
        <w:tc>
          <w:tcPr>
            <w:tcW w:w="1187" w:type="dxa"/>
          </w:tcPr>
          <w:p w14:paraId="00282BA4" w14:textId="77777777" w:rsidR="00204CD8" w:rsidRPr="00790E8D" w:rsidRDefault="00C2350E">
            <w:pPr>
              <w:spacing w:before="40" w:after="40"/>
              <w:jc w:val="right"/>
              <w:rPr>
                <w:rFonts w:cs="TH SarabunPSK"/>
              </w:rPr>
            </w:pPr>
            <w:r w:rsidRPr="00790E8D">
              <w:rPr>
                <w:rFonts w:eastAsia="TH Sarabun New" w:cs="TH SarabunPSK" w:hint="cs"/>
                <w:b/>
                <w:sz w:val="30"/>
              </w:rPr>
              <w:t>ง</w:t>
            </w:r>
          </w:p>
        </w:tc>
      </w:tr>
      <w:tr w:rsidR="00204CD8" w:rsidRPr="00790E8D" w14:paraId="6C1981A6" w14:textId="77777777" w:rsidTr="00911473">
        <w:tc>
          <w:tcPr>
            <w:tcW w:w="7338" w:type="dxa"/>
          </w:tcPr>
          <w:p w14:paraId="5C75185F" w14:textId="77777777" w:rsidR="00204CD8" w:rsidRPr="00790E8D" w:rsidRDefault="00C2350E">
            <w:pPr>
              <w:spacing w:before="40" w:after="40"/>
              <w:rPr>
                <w:rFonts w:cs="TH SarabunPSK"/>
              </w:rPr>
            </w:pPr>
            <w:r w:rsidRPr="00790E8D">
              <w:rPr>
                <w:rFonts w:eastAsia="TH Sarabun New" w:cs="TH SarabunPSK" w:hint="cs"/>
                <w:b/>
                <w:sz w:val="30"/>
              </w:rPr>
              <w:t>สารบัญตาราง</w:t>
            </w:r>
          </w:p>
        </w:tc>
        <w:tc>
          <w:tcPr>
            <w:tcW w:w="1187" w:type="dxa"/>
          </w:tcPr>
          <w:p w14:paraId="1334CFED" w14:textId="77777777" w:rsidR="00204CD8" w:rsidRPr="00790E8D" w:rsidRDefault="00C2350E">
            <w:pPr>
              <w:spacing w:before="40" w:after="40"/>
              <w:jc w:val="right"/>
              <w:rPr>
                <w:rFonts w:cs="TH SarabunPSK"/>
              </w:rPr>
            </w:pPr>
            <w:r w:rsidRPr="00790E8D">
              <w:rPr>
                <w:rFonts w:eastAsia="TH Sarabun New" w:cs="TH SarabunPSK" w:hint="cs"/>
                <w:b/>
                <w:sz w:val="30"/>
              </w:rPr>
              <w:t>ฉ</w:t>
            </w:r>
          </w:p>
        </w:tc>
      </w:tr>
      <w:tr w:rsidR="00204CD8" w:rsidRPr="00790E8D" w14:paraId="00EE66AB" w14:textId="77777777" w:rsidTr="00911473">
        <w:tc>
          <w:tcPr>
            <w:tcW w:w="7338" w:type="dxa"/>
          </w:tcPr>
          <w:p w14:paraId="298FB33E" w14:textId="77777777" w:rsidR="00204CD8" w:rsidRPr="00790E8D" w:rsidRDefault="00C2350E">
            <w:pPr>
              <w:spacing w:before="40" w:after="40"/>
              <w:rPr>
                <w:rFonts w:cs="TH SarabunPSK"/>
              </w:rPr>
            </w:pPr>
            <w:r w:rsidRPr="00790E8D">
              <w:rPr>
                <w:rFonts w:eastAsia="TH Sarabun New" w:cs="TH SarabunPSK" w:hint="cs"/>
                <w:b/>
                <w:sz w:val="30"/>
              </w:rPr>
              <w:t>สารบัญภาพ</w:t>
            </w:r>
          </w:p>
        </w:tc>
        <w:tc>
          <w:tcPr>
            <w:tcW w:w="1187" w:type="dxa"/>
          </w:tcPr>
          <w:p w14:paraId="08DC27C5" w14:textId="77777777" w:rsidR="00204CD8" w:rsidRPr="00790E8D" w:rsidRDefault="00C2350E">
            <w:pPr>
              <w:spacing w:before="40" w:after="40"/>
              <w:jc w:val="right"/>
              <w:rPr>
                <w:rFonts w:cs="TH SarabunPSK"/>
              </w:rPr>
            </w:pPr>
            <w:r w:rsidRPr="00790E8D">
              <w:rPr>
                <w:rFonts w:eastAsia="TH Sarabun New" w:cs="TH SarabunPSK" w:hint="cs"/>
                <w:b/>
                <w:sz w:val="30"/>
              </w:rPr>
              <w:t>ช</w:t>
            </w:r>
          </w:p>
        </w:tc>
      </w:tr>
      <w:tr w:rsidR="00204CD8" w:rsidRPr="00790E8D" w14:paraId="057DCA61" w14:textId="77777777" w:rsidTr="00911473">
        <w:tc>
          <w:tcPr>
            <w:tcW w:w="7338" w:type="dxa"/>
          </w:tcPr>
          <w:p w14:paraId="54E56724" w14:textId="77777777" w:rsidR="00204CD8" w:rsidRPr="00790E8D" w:rsidRDefault="00C2350E">
            <w:pPr>
              <w:spacing w:before="40" w:after="40"/>
              <w:rPr>
                <w:rFonts w:cs="TH SarabunPSK"/>
              </w:rPr>
            </w:pPr>
            <w:r w:rsidRPr="00790E8D">
              <w:rPr>
                <w:rFonts w:eastAsia="TH Sarabun New" w:cs="TH SarabunPSK" w:hint="cs"/>
                <w:b/>
                <w:sz w:val="30"/>
              </w:rPr>
              <w:t>บทที่ 1 บทนำ</w:t>
            </w:r>
          </w:p>
        </w:tc>
        <w:tc>
          <w:tcPr>
            <w:tcW w:w="1187" w:type="dxa"/>
          </w:tcPr>
          <w:p w14:paraId="7FB2B2AE" w14:textId="77777777" w:rsidR="00204CD8" w:rsidRPr="00790E8D" w:rsidRDefault="00C2350E">
            <w:pPr>
              <w:spacing w:before="40" w:after="40"/>
              <w:jc w:val="right"/>
              <w:rPr>
                <w:rFonts w:cs="TH SarabunPSK"/>
              </w:rPr>
            </w:pPr>
            <w:r w:rsidRPr="00790E8D">
              <w:rPr>
                <w:rFonts w:eastAsia="TH Sarabun New" w:cs="TH SarabunPSK" w:hint="cs"/>
                <w:b/>
                <w:sz w:val="30"/>
              </w:rPr>
              <w:t>1</w:t>
            </w:r>
          </w:p>
        </w:tc>
      </w:tr>
      <w:tr w:rsidR="00204CD8" w:rsidRPr="00790E8D" w14:paraId="7E8CF1BF" w14:textId="77777777" w:rsidTr="00911473">
        <w:tc>
          <w:tcPr>
            <w:tcW w:w="7338" w:type="dxa"/>
          </w:tcPr>
          <w:p w14:paraId="45C9A6CE" w14:textId="77777777" w:rsidR="00204CD8" w:rsidRPr="00790E8D" w:rsidRDefault="00C2350E">
            <w:pPr>
              <w:spacing w:before="40" w:after="40"/>
              <w:rPr>
                <w:rFonts w:cs="TH SarabunPSK"/>
              </w:rPr>
            </w:pPr>
            <w:r w:rsidRPr="00790E8D">
              <w:rPr>
                <w:rFonts w:eastAsia="TH Sarabun New" w:cs="TH SarabunPSK" w:hint="cs"/>
                <w:sz w:val="30"/>
              </w:rPr>
              <w:t xml:space="preserve">    1.1 </w:t>
            </w:r>
            <w:r w:rsidRPr="00790E8D">
              <w:rPr>
                <w:rFonts w:eastAsia="TH Sarabun New" w:cs="TH SarabunPSK" w:hint="cs"/>
                <w:sz w:val="30"/>
              </w:rPr>
              <w:t>ความเป็นมาและความสำคัญของปัญหา</w:t>
            </w:r>
          </w:p>
        </w:tc>
        <w:tc>
          <w:tcPr>
            <w:tcW w:w="1187" w:type="dxa"/>
          </w:tcPr>
          <w:p w14:paraId="6411162F" w14:textId="77777777" w:rsidR="00204CD8" w:rsidRPr="00790E8D" w:rsidRDefault="00C2350E">
            <w:pPr>
              <w:spacing w:before="40" w:after="40"/>
              <w:jc w:val="right"/>
              <w:rPr>
                <w:rFonts w:cs="TH SarabunPSK"/>
              </w:rPr>
            </w:pPr>
            <w:r w:rsidRPr="00790E8D">
              <w:rPr>
                <w:rFonts w:eastAsia="TH Sarabun New" w:cs="TH SarabunPSK" w:hint="cs"/>
                <w:sz w:val="30"/>
              </w:rPr>
              <w:t>1</w:t>
            </w:r>
          </w:p>
        </w:tc>
      </w:tr>
      <w:tr w:rsidR="00204CD8" w:rsidRPr="00790E8D" w14:paraId="6C188251" w14:textId="77777777" w:rsidTr="00911473">
        <w:tc>
          <w:tcPr>
            <w:tcW w:w="7338" w:type="dxa"/>
          </w:tcPr>
          <w:p w14:paraId="00232314" w14:textId="77777777" w:rsidR="00204CD8" w:rsidRPr="00790E8D" w:rsidRDefault="00C2350E">
            <w:pPr>
              <w:spacing w:before="40" w:after="40"/>
              <w:rPr>
                <w:rFonts w:cs="TH SarabunPSK"/>
              </w:rPr>
            </w:pPr>
            <w:r w:rsidRPr="00790E8D">
              <w:rPr>
                <w:rFonts w:eastAsia="TH Sarabun New" w:cs="TH SarabunPSK" w:hint="cs"/>
                <w:sz w:val="30"/>
              </w:rPr>
              <w:t xml:space="preserve">    1.2 </w:t>
            </w:r>
            <w:r w:rsidRPr="00790E8D">
              <w:rPr>
                <w:rFonts w:eastAsia="TH Sarabun New" w:cs="TH SarabunPSK" w:hint="cs"/>
                <w:sz w:val="30"/>
              </w:rPr>
              <w:t>วัตถุประสงค์ของโครงงาน</w:t>
            </w:r>
          </w:p>
        </w:tc>
        <w:tc>
          <w:tcPr>
            <w:tcW w:w="1187" w:type="dxa"/>
          </w:tcPr>
          <w:p w14:paraId="5F055EF3" w14:textId="77777777" w:rsidR="00204CD8" w:rsidRPr="00790E8D" w:rsidRDefault="00C2350E">
            <w:pPr>
              <w:spacing w:before="40" w:after="40"/>
              <w:jc w:val="right"/>
              <w:rPr>
                <w:rFonts w:cs="TH SarabunPSK"/>
              </w:rPr>
            </w:pPr>
            <w:r w:rsidRPr="00790E8D">
              <w:rPr>
                <w:rFonts w:eastAsia="TH Sarabun New" w:cs="TH SarabunPSK" w:hint="cs"/>
                <w:sz w:val="30"/>
              </w:rPr>
              <w:t>2</w:t>
            </w:r>
          </w:p>
        </w:tc>
      </w:tr>
      <w:tr w:rsidR="00204CD8" w:rsidRPr="00790E8D" w14:paraId="42643A8F" w14:textId="77777777" w:rsidTr="00911473">
        <w:tc>
          <w:tcPr>
            <w:tcW w:w="7338" w:type="dxa"/>
          </w:tcPr>
          <w:p w14:paraId="034C5730" w14:textId="77777777" w:rsidR="00204CD8" w:rsidRPr="00790E8D" w:rsidRDefault="00C2350E">
            <w:pPr>
              <w:spacing w:before="40" w:after="40"/>
              <w:rPr>
                <w:rFonts w:cs="TH SarabunPSK"/>
              </w:rPr>
            </w:pPr>
            <w:r w:rsidRPr="00790E8D">
              <w:rPr>
                <w:rFonts w:eastAsia="TH Sarabun New" w:cs="TH SarabunPSK" w:hint="cs"/>
                <w:sz w:val="30"/>
              </w:rPr>
              <w:t xml:space="preserve">    1.3 </w:t>
            </w:r>
            <w:r w:rsidRPr="00790E8D">
              <w:rPr>
                <w:rFonts w:eastAsia="TH Sarabun New" w:cs="TH SarabunPSK" w:hint="cs"/>
                <w:sz w:val="30"/>
              </w:rPr>
              <w:t>ขอบเขตของโครงงาน</w:t>
            </w:r>
          </w:p>
        </w:tc>
        <w:tc>
          <w:tcPr>
            <w:tcW w:w="1187" w:type="dxa"/>
          </w:tcPr>
          <w:p w14:paraId="22B9865C" w14:textId="77777777" w:rsidR="00204CD8" w:rsidRPr="00790E8D" w:rsidRDefault="00C2350E">
            <w:pPr>
              <w:spacing w:before="40" w:after="40"/>
              <w:jc w:val="right"/>
              <w:rPr>
                <w:rFonts w:cs="TH SarabunPSK"/>
              </w:rPr>
            </w:pPr>
            <w:r w:rsidRPr="00790E8D">
              <w:rPr>
                <w:rFonts w:eastAsia="TH Sarabun New" w:cs="TH SarabunPSK" w:hint="cs"/>
                <w:sz w:val="30"/>
              </w:rPr>
              <w:t>2</w:t>
            </w:r>
          </w:p>
        </w:tc>
      </w:tr>
      <w:tr w:rsidR="00204CD8" w:rsidRPr="00790E8D" w14:paraId="76F638E7" w14:textId="77777777" w:rsidTr="00911473">
        <w:tc>
          <w:tcPr>
            <w:tcW w:w="7338" w:type="dxa"/>
          </w:tcPr>
          <w:p w14:paraId="1A276734" w14:textId="77777777" w:rsidR="00204CD8" w:rsidRPr="00790E8D" w:rsidRDefault="00C2350E">
            <w:pPr>
              <w:spacing w:before="40" w:after="40"/>
              <w:rPr>
                <w:rFonts w:cs="TH SarabunPSK"/>
              </w:rPr>
            </w:pPr>
            <w:r w:rsidRPr="00790E8D">
              <w:rPr>
                <w:rFonts w:eastAsia="TH Sarabun New" w:cs="TH SarabunPSK" w:hint="cs"/>
                <w:sz w:val="30"/>
              </w:rPr>
              <w:t xml:space="preserve">    1.4 </w:t>
            </w:r>
            <w:r w:rsidRPr="00790E8D">
              <w:rPr>
                <w:rFonts w:eastAsia="TH Sarabun New" w:cs="TH SarabunPSK" w:hint="cs"/>
                <w:sz w:val="30"/>
              </w:rPr>
              <w:t>นิยามศัพท์เฉพาะ</w:t>
            </w:r>
          </w:p>
        </w:tc>
        <w:tc>
          <w:tcPr>
            <w:tcW w:w="1187" w:type="dxa"/>
          </w:tcPr>
          <w:p w14:paraId="74AEF4E7" w14:textId="77777777" w:rsidR="00204CD8" w:rsidRPr="00790E8D" w:rsidRDefault="00C2350E">
            <w:pPr>
              <w:spacing w:before="40" w:after="40"/>
              <w:jc w:val="right"/>
              <w:rPr>
                <w:rFonts w:cs="TH SarabunPSK"/>
              </w:rPr>
            </w:pPr>
            <w:r w:rsidRPr="00790E8D">
              <w:rPr>
                <w:rFonts w:eastAsia="TH Sarabun New" w:cs="TH SarabunPSK" w:hint="cs"/>
                <w:sz w:val="30"/>
              </w:rPr>
              <w:t>3</w:t>
            </w:r>
          </w:p>
        </w:tc>
      </w:tr>
      <w:tr w:rsidR="00204CD8" w:rsidRPr="00790E8D" w14:paraId="6A8A1522" w14:textId="77777777" w:rsidTr="00911473">
        <w:tc>
          <w:tcPr>
            <w:tcW w:w="7338" w:type="dxa"/>
          </w:tcPr>
          <w:p w14:paraId="5EF1E0D7" w14:textId="77777777" w:rsidR="00204CD8" w:rsidRPr="00790E8D" w:rsidRDefault="00C2350E">
            <w:pPr>
              <w:spacing w:before="40" w:after="40"/>
              <w:rPr>
                <w:rFonts w:cs="TH SarabunPSK"/>
              </w:rPr>
            </w:pPr>
            <w:r w:rsidRPr="00790E8D">
              <w:rPr>
                <w:rFonts w:eastAsia="TH Sarabun New" w:cs="TH SarabunPSK" w:hint="cs"/>
                <w:sz w:val="30"/>
              </w:rPr>
              <w:t xml:space="preserve">    1.5 </w:t>
            </w:r>
            <w:r w:rsidRPr="00790E8D">
              <w:rPr>
                <w:rFonts w:eastAsia="TH Sarabun New" w:cs="TH SarabunPSK" w:hint="cs"/>
                <w:sz w:val="30"/>
              </w:rPr>
              <w:t>ประโยชน์ที่คาดว่าจะได้รับ</w:t>
            </w:r>
          </w:p>
        </w:tc>
        <w:tc>
          <w:tcPr>
            <w:tcW w:w="1187" w:type="dxa"/>
          </w:tcPr>
          <w:p w14:paraId="004B79BE" w14:textId="77777777" w:rsidR="00204CD8" w:rsidRPr="00790E8D" w:rsidRDefault="00C2350E">
            <w:pPr>
              <w:spacing w:before="40" w:after="40"/>
              <w:jc w:val="right"/>
              <w:rPr>
                <w:rFonts w:cs="TH SarabunPSK"/>
              </w:rPr>
            </w:pPr>
            <w:r w:rsidRPr="00790E8D">
              <w:rPr>
                <w:rFonts w:eastAsia="TH Sarabun New" w:cs="TH SarabunPSK" w:hint="cs"/>
                <w:sz w:val="30"/>
              </w:rPr>
              <w:t>4</w:t>
            </w:r>
          </w:p>
        </w:tc>
      </w:tr>
      <w:tr w:rsidR="00204CD8" w:rsidRPr="00790E8D" w14:paraId="538418D0" w14:textId="77777777" w:rsidTr="00911473">
        <w:tc>
          <w:tcPr>
            <w:tcW w:w="7338" w:type="dxa"/>
          </w:tcPr>
          <w:p w14:paraId="4E59B283" w14:textId="77777777" w:rsidR="00204CD8" w:rsidRPr="00790E8D" w:rsidRDefault="00C2350E">
            <w:pPr>
              <w:spacing w:before="40" w:after="40"/>
              <w:rPr>
                <w:rFonts w:cs="TH SarabunPSK"/>
              </w:rPr>
            </w:pPr>
            <w:r w:rsidRPr="00790E8D">
              <w:rPr>
                <w:rFonts w:eastAsia="TH Sarabun New" w:cs="TH SarabunPSK" w:hint="cs"/>
                <w:b/>
                <w:sz w:val="30"/>
              </w:rPr>
              <w:t>บทที่ 2 ทฤษฎีและงานวิจัยที่เกี่ยวข้อง</w:t>
            </w:r>
          </w:p>
        </w:tc>
        <w:tc>
          <w:tcPr>
            <w:tcW w:w="1187" w:type="dxa"/>
          </w:tcPr>
          <w:p w14:paraId="622228CD" w14:textId="77777777" w:rsidR="00204CD8" w:rsidRPr="00790E8D" w:rsidRDefault="00C2350E">
            <w:pPr>
              <w:spacing w:before="40" w:after="40"/>
              <w:jc w:val="right"/>
              <w:rPr>
                <w:rFonts w:cs="TH SarabunPSK"/>
              </w:rPr>
            </w:pPr>
            <w:r w:rsidRPr="00790E8D">
              <w:rPr>
                <w:rFonts w:eastAsia="TH Sarabun New" w:cs="TH SarabunPSK" w:hint="cs"/>
                <w:b/>
                <w:sz w:val="30"/>
              </w:rPr>
              <w:t>5</w:t>
            </w:r>
          </w:p>
        </w:tc>
      </w:tr>
      <w:tr w:rsidR="00204CD8" w:rsidRPr="00790E8D" w14:paraId="5A49FB1B" w14:textId="77777777" w:rsidTr="00911473">
        <w:tc>
          <w:tcPr>
            <w:tcW w:w="7338" w:type="dxa"/>
          </w:tcPr>
          <w:p w14:paraId="0DB8C353" w14:textId="77777777" w:rsidR="00204CD8" w:rsidRPr="00790E8D" w:rsidRDefault="00C2350E">
            <w:pPr>
              <w:spacing w:before="40" w:after="40"/>
              <w:rPr>
                <w:rFonts w:cs="TH SarabunPSK"/>
              </w:rPr>
            </w:pPr>
            <w:r w:rsidRPr="00790E8D">
              <w:rPr>
                <w:rFonts w:eastAsia="TH Sarabun New" w:cs="TH SarabunPSK" w:hint="cs"/>
                <w:sz w:val="30"/>
              </w:rPr>
              <w:t xml:space="preserve">    2.1 </w:t>
            </w:r>
            <w:r w:rsidRPr="00790E8D">
              <w:rPr>
                <w:rFonts w:eastAsia="TH Sarabun New" w:cs="TH SarabunPSK" w:hint="cs"/>
                <w:sz w:val="30"/>
              </w:rPr>
              <w:t>สถาปัตยกรรมเว็บแอปพลิเคชันยุคใหม่ (Modern Web Architecture)</w:t>
            </w:r>
          </w:p>
        </w:tc>
        <w:tc>
          <w:tcPr>
            <w:tcW w:w="1187" w:type="dxa"/>
          </w:tcPr>
          <w:p w14:paraId="0429FFE1" w14:textId="77777777" w:rsidR="00204CD8" w:rsidRPr="00790E8D" w:rsidRDefault="00C2350E">
            <w:pPr>
              <w:spacing w:before="40" w:after="40"/>
              <w:jc w:val="right"/>
              <w:rPr>
                <w:rFonts w:cs="TH SarabunPSK"/>
              </w:rPr>
            </w:pPr>
            <w:r w:rsidRPr="00790E8D">
              <w:rPr>
                <w:rFonts w:eastAsia="TH Sarabun New" w:cs="TH SarabunPSK" w:hint="cs"/>
                <w:sz w:val="30"/>
              </w:rPr>
              <w:t>5</w:t>
            </w:r>
          </w:p>
        </w:tc>
      </w:tr>
      <w:tr w:rsidR="00204CD8" w:rsidRPr="00790E8D" w14:paraId="770B96F7" w14:textId="77777777" w:rsidTr="00911473">
        <w:tc>
          <w:tcPr>
            <w:tcW w:w="7338" w:type="dxa"/>
          </w:tcPr>
          <w:p w14:paraId="633326A1" w14:textId="77777777" w:rsidR="00204CD8" w:rsidRPr="00790E8D" w:rsidRDefault="00C2350E">
            <w:pPr>
              <w:spacing w:before="40" w:after="40"/>
              <w:rPr>
                <w:rFonts w:cs="TH SarabunPSK"/>
              </w:rPr>
            </w:pPr>
            <w:r w:rsidRPr="00790E8D">
              <w:rPr>
                <w:rFonts w:eastAsia="TH Sarabun New" w:cs="TH SarabunPSK" w:hint="cs"/>
                <w:sz w:val="30"/>
              </w:rPr>
              <w:t xml:space="preserve">    2.2 </w:t>
            </w:r>
            <w:r w:rsidRPr="00790E8D">
              <w:rPr>
                <w:rFonts w:eastAsia="TH Sarabun New" w:cs="TH SarabunPSK" w:hint="cs"/>
                <w:sz w:val="30"/>
              </w:rPr>
              <w:t>ระบบความปลอดภัยและการจัดการสิทธิ์ (Security &amp; RBAC)</w:t>
            </w:r>
          </w:p>
        </w:tc>
        <w:tc>
          <w:tcPr>
            <w:tcW w:w="1187" w:type="dxa"/>
          </w:tcPr>
          <w:p w14:paraId="3C5DD6F0" w14:textId="77777777" w:rsidR="00204CD8" w:rsidRPr="00790E8D" w:rsidRDefault="00C2350E">
            <w:pPr>
              <w:spacing w:before="40" w:after="40"/>
              <w:jc w:val="right"/>
              <w:rPr>
                <w:rFonts w:cs="TH SarabunPSK"/>
              </w:rPr>
            </w:pPr>
            <w:r w:rsidRPr="00790E8D">
              <w:rPr>
                <w:rFonts w:eastAsia="TH Sarabun New" w:cs="TH SarabunPSK" w:hint="cs"/>
                <w:sz w:val="30"/>
              </w:rPr>
              <w:t>6</w:t>
            </w:r>
          </w:p>
        </w:tc>
      </w:tr>
      <w:tr w:rsidR="00204CD8" w:rsidRPr="00790E8D" w14:paraId="4582B43B" w14:textId="77777777" w:rsidTr="00911473">
        <w:tc>
          <w:tcPr>
            <w:tcW w:w="7338" w:type="dxa"/>
          </w:tcPr>
          <w:p w14:paraId="12AB8382" w14:textId="77777777" w:rsidR="00204CD8" w:rsidRPr="00790E8D" w:rsidRDefault="00C2350E">
            <w:pPr>
              <w:spacing w:before="40" w:after="40"/>
              <w:rPr>
                <w:rFonts w:cs="TH SarabunPSK"/>
              </w:rPr>
            </w:pPr>
            <w:r w:rsidRPr="00790E8D">
              <w:rPr>
                <w:rFonts w:eastAsia="TH Sarabun New" w:cs="TH SarabunPSK" w:hint="cs"/>
                <w:sz w:val="30"/>
              </w:rPr>
              <w:t xml:space="preserve">    2.3 </w:t>
            </w:r>
            <w:r w:rsidRPr="00790E8D">
              <w:rPr>
                <w:rFonts w:eastAsia="TH Sarabun New" w:cs="TH SarabunPSK" w:hint="cs"/>
                <w:sz w:val="30"/>
              </w:rPr>
              <w:t>เทคโนโลยีปัญญาประดิษฐ์ Multimodal OCR</w:t>
            </w:r>
          </w:p>
        </w:tc>
        <w:tc>
          <w:tcPr>
            <w:tcW w:w="1187" w:type="dxa"/>
          </w:tcPr>
          <w:p w14:paraId="58E0DCC7" w14:textId="77777777" w:rsidR="00204CD8" w:rsidRPr="00790E8D" w:rsidRDefault="00C2350E">
            <w:pPr>
              <w:spacing w:before="40" w:after="40"/>
              <w:jc w:val="right"/>
              <w:rPr>
                <w:rFonts w:cs="TH SarabunPSK"/>
              </w:rPr>
            </w:pPr>
            <w:r w:rsidRPr="00790E8D">
              <w:rPr>
                <w:rFonts w:eastAsia="TH Sarabun New" w:cs="TH SarabunPSK" w:hint="cs"/>
                <w:sz w:val="30"/>
              </w:rPr>
              <w:t>7</w:t>
            </w:r>
          </w:p>
        </w:tc>
      </w:tr>
      <w:tr w:rsidR="00204CD8" w:rsidRPr="00790E8D" w14:paraId="0964404E" w14:textId="77777777" w:rsidTr="00911473">
        <w:tc>
          <w:tcPr>
            <w:tcW w:w="7338" w:type="dxa"/>
          </w:tcPr>
          <w:p w14:paraId="42491187" w14:textId="77777777" w:rsidR="00204CD8" w:rsidRPr="00790E8D" w:rsidRDefault="00C2350E">
            <w:pPr>
              <w:spacing w:before="40" w:after="40"/>
              <w:rPr>
                <w:rFonts w:cs="TH SarabunPSK"/>
              </w:rPr>
            </w:pPr>
            <w:r w:rsidRPr="00790E8D">
              <w:rPr>
                <w:rFonts w:eastAsia="TH Sarabun New" w:cs="TH SarabunPSK" w:hint="cs"/>
                <w:sz w:val="30"/>
              </w:rPr>
              <w:t xml:space="preserve">    2.4 </w:t>
            </w:r>
            <w:r w:rsidRPr="00790E8D">
              <w:rPr>
                <w:rFonts w:eastAsia="TH Sarabun New" w:cs="TH SarabunPSK" w:hint="cs"/>
                <w:sz w:val="30"/>
              </w:rPr>
              <w:t>สถาปัตยกรรม Retrieval-Augmented Generation (RAG)</w:t>
            </w:r>
          </w:p>
        </w:tc>
        <w:tc>
          <w:tcPr>
            <w:tcW w:w="1187" w:type="dxa"/>
          </w:tcPr>
          <w:p w14:paraId="08323692" w14:textId="77777777" w:rsidR="00204CD8" w:rsidRPr="00790E8D" w:rsidRDefault="00C2350E">
            <w:pPr>
              <w:spacing w:before="40" w:after="40"/>
              <w:jc w:val="right"/>
              <w:rPr>
                <w:rFonts w:cs="TH SarabunPSK"/>
              </w:rPr>
            </w:pPr>
            <w:r w:rsidRPr="00790E8D">
              <w:rPr>
                <w:rFonts w:eastAsia="TH Sarabun New" w:cs="TH SarabunPSK" w:hint="cs"/>
                <w:sz w:val="30"/>
              </w:rPr>
              <w:t>8</w:t>
            </w:r>
          </w:p>
        </w:tc>
      </w:tr>
      <w:tr w:rsidR="00204CD8" w:rsidRPr="00790E8D" w14:paraId="7E3EFD7C" w14:textId="77777777" w:rsidTr="00911473">
        <w:tc>
          <w:tcPr>
            <w:tcW w:w="7338" w:type="dxa"/>
          </w:tcPr>
          <w:p w14:paraId="6603ABD4" w14:textId="77777777" w:rsidR="00204CD8" w:rsidRPr="00790E8D" w:rsidRDefault="00C2350E">
            <w:pPr>
              <w:spacing w:before="40" w:after="40"/>
              <w:rPr>
                <w:rFonts w:cs="TH SarabunPSK"/>
              </w:rPr>
            </w:pPr>
            <w:r w:rsidRPr="00790E8D">
              <w:rPr>
                <w:rFonts w:eastAsia="TH Sarabun New" w:cs="TH SarabunPSK" w:hint="cs"/>
                <w:sz w:val="30"/>
              </w:rPr>
              <w:t xml:space="preserve">    2.5 </w:t>
            </w:r>
            <w:r w:rsidRPr="00790E8D">
              <w:rPr>
                <w:rFonts w:eastAsia="TH Sarabun New" w:cs="TH SarabunPSK" w:hint="cs"/>
                <w:sz w:val="30"/>
              </w:rPr>
              <w:t>ตารางสรุปเปรียบเทียบเทคโนโลยีที่เลือกใช้</w:t>
            </w:r>
          </w:p>
        </w:tc>
        <w:tc>
          <w:tcPr>
            <w:tcW w:w="1187" w:type="dxa"/>
          </w:tcPr>
          <w:p w14:paraId="35E3C666" w14:textId="77777777" w:rsidR="00204CD8" w:rsidRPr="00790E8D" w:rsidRDefault="00C2350E">
            <w:pPr>
              <w:spacing w:before="40" w:after="40"/>
              <w:jc w:val="right"/>
              <w:rPr>
                <w:rFonts w:cs="TH SarabunPSK"/>
              </w:rPr>
            </w:pPr>
            <w:r w:rsidRPr="00790E8D">
              <w:rPr>
                <w:rFonts w:eastAsia="TH Sarabun New" w:cs="TH SarabunPSK" w:hint="cs"/>
                <w:sz w:val="30"/>
              </w:rPr>
              <w:t>9</w:t>
            </w:r>
          </w:p>
        </w:tc>
      </w:tr>
      <w:tr w:rsidR="00204CD8" w:rsidRPr="00790E8D" w14:paraId="6528336D" w14:textId="77777777" w:rsidTr="00911473">
        <w:tc>
          <w:tcPr>
            <w:tcW w:w="7338" w:type="dxa"/>
          </w:tcPr>
          <w:p w14:paraId="518F745C" w14:textId="77777777" w:rsidR="00204CD8" w:rsidRPr="00790E8D" w:rsidRDefault="00C2350E">
            <w:pPr>
              <w:spacing w:before="40" w:after="40"/>
              <w:rPr>
                <w:rFonts w:cs="TH SarabunPSK"/>
              </w:rPr>
            </w:pPr>
            <w:r w:rsidRPr="00790E8D">
              <w:rPr>
                <w:rFonts w:eastAsia="TH Sarabun New" w:cs="TH SarabunPSK" w:hint="cs"/>
                <w:b/>
                <w:sz w:val="30"/>
              </w:rPr>
              <w:t>บทที่ 3 วิธีดำเนินการและการออกแบบระบบ</w:t>
            </w:r>
          </w:p>
        </w:tc>
        <w:tc>
          <w:tcPr>
            <w:tcW w:w="1187" w:type="dxa"/>
          </w:tcPr>
          <w:p w14:paraId="076FC012" w14:textId="77777777" w:rsidR="00204CD8" w:rsidRPr="00790E8D" w:rsidRDefault="00C2350E">
            <w:pPr>
              <w:spacing w:before="40" w:after="40"/>
              <w:jc w:val="right"/>
              <w:rPr>
                <w:rFonts w:cs="TH SarabunPSK"/>
              </w:rPr>
            </w:pPr>
            <w:r w:rsidRPr="00790E8D">
              <w:rPr>
                <w:rFonts w:eastAsia="TH Sarabun New" w:cs="TH SarabunPSK" w:hint="cs"/>
                <w:b/>
                <w:sz w:val="30"/>
              </w:rPr>
              <w:t>10</w:t>
            </w:r>
          </w:p>
        </w:tc>
      </w:tr>
      <w:tr w:rsidR="00204CD8" w:rsidRPr="00790E8D" w14:paraId="01512DFA" w14:textId="77777777" w:rsidTr="00911473">
        <w:tc>
          <w:tcPr>
            <w:tcW w:w="7338" w:type="dxa"/>
          </w:tcPr>
          <w:p w14:paraId="5249C1FA" w14:textId="77777777" w:rsidR="00204CD8" w:rsidRPr="00790E8D" w:rsidRDefault="00C2350E">
            <w:pPr>
              <w:spacing w:before="40" w:after="40"/>
              <w:rPr>
                <w:rFonts w:cs="TH SarabunPSK"/>
              </w:rPr>
            </w:pPr>
            <w:r w:rsidRPr="00790E8D">
              <w:rPr>
                <w:rFonts w:eastAsia="TH Sarabun New" w:cs="TH SarabunPSK" w:hint="cs"/>
                <w:sz w:val="30"/>
              </w:rPr>
              <w:lastRenderedPageBreak/>
              <w:t xml:space="preserve">    3.1 </w:t>
            </w:r>
            <w:r w:rsidRPr="00790E8D">
              <w:rPr>
                <w:rFonts w:eastAsia="TH Sarabun New" w:cs="TH SarabunPSK" w:hint="cs"/>
                <w:sz w:val="30"/>
              </w:rPr>
              <w:t>ระเบียบวิธีและแผนการดำเนินงาน 4 เดือน (Project Timeline)</w:t>
            </w:r>
          </w:p>
        </w:tc>
        <w:tc>
          <w:tcPr>
            <w:tcW w:w="1187" w:type="dxa"/>
          </w:tcPr>
          <w:p w14:paraId="72A36471" w14:textId="77777777" w:rsidR="00204CD8" w:rsidRPr="00790E8D" w:rsidRDefault="00C2350E">
            <w:pPr>
              <w:spacing w:before="40" w:after="40"/>
              <w:jc w:val="right"/>
              <w:rPr>
                <w:rFonts w:cs="TH SarabunPSK"/>
              </w:rPr>
            </w:pPr>
            <w:r w:rsidRPr="00790E8D">
              <w:rPr>
                <w:rFonts w:eastAsia="TH Sarabun New" w:cs="TH SarabunPSK" w:hint="cs"/>
                <w:sz w:val="30"/>
              </w:rPr>
              <w:t>10</w:t>
            </w:r>
          </w:p>
        </w:tc>
      </w:tr>
      <w:tr w:rsidR="00204CD8" w:rsidRPr="00790E8D" w14:paraId="197ECFAE" w14:textId="77777777" w:rsidTr="00911473">
        <w:tc>
          <w:tcPr>
            <w:tcW w:w="7338" w:type="dxa"/>
          </w:tcPr>
          <w:p w14:paraId="225D8B17" w14:textId="0BCFE015" w:rsidR="00204CD8" w:rsidRPr="00790E8D" w:rsidRDefault="00911473" w:rsidP="00911473">
            <w:pPr>
              <w:spacing w:before="40" w:after="40"/>
              <w:jc w:val="left"/>
              <w:rPr>
                <w:rFonts w:cs="TH SarabunPSK"/>
              </w:rPr>
            </w:pPr>
            <w:r>
              <w:rPr>
                <w:rFonts w:eastAsia="TH Sarabun New" w:cs="TH SarabunPSK" w:hint="cs"/>
                <w:sz w:val="30"/>
                <w:cs/>
                <w:lang w:bidi="th-TH"/>
              </w:rPr>
              <w:t xml:space="preserve">     </w:t>
            </w:r>
            <w:r w:rsidRPr="00790E8D">
              <w:rPr>
                <w:rFonts w:eastAsia="TH Sarabun New" w:cs="TH SarabunPSK" w:hint="cs"/>
                <w:sz w:val="30"/>
              </w:rPr>
              <w:t>3.2</w:t>
            </w:r>
            <w:r>
              <w:rPr>
                <w:rFonts w:eastAsia="TH Sarabun New" w:cs="TH SarabunPSK" w:hint="cs"/>
                <w:sz w:val="30"/>
                <w:cs/>
                <w:lang w:bidi="th-TH"/>
              </w:rPr>
              <w:t xml:space="preserve"> </w:t>
            </w:r>
            <w:r w:rsidRPr="00790E8D">
              <w:rPr>
                <w:rFonts w:eastAsia="TH Sarabun New" w:cs="TH SarabunPSK" w:hint="cs"/>
                <w:sz w:val="30"/>
              </w:rPr>
              <w:t>สถาปัตยกรรมระบบโดยรวม(SystemArchitecture)</w:t>
            </w:r>
          </w:p>
        </w:tc>
        <w:tc>
          <w:tcPr>
            <w:tcW w:w="1187" w:type="dxa"/>
          </w:tcPr>
          <w:p w14:paraId="79ADBED4" w14:textId="77777777" w:rsidR="00204CD8" w:rsidRPr="00790E8D" w:rsidRDefault="00C2350E">
            <w:pPr>
              <w:spacing w:before="40" w:after="40"/>
              <w:jc w:val="right"/>
              <w:rPr>
                <w:rFonts w:cs="TH SarabunPSK"/>
              </w:rPr>
            </w:pPr>
            <w:r w:rsidRPr="00790E8D">
              <w:rPr>
                <w:rFonts w:eastAsia="TH Sarabun New" w:cs="TH SarabunPSK" w:hint="cs"/>
                <w:sz w:val="30"/>
              </w:rPr>
              <w:t>12</w:t>
            </w:r>
          </w:p>
        </w:tc>
      </w:tr>
      <w:tr w:rsidR="00204CD8" w:rsidRPr="00790E8D" w14:paraId="2D393699" w14:textId="77777777" w:rsidTr="00911473">
        <w:tc>
          <w:tcPr>
            <w:tcW w:w="7338" w:type="dxa"/>
          </w:tcPr>
          <w:p w14:paraId="30F1FD6F" w14:textId="77777777" w:rsidR="00204CD8" w:rsidRPr="00790E8D" w:rsidRDefault="00C2350E">
            <w:pPr>
              <w:spacing w:before="40" w:after="40"/>
              <w:rPr>
                <w:rFonts w:cs="TH SarabunPSK"/>
              </w:rPr>
            </w:pPr>
            <w:r w:rsidRPr="00790E8D">
              <w:rPr>
                <w:rFonts w:eastAsia="TH Sarabun New" w:cs="TH SarabunPSK" w:hint="cs"/>
                <w:sz w:val="30"/>
              </w:rPr>
              <w:t xml:space="preserve">    3.3 </w:t>
            </w:r>
            <w:r w:rsidRPr="00790E8D">
              <w:rPr>
                <w:rFonts w:eastAsia="TH Sarabun New" w:cs="TH SarabunPSK" w:hint="cs"/>
                <w:sz w:val="30"/>
              </w:rPr>
              <w:t>การออกแบบโครงสร้างฐานข้อมูล (ERD &amp; Data Dictionary)</w:t>
            </w:r>
          </w:p>
        </w:tc>
        <w:tc>
          <w:tcPr>
            <w:tcW w:w="1187" w:type="dxa"/>
          </w:tcPr>
          <w:p w14:paraId="4E946024" w14:textId="77777777" w:rsidR="00204CD8" w:rsidRPr="00790E8D" w:rsidRDefault="00C2350E">
            <w:pPr>
              <w:spacing w:before="40" w:after="40"/>
              <w:jc w:val="right"/>
              <w:rPr>
                <w:rFonts w:cs="TH SarabunPSK"/>
              </w:rPr>
            </w:pPr>
            <w:r w:rsidRPr="00790E8D">
              <w:rPr>
                <w:rFonts w:eastAsia="TH Sarabun New" w:cs="TH SarabunPSK" w:hint="cs"/>
                <w:sz w:val="30"/>
              </w:rPr>
              <w:t>13</w:t>
            </w:r>
          </w:p>
        </w:tc>
      </w:tr>
      <w:tr w:rsidR="00204CD8" w:rsidRPr="00790E8D" w14:paraId="6A566E43" w14:textId="77777777" w:rsidTr="00911473">
        <w:tc>
          <w:tcPr>
            <w:tcW w:w="7338" w:type="dxa"/>
          </w:tcPr>
          <w:p w14:paraId="06F0462E" w14:textId="77777777" w:rsidR="00204CD8" w:rsidRPr="00790E8D" w:rsidRDefault="00C2350E">
            <w:pPr>
              <w:spacing w:before="40" w:after="40"/>
              <w:rPr>
                <w:rFonts w:cs="TH SarabunPSK"/>
              </w:rPr>
            </w:pPr>
            <w:r w:rsidRPr="00790E8D">
              <w:rPr>
                <w:rFonts w:eastAsia="TH Sarabun New" w:cs="TH SarabunPSK" w:hint="cs"/>
                <w:sz w:val="30"/>
              </w:rPr>
              <w:t xml:space="preserve">    3.4 </w:t>
            </w:r>
            <w:r w:rsidRPr="00790E8D">
              <w:rPr>
                <w:rFonts w:eastAsia="TH Sarabun New" w:cs="TH SarabunPSK" w:hint="cs"/>
                <w:sz w:val="30"/>
              </w:rPr>
              <w:t>การออกแบบขั้นตอนการทำงานและสมการทางวิศวกรรม</w:t>
            </w:r>
          </w:p>
        </w:tc>
        <w:tc>
          <w:tcPr>
            <w:tcW w:w="1187" w:type="dxa"/>
          </w:tcPr>
          <w:p w14:paraId="4AC107D6" w14:textId="77777777" w:rsidR="00204CD8" w:rsidRPr="00790E8D" w:rsidRDefault="00C2350E">
            <w:pPr>
              <w:spacing w:before="40" w:after="40"/>
              <w:jc w:val="right"/>
              <w:rPr>
                <w:rFonts w:cs="TH SarabunPSK"/>
              </w:rPr>
            </w:pPr>
            <w:r w:rsidRPr="00790E8D">
              <w:rPr>
                <w:rFonts w:eastAsia="TH Sarabun New" w:cs="TH SarabunPSK" w:hint="cs"/>
                <w:sz w:val="30"/>
              </w:rPr>
              <w:t>16</w:t>
            </w:r>
          </w:p>
        </w:tc>
      </w:tr>
      <w:tr w:rsidR="00204CD8" w:rsidRPr="00790E8D" w14:paraId="413A2E01" w14:textId="77777777" w:rsidTr="00911473">
        <w:tc>
          <w:tcPr>
            <w:tcW w:w="7338" w:type="dxa"/>
          </w:tcPr>
          <w:p w14:paraId="10D0F229" w14:textId="77777777" w:rsidR="00204CD8" w:rsidRPr="00790E8D" w:rsidRDefault="00C2350E">
            <w:pPr>
              <w:spacing w:before="40" w:after="40"/>
              <w:rPr>
                <w:rFonts w:cs="TH SarabunPSK"/>
              </w:rPr>
            </w:pPr>
            <w:r w:rsidRPr="00790E8D">
              <w:rPr>
                <w:rFonts w:eastAsia="TH Sarabun New" w:cs="TH SarabunPSK" w:hint="cs"/>
                <w:b/>
                <w:sz w:val="30"/>
              </w:rPr>
              <w:t>บทที่ 4 ผลการดำเนินงานและการทดสอบระบบ</w:t>
            </w:r>
          </w:p>
        </w:tc>
        <w:tc>
          <w:tcPr>
            <w:tcW w:w="1187" w:type="dxa"/>
          </w:tcPr>
          <w:p w14:paraId="3AE6BF00" w14:textId="77777777" w:rsidR="00204CD8" w:rsidRPr="00790E8D" w:rsidRDefault="00C2350E">
            <w:pPr>
              <w:spacing w:before="40" w:after="40"/>
              <w:jc w:val="right"/>
              <w:rPr>
                <w:rFonts w:cs="TH SarabunPSK"/>
              </w:rPr>
            </w:pPr>
            <w:r w:rsidRPr="00790E8D">
              <w:rPr>
                <w:rFonts w:eastAsia="TH Sarabun New" w:cs="TH SarabunPSK" w:hint="cs"/>
                <w:b/>
                <w:sz w:val="30"/>
              </w:rPr>
              <w:t>18</w:t>
            </w:r>
          </w:p>
        </w:tc>
      </w:tr>
      <w:tr w:rsidR="00204CD8" w:rsidRPr="00790E8D" w14:paraId="48075BBA" w14:textId="77777777" w:rsidTr="00911473">
        <w:tc>
          <w:tcPr>
            <w:tcW w:w="7338" w:type="dxa"/>
          </w:tcPr>
          <w:p w14:paraId="7003AF62" w14:textId="77777777" w:rsidR="00204CD8" w:rsidRPr="00790E8D" w:rsidRDefault="00C2350E">
            <w:pPr>
              <w:spacing w:before="40" w:after="40"/>
              <w:rPr>
                <w:rFonts w:cs="TH SarabunPSK"/>
              </w:rPr>
            </w:pPr>
            <w:r w:rsidRPr="00790E8D">
              <w:rPr>
                <w:rFonts w:eastAsia="TH Sarabun New" w:cs="TH SarabunPSK" w:hint="cs"/>
                <w:sz w:val="30"/>
              </w:rPr>
              <w:t xml:space="preserve">    4.1 </w:t>
            </w:r>
            <w:r w:rsidRPr="00790E8D">
              <w:rPr>
                <w:rFonts w:eastAsia="TH Sarabun New" w:cs="TH SarabunPSK" w:hint="cs"/>
                <w:sz w:val="30"/>
              </w:rPr>
              <w:t>ผลการพัฒนาระบบส่วนติดต่อผู้ใช้งาน (UI Implementation)</w:t>
            </w:r>
          </w:p>
        </w:tc>
        <w:tc>
          <w:tcPr>
            <w:tcW w:w="1187" w:type="dxa"/>
          </w:tcPr>
          <w:p w14:paraId="586C2654" w14:textId="77777777" w:rsidR="00204CD8" w:rsidRPr="00790E8D" w:rsidRDefault="00C2350E">
            <w:pPr>
              <w:spacing w:before="40" w:after="40"/>
              <w:jc w:val="right"/>
              <w:rPr>
                <w:rFonts w:cs="TH SarabunPSK"/>
              </w:rPr>
            </w:pPr>
            <w:r w:rsidRPr="00790E8D">
              <w:rPr>
                <w:rFonts w:eastAsia="TH Sarabun New" w:cs="TH SarabunPSK" w:hint="cs"/>
                <w:sz w:val="30"/>
              </w:rPr>
              <w:t>18</w:t>
            </w:r>
          </w:p>
        </w:tc>
      </w:tr>
      <w:tr w:rsidR="00204CD8" w:rsidRPr="00790E8D" w14:paraId="1CE45ADD" w14:textId="77777777" w:rsidTr="00911473">
        <w:tc>
          <w:tcPr>
            <w:tcW w:w="7338" w:type="dxa"/>
          </w:tcPr>
          <w:p w14:paraId="5D56C809" w14:textId="77777777" w:rsidR="00204CD8" w:rsidRPr="00790E8D" w:rsidRDefault="00C2350E">
            <w:pPr>
              <w:spacing w:before="40" w:after="40"/>
              <w:rPr>
                <w:rFonts w:cs="TH SarabunPSK"/>
              </w:rPr>
            </w:pPr>
            <w:r w:rsidRPr="00790E8D">
              <w:rPr>
                <w:rFonts w:eastAsia="TH Sarabun New" w:cs="TH SarabunPSK" w:hint="cs"/>
                <w:sz w:val="30"/>
              </w:rPr>
              <w:t xml:space="preserve">    4.2 </w:t>
            </w:r>
            <w:r w:rsidRPr="00790E8D">
              <w:rPr>
                <w:rFonts w:eastAsia="TH Sarabun New" w:cs="TH SarabunPSK" w:hint="cs"/>
                <w:sz w:val="30"/>
              </w:rPr>
              <w:t>ผลการทดสอบเชิงฟังก์ชันและการตรวจสอบอัตโนมัติ (Automated Testing)</w:t>
            </w:r>
          </w:p>
        </w:tc>
        <w:tc>
          <w:tcPr>
            <w:tcW w:w="1187" w:type="dxa"/>
          </w:tcPr>
          <w:p w14:paraId="6544D676" w14:textId="77777777" w:rsidR="00204CD8" w:rsidRPr="00790E8D" w:rsidRDefault="00C2350E">
            <w:pPr>
              <w:spacing w:before="40" w:after="40"/>
              <w:jc w:val="right"/>
              <w:rPr>
                <w:rFonts w:cs="TH SarabunPSK"/>
              </w:rPr>
            </w:pPr>
            <w:r w:rsidRPr="00790E8D">
              <w:rPr>
                <w:rFonts w:eastAsia="TH Sarabun New" w:cs="TH SarabunPSK" w:hint="cs"/>
                <w:sz w:val="30"/>
              </w:rPr>
              <w:t>24</w:t>
            </w:r>
          </w:p>
        </w:tc>
      </w:tr>
      <w:tr w:rsidR="00204CD8" w:rsidRPr="00790E8D" w14:paraId="783F4BD4" w14:textId="77777777" w:rsidTr="00911473">
        <w:tc>
          <w:tcPr>
            <w:tcW w:w="7338" w:type="dxa"/>
          </w:tcPr>
          <w:p w14:paraId="7F7E9CA2" w14:textId="77777777" w:rsidR="00204CD8" w:rsidRPr="00790E8D" w:rsidRDefault="00C2350E">
            <w:pPr>
              <w:spacing w:before="40" w:after="40"/>
              <w:rPr>
                <w:rFonts w:cs="TH SarabunPSK"/>
              </w:rPr>
            </w:pPr>
            <w:r w:rsidRPr="00790E8D">
              <w:rPr>
                <w:rFonts w:eastAsia="TH Sarabun New" w:cs="TH SarabunPSK" w:hint="cs"/>
                <w:sz w:val="30"/>
              </w:rPr>
              <w:t xml:space="preserve">    4.3 </w:t>
            </w:r>
            <w:r w:rsidRPr="00790E8D">
              <w:rPr>
                <w:rFonts w:eastAsia="TH Sarabun New" w:cs="TH SarabunPSK" w:hint="cs"/>
                <w:sz w:val="30"/>
              </w:rPr>
              <w:t>ข้อจำกัดและแผนการประเมินผลเชิงปฏิบัติการ (Operational Evaluation Limitations and Plan)</w:t>
            </w:r>
          </w:p>
        </w:tc>
        <w:tc>
          <w:tcPr>
            <w:tcW w:w="1187" w:type="dxa"/>
          </w:tcPr>
          <w:p w14:paraId="374BF694" w14:textId="77777777" w:rsidR="00204CD8" w:rsidRPr="00790E8D" w:rsidRDefault="00C2350E">
            <w:pPr>
              <w:spacing w:before="40" w:after="40"/>
              <w:jc w:val="right"/>
              <w:rPr>
                <w:rFonts w:cs="TH SarabunPSK"/>
              </w:rPr>
            </w:pPr>
            <w:r w:rsidRPr="00790E8D">
              <w:rPr>
                <w:rFonts w:eastAsia="TH Sarabun New" w:cs="TH SarabunPSK" w:hint="cs"/>
                <w:sz w:val="30"/>
              </w:rPr>
              <w:t>25</w:t>
            </w:r>
          </w:p>
        </w:tc>
      </w:tr>
      <w:tr w:rsidR="00204CD8" w:rsidRPr="00790E8D" w14:paraId="4B06499E" w14:textId="77777777" w:rsidTr="00911473">
        <w:tc>
          <w:tcPr>
            <w:tcW w:w="7338" w:type="dxa"/>
          </w:tcPr>
          <w:p w14:paraId="2F4CE978" w14:textId="77777777" w:rsidR="00204CD8" w:rsidRPr="00790E8D" w:rsidRDefault="00C2350E">
            <w:pPr>
              <w:spacing w:before="40" w:after="40"/>
              <w:rPr>
                <w:rFonts w:cs="TH SarabunPSK"/>
              </w:rPr>
            </w:pPr>
            <w:r w:rsidRPr="00790E8D">
              <w:rPr>
                <w:rFonts w:eastAsia="TH Sarabun New" w:cs="TH SarabunPSK" w:hint="cs"/>
                <w:b/>
                <w:sz w:val="30"/>
              </w:rPr>
              <w:t>บทที่ 5 สรุปผล อภิปรายผล และข้อเสนอแนะ</w:t>
            </w:r>
          </w:p>
        </w:tc>
        <w:tc>
          <w:tcPr>
            <w:tcW w:w="1187" w:type="dxa"/>
          </w:tcPr>
          <w:p w14:paraId="34A57856" w14:textId="77777777" w:rsidR="00204CD8" w:rsidRPr="00790E8D" w:rsidRDefault="00C2350E">
            <w:pPr>
              <w:spacing w:before="40" w:after="40"/>
              <w:jc w:val="right"/>
              <w:rPr>
                <w:rFonts w:cs="TH SarabunPSK"/>
              </w:rPr>
            </w:pPr>
            <w:r w:rsidRPr="00790E8D">
              <w:rPr>
                <w:rFonts w:eastAsia="TH Sarabun New" w:cs="TH SarabunPSK" w:hint="cs"/>
                <w:b/>
                <w:sz w:val="30"/>
              </w:rPr>
              <w:t>27</w:t>
            </w:r>
          </w:p>
        </w:tc>
      </w:tr>
      <w:tr w:rsidR="00204CD8" w:rsidRPr="00790E8D" w14:paraId="63785DFC" w14:textId="77777777" w:rsidTr="00911473">
        <w:tc>
          <w:tcPr>
            <w:tcW w:w="7338" w:type="dxa"/>
          </w:tcPr>
          <w:p w14:paraId="4B430C16" w14:textId="77777777" w:rsidR="00204CD8" w:rsidRPr="00790E8D" w:rsidRDefault="00C2350E">
            <w:pPr>
              <w:spacing w:before="40" w:after="40"/>
              <w:rPr>
                <w:rFonts w:cs="TH SarabunPSK"/>
              </w:rPr>
            </w:pPr>
            <w:r w:rsidRPr="00790E8D">
              <w:rPr>
                <w:rFonts w:eastAsia="TH Sarabun New" w:cs="TH SarabunPSK" w:hint="cs"/>
                <w:sz w:val="30"/>
              </w:rPr>
              <w:t xml:space="preserve">    5.1 </w:t>
            </w:r>
            <w:r w:rsidRPr="00790E8D">
              <w:rPr>
                <w:rFonts w:eastAsia="TH Sarabun New" w:cs="TH SarabunPSK" w:hint="cs"/>
                <w:sz w:val="30"/>
              </w:rPr>
              <w:t>สรุปผลการดำเนินงาน</w:t>
            </w:r>
          </w:p>
        </w:tc>
        <w:tc>
          <w:tcPr>
            <w:tcW w:w="1187" w:type="dxa"/>
          </w:tcPr>
          <w:p w14:paraId="66339217" w14:textId="77777777" w:rsidR="00204CD8" w:rsidRPr="00790E8D" w:rsidRDefault="00C2350E">
            <w:pPr>
              <w:spacing w:before="40" w:after="40"/>
              <w:jc w:val="right"/>
              <w:rPr>
                <w:rFonts w:cs="TH SarabunPSK"/>
              </w:rPr>
            </w:pPr>
            <w:r w:rsidRPr="00790E8D">
              <w:rPr>
                <w:rFonts w:eastAsia="TH Sarabun New" w:cs="TH SarabunPSK" w:hint="cs"/>
                <w:sz w:val="30"/>
              </w:rPr>
              <w:t>27</w:t>
            </w:r>
          </w:p>
        </w:tc>
      </w:tr>
      <w:tr w:rsidR="00204CD8" w:rsidRPr="00790E8D" w14:paraId="05148FAB" w14:textId="77777777" w:rsidTr="00911473">
        <w:tc>
          <w:tcPr>
            <w:tcW w:w="7338" w:type="dxa"/>
          </w:tcPr>
          <w:p w14:paraId="1BBA8063" w14:textId="77777777" w:rsidR="00204CD8" w:rsidRPr="00790E8D" w:rsidRDefault="00C2350E">
            <w:pPr>
              <w:spacing w:before="40" w:after="40"/>
              <w:rPr>
                <w:rFonts w:cs="TH SarabunPSK"/>
              </w:rPr>
            </w:pPr>
            <w:r w:rsidRPr="00790E8D">
              <w:rPr>
                <w:rFonts w:eastAsia="TH Sarabun New" w:cs="TH SarabunPSK" w:hint="cs"/>
                <w:sz w:val="30"/>
              </w:rPr>
              <w:t xml:space="preserve">    5.2 </w:t>
            </w:r>
            <w:r w:rsidRPr="00790E8D">
              <w:rPr>
                <w:rFonts w:eastAsia="TH Sarabun New" w:cs="TH SarabunPSK" w:hint="cs"/>
                <w:sz w:val="30"/>
              </w:rPr>
              <w:t>การอภิปรายผลเชิงวิศวกรรม</w:t>
            </w:r>
          </w:p>
        </w:tc>
        <w:tc>
          <w:tcPr>
            <w:tcW w:w="1187" w:type="dxa"/>
          </w:tcPr>
          <w:p w14:paraId="5CDC28C2" w14:textId="77777777" w:rsidR="00204CD8" w:rsidRPr="00790E8D" w:rsidRDefault="00C2350E">
            <w:pPr>
              <w:spacing w:before="40" w:after="40"/>
              <w:jc w:val="right"/>
              <w:rPr>
                <w:rFonts w:cs="TH SarabunPSK"/>
              </w:rPr>
            </w:pPr>
            <w:r w:rsidRPr="00790E8D">
              <w:rPr>
                <w:rFonts w:eastAsia="TH Sarabun New" w:cs="TH SarabunPSK" w:hint="cs"/>
                <w:sz w:val="30"/>
              </w:rPr>
              <w:t>27</w:t>
            </w:r>
          </w:p>
        </w:tc>
      </w:tr>
      <w:tr w:rsidR="00204CD8" w:rsidRPr="00790E8D" w14:paraId="49042331" w14:textId="77777777" w:rsidTr="00911473">
        <w:tc>
          <w:tcPr>
            <w:tcW w:w="7338" w:type="dxa"/>
          </w:tcPr>
          <w:p w14:paraId="00D849E6" w14:textId="77777777" w:rsidR="00204CD8" w:rsidRPr="00790E8D" w:rsidRDefault="00C2350E">
            <w:pPr>
              <w:spacing w:before="40" w:after="40"/>
              <w:rPr>
                <w:rFonts w:cs="TH SarabunPSK"/>
              </w:rPr>
            </w:pPr>
            <w:r w:rsidRPr="00790E8D">
              <w:rPr>
                <w:rFonts w:eastAsia="TH Sarabun New" w:cs="TH SarabunPSK" w:hint="cs"/>
                <w:sz w:val="30"/>
              </w:rPr>
              <w:t xml:space="preserve">    5.3 </w:t>
            </w:r>
            <w:r w:rsidRPr="00790E8D">
              <w:rPr>
                <w:rFonts w:eastAsia="TH Sarabun New" w:cs="TH SarabunPSK" w:hint="cs"/>
                <w:sz w:val="30"/>
              </w:rPr>
              <w:t>บทเรียนการพัฒนาและการแก้ปัญหาเชิงเทคนิค (Lessons Learned)</w:t>
            </w:r>
          </w:p>
        </w:tc>
        <w:tc>
          <w:tcPr>
            <w:tcW w:w="1187" w:type="dxa"/>
          </w:tcPr>
          <w:p w14:paraId="0497A791" w14:textId="77777777" w:rsidR="00204CD8" w:rsidRPr="00790E8D" w:rsidRDefault="00C2350E">
            <w:pPr>
              <w:spacing w:before="40" w:after="40"/>
              <w:jc w:val="right"/>
              <w:rPr>
                <w:rFonts w:cs="TH SarabunPSK"/>
              </w:rPr>
            </w:pPr>
            <w:r w:rsidRPr="00790E8D">
              <w:rPr>
                <w:rFonts w:eastAsia="TH Sarabun New" w:cs="TH SarabunPSK" w:hint="cs"/>
                <w:sz w:val="30"/>
              </w:rPr>
              <w:t>28</w:t>
            </w:r>
          </w:p>
        </w:tc>
      </w:tr>
      <w:tr w:rsidR="00204CD8" w:rsidRPr="00790E8D" w14:paraId="58542A17" w14:textId="77777777" w:rsidTr="00911473">
        <w:tc>
          <w:tcPr>
            <w:tcW w:w="7338" w:type="dxa"/>
          </w:tcPr>
          <w:p w14:paraId="3EC6F902" w14:textId="77777777" w:rsidR="00204CD8" w:rsidRPr="00790E8D" w:rsidRDefault="00C2350E">
            <w:pPr>
              <w:spacing w:before="40" w:after="40"/>
              <w:rPr>
                <w:rFonts w:cs="TH SarabunPSK"/>
              </w:rPr>
            </w:pPr>
            <w:r w:rsidRPr="00790E8D">
              <w:rPr>
                <w:rFonts w:eastAsia="TH Sarabun New" w:cs="TH SarabunPSK" w:hint="cs"/>
                <w:sz w:val="30"/>
              </w:rPr>
              <w:t xml:space="preserve">    5.4 </w:t>
            </w:r>
            <w:r w:rsidRPr="00790E8D">
              <w:rPr>
                <w:rFonts w:eastAsia="TH Sarabun New" w:cs="TH SarabunPSK" w:hint="cs"/>
                <w:sz w:val="30"/>
              </w:rPr>
              <w:t>ข้อเสนอแนะสำหรับการพัฒนาต่อยอด</w:t>
            </w:r>
          </w:p>
        </w:tc>
        <w:tc>
          <w:tcPr>
            <w:tcW w:w="1187" w:type="dxa"/>
          </w:tcPr>
          <w:p w14:paraId="724B9305" w14:textId="77777777" w:rsidR="00204CD8" w:rsidRPr="00790E8D" w:rsidRDefault="00C2350E">
            <w:pPr>
              <w:spacing w:before="40" w:after="40"/>
              <w:jc w:val="right"/>
              <w:rPr>
                <w:rFonts w:cs="TH SarabunPSK"/>
              </w:rPr>
            </w:pPr>
            <w:r w:rsidRPr="00790E8D">
              <w:rPr>
                <w:rFonts w:eastAsia="TH Sarabun New" w:cs="TH SarabunPSK" w:hint="cs"/>
                <w:sz w:val="30"/>
              </w:rPr>
              <w:t>29</w:t>
            </w:r>
          </w:p>
        </w:tc>
      </w:tr>
      <w:tr w:rsidR="00204CD8" w:rsidRPr="00790E8D" w14:paraId="3AA5BF03" w14:textId="77777777" w:rsidTr="00911473">
        <w:tc>
          <w:tcPr>
            <w:tcW w:w="7338" w:type="dxa"/>
          </w:tcPr>
          <w:p w14:paraId="2FDF9730" w14:textId="77777777" w:rsidR="00204CD8" w:rsidRPr="00790E8D" w:rsidRDefault="00C2350E">
            <w:pPr>
              <w:spacing w:before="40" w:after="40"/>
              <w:rPr>
                <w:rFonts w:cs="TH SarabunPSK"/>
              </w:rPr>
            </w:pPr>
            <w:r w:rsidRPr="00790E8D">
              <w:rPr>
                <w:rFonts w:eastAsia="TH Sarabun New" w:cs="TH SarabunPSK" w:hint="cs"/>
                <w:b/>
                <w:sz w:val="30"/>
              </w:rPr>
              <w:t>เอกสารอ้างอิง (References)</w:t>
            </w:r>
          </w:p>
        </w:tc>
        <w:tc>
          <w:tcPr>
            <w:tcW w:w="1187" w:type="dxa"/>
          </w:tcPr>
          <w:p w14:paraId="2FB7D651" w14:textId="77777777" w:rsidR="00204CD8" w:rsidRPr="00790E8D" w:rsidRDefault="00C2350E">
            <w:pPr>
              <w:spacing w:before="40" w:after="40"/>
              <w:jc w:val="right"/>
              <w:rPr>
                <w:rFonts w:cs="TH SarabunPSK"/>
              </w:rPr>
            </w:pPr>
            <w:r w:rsidRPr="00790E8D">
              <w:rPr>
                <w:rFonts w:eastAsia="TH Sarabun New" w:cs="TH SarabunPSK" w:hint="cs"/>
                <w:b/>
                <w:sz w:val="30"/>
              </w:rPr>
              <w:t>30</w:t>
            </w:r>
          </w:p>
        </w:tc>
      </w:tr>
      <w:tr w:rsidR="00204CD8" w:rsidRPr="00790E8D" w14:paraId="23AAAE12" w14:textId="77777777" w:rsidTr="00911473">
        <w:tc>
          <w:tcPr>
            <w:tcW w:w="7338" w:type="dxa"/>
          </w:tcPr>
          <w:p w14:paraId="039DAAEA" w14:textId="77777777" w:rsidR="00204CD8" w:rsidRPr="00790E8D" w:rsidRDefault="00C2350E">
            <w:pPr>
              <w:spacing w:before="40" w:after="40"/>
              <w:rPr>
                <w:rFonts w:cs="TH SarabunPSK"/>
              </w:rPr>
            </w:pPr>
            <w:r w:rsidRPr="00790E8D">
              <w:rPr>
                <w:rFonts w:eastAsia="TH Sarabun New" w:cs="TH SarabunPSK" w:hint="cs"/>
                <w:sz w:val="30"/>
              </w:rPr>
              <w:t>ภาคผนวก</w:t>
            </w:r>
          </w:p>
        </w:tc>
        <w:tc>
          <w:tcPr>
            <w:tcW w:w="1187" w:type="dxa"/>
          </w:tcPr>
          <w:p w14:paraId="52B277CC" w14:textId="77777777" w:rsidR="00204CD8" w:rsidRPr="00790E8D" w:rsidRDefault="00C2350E">
            <w:pPr>
              <w:spacing w:before="40" w:after="40"/>
              <w:jc w:val="right"/>
              <w:rPr>
                <w:rFonts w:cs="TH SarabunPSK"/>
              </w:rPr>
            </w:pPr>
            <w:r w:rsidRPr="00790E8D">
              <w:rPr>
                <w:rFonts w:eastAsia="TH Sarabun New" w:cs="TH SarabunPSK" w:hint="cs"/>
                <w:sz w:val="30"/>
              </w:rPr>
              <w:t>32</w:t>
            </w:r>
          </w:p>
        </w:tc>
      </w:tr>
      <w:tr w:rsidR="00204CD8" w:rsidRPr="00790E8D" w14:paraId="128B199D" w14:textId="77777777" w:rsidTr="00911473">
        <w:tc>
          <w:tcPr>
            <w:tcW w:w="7338" w:type="dxa"/>
          </w:tcPr>
          <w:p w14:paraId="65E49DA9" w14:textId="77777777" w:rsidR="00204CD8" w:rsidRPr="00790E8D" w:rsidRDefault="00C2350E">
            <w:pPr>
              <w:spacing w:before="40" w:after="40"/>
              <w:rPr>
                <w:rFonts w:cs="TH SarabunPSK"/>
              </w:rPr>
            </w:pPr>
            <w:r w:rsidRPr="00790E8D">
              <w:rPr>
                <w:rFonts w:eastAsia="TH Sarabun New" w:cs="TH SarabunPSK" w:hint="cs"/>
                <w:sz w:val="30"/>
              </w:rPr>
              <w:t>ประวัติผู้จัดทำ</w:t>
            </w:r>
          </w:p>
        </w:tc>
        <w:tc>
          <w:tcPr>
            <w:tcW w:w="1187" w:type="dxa"/>
          </w:tcPr>
          <w:p w14:paraId="0E815448" w14:textId="77777777" w:rsidR="00204CD8" w:rsidRPr="00790E8D" w:rsidRDefault="00C2350E">
            <w:pPr>
              <w:spacing w:before="40" w:after="40"/>
              <w:jc w:val="right"/>
              <w:rPr>
                <w:rFonts w:cs="TH SarabunPSK"/>
              </w:rPr>
            </w:pPr>
            <w:r w:rsidRPr="00790E8D">
              <w:rPr>
                <w:rFonts w:eastAsia="TH Sarabun New" w:cs="TH SarabunPSK" w:hint="cs"/>
                <w:sz w:val="30"/>
              </w:rPr>
              <w:t>33</w:t>
            </w:r>
          </w:p>
        </w:tc>
      </w:tr>
    </w:tbl>
    <w:p w14:paraId="7D624C23" w14:textId="77777777" w:rsidR="00204CD8" w:rsidRPr="00790E8D" w:rsidRDefault="00C2350E">
      <w:pPr>
        <w:rPr>
          <w:rFonts w:cs="TH SarabunPSK"/>
        </w:rPr>
      </w:pPr>
      <w:r w:rsidRPr="00790E8D">
        <w:rPr>
          <w:rFonts w:cs="TH SarabunPSK" w:hint="cs"/>
        </w:rPr>
        <w:br w:type="page"/>
      </w:r>
    </w:p>
    <w:p w14:paraId="3F0FCC15" w14:textId="77777777" w:rsidR="00204CD8" w:rsidRPr="00790E8D" w:rsidRDefault="00C2350E">
      <w:pPr>
        <w:spacing w:before="480" w:after="320"/>
        <w:jc w:val="center"/>
        <w:rPr>
          <w:rFonts w:cs="TH SarabunPSK"/>
        </w:rPr>
      </w:pPr>
      <w:r w:rsidRPr="00790E8D">
        <w:rPr>
          <w:rFonts w:eastAsia="TH Sarabun New" w:cs="TH SarabunPSK" w:hint="cs"/>
          <w:b/>
          <w:sz w:val="40"/>
        </w:rPr>
        <w:lastRenderedPageBreak/>
        <w:t>สารบัญตาราง</w:t>
      </w:r>
    </w:p>
    <w:tbl>
      <w:tblPr>
        <w:tblW w:w="0" w:type="auto"/>
        <w:tblLook w:val="04A0" w:firstRow="1" w:lastRow="0" w:firstColumn="1" w:lastColumn="0" w:noHBand="0" w:noVBand="1"/>
      </w:tblPr>
      <w:tblGrid>
        <w:gridCol w:w="4821"/>
        <w:gridCol w:w="3704"/>
      </w:tblGrid>
      <w:tr w:rsidR="00204CD8" w:rsidRPr="00790E8D" w14:paraId="49757BEF" w14:textId="77777777">
        <w:tc>
          <w:tcPr>
            <w:tcW w:w="4154" w:type="dxa"/>
          </w:tcPr>
          <w:p w14:paraId="5C1514B9" w14:textId="77777777" w:rsidR="00204CD8" w:rsidRPr="00790E8D" w:rsidRDefault="00C2350E">
            <w:pPr>
              <w:spacing w:before="60" w:after="60"/>
              <w:rPr>
                <w:rFonts w:cs="TH SarabunPSK"/>
              </w:rPr>
            </w:pPr>
            <w:r w:rsidRPr="00790E8D">
              <w:rPr>
                <w:rFonts w:eastAsia="TH Sarabun New" w:cs="TH SarabunPSK" w:hint="cs"/>
                <w:sz w:val="30"/>
              </w:rPr>
              <w:t>ตารางที่ 2.1 ตารางเปรียบเทียบเทคโนโลยีที่เลือกใช้ในโครงงาน</w:t>
            </w:r>
          </w:p>
        </w:tc>
        <w:tc>
          <w:tcPr>
            <w:tcW w:w="4154" w:type="dxa"/>
          </w:tcPr>
          <w:p w14:paraId="2FC8E7E8" w14:textId="77777777" w:rsidR="00204CD8" w:rsidRPr="00790E8D" w:rsidRDefault="00C2350E">
            <w:pPr>
              <w:spacing w:before="60" w:after="60"/>
              <w:jc w:val="right"/>
              <w:rPr>
                <w:rFonts w:cs="TH SarabunPSK"/>
              </w:rPr>
            </w:pPr>
            <w:r w:rsidRPr="00790E8D">
              <w:rPr>
                <w:rFonts w:eastAsia="TH Sarabun New" w:cs="TH SarabunPSK" w:hint="cs"/>
                <w:sz w:val="30"/>
              </w:rPr>
              <w:t>9</w:t>
            </w:r>
          </w:p>
        </w:tc>
      </w:tr>
      <w:tr w:rsidR="00204CD8" w:rsidRPr="00790E8D" w14:paraId="4CAEFD85" w14:textId="77777777">
        <w:tc>
          <w:tcPr>
            <w:tcW w:w="4154" w:type="dxa"/>
          </w:tcPr>
          <w:p w14:paraId="3B2052B2" w14:textId="77777777" w:rsidR="00204CD8" w:rsidRPr="00790E8D" w:rsidRDefault="00C2350E">
            <w:pPr>
              <w:spacing w:before="60" w:after="60"/>
              <w:rPr>
                <w:rFonts w:cs="TH SarabunPSK"/>
              </w:rPr>
            </w:pPr>
            <w:r w:rsidRPr="00790E8D">
              <w:rPr>
                <w:rFonts w:eastAsia="TH Sarabun New" w:cs="TH SarabunPSK" w:hint="cs"/>
                <w:sz w:val="30"/>
              </w:rPr>
              <w:t>ตารางที่ 3.1 ตารางแผนการดำเนินงานและไทม์ไลน์การพัฒนา 4 เดือน (Gantt Chart)</w:t>
            </w:r>
          </w:p>
        </w:tc>
        <w:tc>
          <w:tcPr>
            <w:tcW w:w="4154" w:type="dxa"/>
          </w:tcPr>
          <w:p w14:paraId="62114C75" w14:textId="77777777" w:rsidR="00204CD8" w:rsidRPr="00790E8D" w:rsidRDefault="00C2350E">
            <w:pPr>
              <w:spacing w:before="60" w:after="60"/>
              <w:jc w:val="right"/>
              <w:rPr>
                <w:rFonts w:cs="TH SarabunPSK"/>
              </w:rPr>
            </w:pPr>
            <w:r w:rsidRPr="00790E8D">
              <w:rPr>
                <w:rFonts w:eastAsia="TH Sarabun New" w:cs="TH SarabunPSK" w:hint="cs"/>
                <w:sz w:val="30"/>
              </w:rPr>
              <w:t>11</w:t>
            </w:r>
          </w:p>
        </w:tc>
      </w:tr>
      <w:tr w:rsidR="00204CD8" w:rsidRPr="00790E8D" w14:paraId="2A8D813D" w14:textId="77777777">
        <w:tc>
          <w:tcPr>
            <w:tcW w:w="4154" w:type="dxa"/>
          </w:tcPr>
          <w:p w14:paraId="7040A910" w14:textId="77777777" w:rsidR="00204CD8" w:rsidRPr="00790E8D" w:rsidRDefault="00C2350E">
            <w:pPr>
              <w:spacing w:before="60" w:after="60"/>
              <w:rPr>
                <w:rFonts w:cs="TH SarabunPSK"/>
              </w:rPr>
            </w:pPr>
            <w:r w:rsidRPr="00790E8D">
              <w:rPr>
                <w:rFonts w:eastAsia="TH Sarabun New" w:cs="TH SarabunPSK" w:hint="cs"/>
                <w:sz w:val="30"/>
              </w:rPr>
              <w:t xml:space="preserve">ตารางที่ 3.2 โครงสร้างตารางฐานข้อมูลหลักของระบบ QSMS บน Supabase (Data </w:t>
            </w:r>
            <w:r w:rsidRPr="00790E8D">
              <w:rPr>
                <w:rFonts w:eastAsia="TH Sarabun New" w:cs="TH SarabunPSK" w:hint="cs"/>
                <w:sz w:val="30"/>
              </w:rPr>
              <w:t>Dictionary)</w:t>
            </w:r>
          </w:p>
        </w:tc>
        <w:tc>
          <w:tcPr>
            <w:tcW w:w="4154" w:type="dxa"/>
          </w:tcPr>
          <w:p w14:paraId="7BA2AB2B" w14:textId="77777777" w:rsidR="00204CD8" w:rsidRPr="00790E8D" w:rsidRDefault="00C2350E">
            <w:pPr>
              <w:spacing w:before="60" w:after="60"/>
              <w:jc w:val="right"/>
              <w:rPr>
                <w:rFonts w:cs="TH SarabunPSK"/>
              </w:rPr>
            </w:pPr>
            <w:r w:rsidRPr="00790E8D">
              <w:rPr>
                <w:rFonts w:eastAsia="TH Sarabun New" w:cs="TH SarabunPSK" w:hint="cs"/>
                <w:sz w:val="30"/>
              </w:rPr>
              <w:t>15</w:t>
            </w:r>
          </w:p>
        </w:tc>
      </w:tr>
      <w:tr w:rsidR="00204CD8" w:rsidRPr="00790E8D" w14:paraId="46442770" w14:textId="77777777">
        <w:tc>
          <w:tcPr>
            <w:tcW w:w="4154" w:type="dxa"/>
          </w:tcPr>
          <w:p w14:paraId="11A3DB4D" w14:textId="77777777" w:rsidR="00204CD8" w:rsidRPr="00790E8D" w:rsidRDefault="00C2350E">
            <w:pPr>
              <w:spacing w:before="60" w:after="60"/>
              <w:rPr>
                <w:rFonts w:cs="TH SarabunPSK"/>
              </w:rPr>
            </w:pPr>
            <w:r w:rsidRPr="00790E8D">
              <w:rPr>
                <w:rFonts w:eastAsia="TH Sarabun New" w:cs="TH SarabunPSK" w:hint="cs"/>
                <w:sz w:val="30"/>
              </w:rPr>
              <w:t>ตารางที่ 4.1 สรุปผลการรันชุดทดสอบอัตโนมัติผ่าน Vitest (173 เคสการทดสอบ)</w:t>
            </w:r>
          </w:p>
        </w:tc>
        <w:tc>
          <w:tcPr>
            <w:tcW w:w="4154" w:type="dxa"/>
          </w:tcPr>
          <w:p w14:paraId="5620E027" w14:textId="77777777" w:rsidR="00204CD8" w:rsidRPr="00790E8D" w:rsidRDefault="00C2350E">
            <w:pPr>
              <w:spacing w:before="60" w:after="60"/>
              <w:jc w:val="right"/>
              <w:rPr>
                <w:rFonts w:cs="TH SarabunPSK"/>
              </w:rPr>
            </w:pPr>
            <w:r w:rsidRPr="00790E8D">
              <w:rPr>
                <w:rFonts w:eastAsia="TH Sarabun New" w:cs="TH SarabunPSK" w:hint="cs"/>
                <w:sz w:val="30"/>
              </w:rPr>
              <w:t>24</w:t>
            </w:r>
          </w:p>
        </w:tc>
      </w:tr>
      <w:tr w:rsidR="00204CD8" w:rsidRPr="00790E8D" w14:paraId="027ABFA2" w14:textId="77777777">
        <w:tc>
          <w:tcPr>
            <w:tcW w:w="4154" w:type="dxa"/>
          </w:tcPr>
          <w:p w14:paraId="3FA9C369" w14:textId="77777777" w:rsidR="00204CD8" w:rsidRPr="00790E8D" w:rsidRDefault="00C2350E">
            <w:pPr>
              <w:spacing w:before="60" w:after="60"/>
              <w:rPr>
                <w:rFonts w:cs="TH SarabunPSK"/>
              </w:rPr>
            </w:pPr>
            <w:r w:rsidRPr="00790E8D">
              <w:rPr>
                <w:rFonts w:eastAsia="TH Sarabun New" w:cs="TH SarabunPSK" w:hint="cs"/>
                <w:sz w:val="30"/>
              </w:rPr>
              <w:t>ตารางที่ 4.2 แผนตัวชี้วัดประสิทธิภาพที่ต้องประเมินจากข้อมูลภาคสนาม</w:t>
            </w:r>
          </w:p>
        </w:tc>
        <w:tc>
          <w:tcPr>
            <w:tcW w:w="4154" w:type="dxa"/>
          </w:tcPr>
          <w:p w14:paraId="6EBA772C" w14:textId="77777777" w:rsidR="00204CD8" w:rsidRPr="00790E8D" w:rsidRDefault="00C2350E">
            <w:pPr>
              <w:spacing w:before="60" w:after="60"/>
              <w:jc w:val="right"/>
              <w:rPr>
                <w:rFonts w:cs="TH SarabunPSK"/>
              </w:rPr>
            </w:pPr>
            <w:r w:rsidRPr="00790E8D">
              <w:rPr>
                <w:rFonts w:eastAsia="TH Sarabun New" w:cs="TH SarabunPSK" w:hint="cs"/>
                <w:sz w:val="30"/>
              </w:rPr>
              <w:t>25</w:t>
            </w:r>
          </w:p>
        </w:tc>
      </w:tr>
    </w:tbl>
    <w:p w14:paraId="3A166C04" w14:textId="77777777" w:rsidR="00204CD8" w:rsidRPr="00790E8D" w:rsidRDefault="00C2350E">
      <w:pPr>
        <w:rPr>
          <w:rFonts w:cs="TH SarabunPSK"/>
        </w:rPr>
      </w:pPr>
      <w:r w:rsidRPr="00790E8D">
        <w:rPr>
          <w:rFonts w:cs="TH SarabunPSK" w:hint="cs"/>
        </w:rPr>
        <w:br w:type="page"/>
      </w:r>
    </w:p>
    <w:p w14:paraId="093A97D8" w14:textId="77777777" w:rsidR="00204CD8" w:rsidRPr="00790E8D" w:rsidRDefault="00C2350E">
      <w:pPr>
        <w:spacing w:before="480" w:after="320"/>
        <w:jc w:val="center"/>
        <w:rPr>
          <w:rFonts w:cs="TH SarabunPSK"/>
        </w:rPr>
      </w:pPr>
      <w:r w:rsidRPr="00790E8D">
        <w:rPr>
          <w:rFonts w:eastAsia="TH Sarabun New" w:cs="TH SarabunPSK" w:hint="cs"/>
          <w:b/>
          <w:sz w:val="40"/>
        </w:rPr>
        <w:lastRenderedPageBreak/>
        <w:t>สารบัญภาพ</w:t>
      </w:r>
    </w:p>
    <w:tbl>
      <w:tblPr>
        <w:tblW w:w="0" w:type="auto"/>
        <w:tblLook w:val="04A0" w:firstRow="1" w:lastRow="0" w:firstColumn="1" w:lastColumn="0" w:noHBand="0" w:noVBand="1"/>
      </w:tblPr>
      <w:tblGrid>
        <w:gridCol w:w="4699"/>
        <w:gridCol w:w="3826"/>
      </w:tblGrid>
      <w:tr w:rsidR="00204CD8" w:rsidRPr="00790E8D" w14:paraId="12392D09" w14:textId="77777777">
        <w:tc>
          <w:tcPr>
            <w:tcW w:w="4154" w:type="dxa"/>
          </w:tcPr>
          <w:p w14:paraId="27E00167" w14:textId="77777777" w:rsidR="00204CD8" w:rsidRPr="00790E8D" w:rsidRDefault="00C2350E">
            <w:pPr>
              <w:spacing w:before="60" w:after="60"/>
              <w:rPr>
                <w:rFonts w:cs="TH SarabunPSK"/>
              </w:rPr>
            </w:pPr>
            <w:r w:rsidRPr="00790E8D">
              <w:rPr>
                <w:rFonts w:eastAsia="TH Sarabun New" w:cs="TH SarabunPSK" w:hint="cs"/>
                <w:sz w:val="30"/>
              </w:rPr>
              <w:t xml:space="preserve">ภาพที่ 3.1 </w:t>
            </w:r>
            <w:r w:rsidRPr="00790E8D">
              <w:rPr>
                <w:rFonts w:eastAsia="TH Sarabun New" w:cs="TH SarabunPSK" w:hint="cs"/>
                <w:sz w:val="30"/>
              </w:rPr>
              <w:t>แผนผังสถาปัตยกรรมระบบโดยรวมและการไหลของข้อมูล (System Architecture &amp; Data Flow)</w:t>
            </w:r>
          </w:p>
        </w:tc>
        <w:tc>
          <w:tcPr>
            <w:tcW w:w="4154" w:type="dxa"/>
          </w:tcPr>
          <w:p w14:paraId="57A28E47" w14:textId="77777777" w:rsidR="00204CD8" w:rsidRPr="00790E8D" w:rsidRDefault="00C2350E">
            <w:pPr>
              <w:spacing w:before="60" w:after="60"/>
              <w:jc w:val="right"/>
              <w:rPr>
                <w:rFonts w:cs="TH SarabunPSK"/>
              </w:rPr>
            </w:pPr>
            <w:r w:rsidRPr="00790E8D">
              <w:rPr>
                <w:rFonts w:eastAsia="TH Sarabun New" w:cs="TH SarabunPSK" w:hint="cs"/>
                <w:sz w:val="30"/>
              </w:rPr>
              <w:t>12</w:t>
            </w:r>
          </w:p>
        </w:tc>
      </w:tr>
      <w:tr w:rsidR="00204CD8" w:rsidRPr="00790E8D" w14:paraId="6D356280" w14:textId="77777777">
        <w:tc>
          <w:tcPr>
            <w:tcW w:w="4154" w:type="dxa"/>
          </w:tcPr>
          <w:p w14:paraId="368173AF" w14:textId="77777777" w:rsidR="00204CD8" w:rsidRPr="00790E8D" w:rsidRDefault="00C2350E">
            <w:pPr>
              <w:spacing w:before="60" w:after="60"/>
              <w:rPr>
                <w:rFonts w:cs="TH SarabunPSK"/>
              </w:rPr>
            </w:pPr>
            <w:r w:rsidRPr="00790E8D">
              <w:rPr>
                <w:rFonts w:eastAsia="TH Sarabun New" w:cs="TH SarabunPSK" w:hint="cs"/>
                <w:sz w:val="30"/>
              </w:rPr>
              <w:t>ภาพที่ 3.2 แผนภาพความสัมพันธ์ของข้อมูล (Entity-Relationship Diagram: ERD)</w:t>
            </w:r>
          </w:p>
        </w:tc>
        <w:tc>
          <w:tcPr>
            <w:tcW w:w="4154" w:type="dxa"/>
          </w:tcPr>
          <w:p w14:paraId="1F3FCA02" w14:textId="77777777" w:rsidR="00204CD8" w:rsidRPr="00790E8D" w:rsidRDefault="00C2350E">
            <w:pPr>
              <w:spacing w:before="60" w:after="60"/>
              <w:jc w:val="right"/>
              <w:rPr>
                <w:rFonts w:cs="TH SarabunPSK"/>
              </w:rPr>
            </w:pPr>
            <w:r w:rsidRPr="00790E8D">
              <w:rPr>
                <w:rFonts w:eastAsia="TH Sarabun New" w:cs="TH SarabunPSK" w:hint="cs"/>
                <w:sz w:val="30"/>
              </w:rPr>
              <w:t>14</w:t>
            </w:r>
          </w:p>
        </w:tc>
      </w:tr>
      <w:tr w:rsidR="00204CD8" w:rsidRPr="00790E8D" w14:paraId="1B03C72C" w14:textId="77777777">
        <w:tc>
          <w:tcPr>
            <w:tcW w:w="4154" w:type="dxa"/>
          </w:tcPr>
          <w:p w14:paraId="3410B60C" w14:textId="77777777" w:rsidR="00204CD8" w:rsidRPr="00790E8D" w:rsidRDefault="00C2350E">
            <w:pPr>
              <w:spacing w:before="60" w:after="60"/>
              <w:rPr>
                <w:rFonts w:cs="TH SarabunPSK"/>
              </w:rPr>
            </w:pPr>
            <w:r w:rsidRPr="00790E8D">
              <w:rPr>
                <w:rFonts w:eastAsia="TH Sarabun New" w:cs="TH SarabunPSK" w:hint="cs"/>
                <w:sz w:val="30"/>
              </w:rPr>
              <w:t>ภาพที่ 4.1 หน้าจอศูนย์รวมแอปพลิเคชันหลัก (Workspace Portal Shell)</w:t>
            </w:r>
          </w:p>
        </w:tc>
        <w:tc>
          <w:tcPr>
            <w:tcW w:w="4154" w:type="dxa"/>
          </w:tcPr>
          <w:p w14:paraId="0024B36B" w14:textId="77777777" w:rsidR="00204CD8" w:rsidRPr="00790E8D" w:rsidRDefault="00C2350E">
            <w:pPr>
              <w:spacing w:before="60" w:after="60"/>
              <w:jc w:val="right"/>
              <w:rPr>
                <w:rFonts w:cs="TH SarabunPSK"/>
              </w:rPr>
            </w:pPr>
            <w:r w:rsidRPr="00790E8D">
              <w:rPr>
                <w:rFonts w:eastAsia="TH Sarabun New" w:cs="TH SarabunPSK" w:hint="cs"/>
                <w:sz w:val="30"/>
              </w:rPr>
              <w:t>18</w:t>
            </w:r>
          </w:p>
        </w:tc>
      </w:tr>
      <w:tr w:rsidR="00204CD8" w:rsidRPr="00790E8D" w14:paraId="269475DA" w14:textId="77777777">
        <w:tc>
          <w:tcPr>
            <w:tcW w:w="4154" w:type="dxa"/>
          </w:tcPr>
          <w:p w14:paraId="7AFC9868" w14:textId="77777777" w:rsidR="00204CD8" w:rsidRPr="00790E8D" w:rsidRDefault="00C2350E">
            <w:pPr>
              <w:spacing w:before="60" w:after="60"/>
              <w:rPr>
                <w:rFonts w:cs="TH SarabunPSK"/>
              </w:rPr>
            </w:pPr>
            <w:r w:rsidRPr="00790E8D">
              <w:rPr>
                <w:rFonts w:eastAsia="TH Sarabun New" w:cs="TH SarabunPSK" w:hint="cs"/>
                <w:sz w:val="30"/>
              </w:rPr>
              <w:t>ภาพที่ 4.2 หน้าต่างฟอร์มบันทึกเคส Rework พร้อม Two-Way Autofill</w:t>
            </w:r>
          </w:p>
        </w:tc>
        <w:tc>
          <w:tcPr>
            <w:tcW w:w="4154" w:type="dxa"/>
          </w:tcPr>
          <w:p w14:paraId="476FC990" w14:textId="77777777" w:rsidR="00204CD8" w:rsidRPr="00790E8D" w:rsidRDefault="00C2350E">
            <w:pPr>
              <w:spacing w:before="60" w:after="60"/>
              <w:jc w:val="right"/>
              <w:rPr>
                <w:rFonts w:cs="TH SarabunPSK"/>
              </w:rPr>
            </w:pPr>
            <w:r w:rsidRPr="00790E8D">
              <w:rPr>
                <w:rFonts w:eastAsia="TH Sarabun New" w:cs="TH SarabunPSK" w:hint="cs"/>
                <w:sz w:val="30"/>
              </w:rPr>
              <w:t>19</w:t>
            </w:r>
          </w:p>
        </w:tc>
      </w:tr>
      <w:tr w:rsidR="00204CD8" w:rsidRPr="00790E8D" w14:paraId="44EA3AA9" w14:textId="77777777">
        <w:tc>
          <w:tcPr>
            <w:tcW w:w="4154" w:type="dxa"/>
          </w:tcPr>
          <w:p w14:paraId="2879EC30" w14:textId="77777777" w:rsidR="00204CD8" w:rsidRPr="00790E8D" w:rsidRDefault="00C2350E">
            <w:pPr>
              <w:spacing w:before="60" w:after="60"/>
              <w:rPr>
                <w:rFonts w:cs="TH SarabunPSK"/>
              </w:rPr>
            </w:pPr>
            <w:r w:rsidRPr="00790E8D">
              <w:rPr>
                <w:rFonts w:eastAsia="TH Sarabun New" w:cs="TH SarabunPSK" w:hint="cs"/>
                <w:sz w:val="30"/>
              </w:rPr>
              <w:t>ภาพที่ 4.3 แผงตรวจทานแบบแปลนวิศวกรรม Split View 55/45 พร้อมเครื่องมือหมุน PDF</w:t>
            </w:r>
          </w:p>
        </w:tc>
        <w:tc>
          <w:tcPr>
            <w:tcW w:w="4154" w:type="dxa"/>
          </w:tcPr>
          <w:p w14:paraId="6866A58F" w14:textId="77777777" w:rsidR="00204CD8" w:rsidRPr="00790E8D" w:rsidRDefault="00C2350E">
            <w:pPr>
              <w:spacing w:before="60" w:after="60"/>
              <w:jc w:val="right"/>
              <w:rPr>
                <w:rFonts w:cs="TH SarabunPSK"/>
              </w:rPr>
            </w:pPr>
            <w:r w:rsidRPr="00790E8D">
              <w:rPr>
                <w:rFonts w:eastAsia="TH Sarabun New" w:cs="TH SarabunPSK" w:hint="cs"/>
                <w:sz w:val="30"/>
              </w:rPr>
              <w:t>20</w:t>
            </w:r>
          </w:p>
        </w:tc>
      </w:tr>
      <w:tr w:rsidR="00204CD8" w:rsidRPr="00790E8D" w14:paraId="440FFC9D" w14:textId="77777777">
        <w:tc>
          <w:tcPr>
            <w:tcW w:w="4154" w:type="dxa"/>
          </w:tcPr>
          <w:p w14:paraId="68D94BD2" w14:textId="77777777" w:rsidR="00204CD8" w:rsidRPr="00790E8D" w:rsidRDefault="00C2350E">
            <w:pPr>
              <w:spacing w:before="60" w:after="60"/>
              <w:rPr>
                <w:rFonts w:cs="TH SarabunPSK"/>
              </w:rPr>
            </w:pPr>
            <w:r w:rsidRPr="00790E8D">
              <w:rPr>
                <w:rFonts w:eastAsia="TH Sarabun New" w:cs="TH SarabunPSK" w:hint="cs"/>
                <w:sz w:val="30"/>
              </w:rPr>
              <w:t>ภาพที่ 4.4 หน้าต่างสนทนากับระบบปัญญาประดิษฐ์ DocAI RAG ('น้องผึ้งพา')</w:t>
            </w:r>
          </w:p>
        </w:tc>
        <w:tc>
          <w:tcPr>
            <w:tcW w:w="4154" w:type="dxa"/>
          </w:tcPr>
          <w:p w14:paraId="733E9CBD" w14:textId="77777777" w:rsidR="00204CD8" w:rsidRPr="00790E8D" w:rsidRDefault="00C2350E">
            <w:pPr>
              <w:spacing w:before="60" w:after="60"/>
              <w:jc w:val="right"/>
              <w:rPr>
                <w:rFonts w:cs="TH SarabunPSK"/>
              </w:rPr>
            </w:pPr>
            <w:r w:rsidRPr="00790E8D">
              <w:rPr>
                <w:rFonts w:eastAsia="TH Sarabun New" w:cs="TH SarabunPSK" w:hint="cs"/>
                <w:sz w:val="30"/>
              </w:rPr>
              <w:t>21</w:t>
            </w:r>
          </w:p>
        </w:tc>
      </w:tr>
      <w:tr w:rsidR="00204CD8" w:rsidRPr="00790E8D" w14:paraId="2115E1BA" w14:textId="77777777">
        <w:tc>
          <w:tcPr>
            <w:tcW w:w="4154" w:type="dxa"/>
          </w:tcPr>
          <w:p w14:paraId="345AF9EA" w14:textId="77777777" w:rsidR="00204CD8" w:rsidRPr="00790E8D" w:rsidRDefault="00C2350E">
            <w:pPr>
              <w:spacing w:before="60" w:after="60"/>
              <w:rPr>
                <w:rFonts w:cs="TH SarabunPSK"/>
              </w:rPr>
            </w:pPr>
            <w:r w:rsidRPr="00790E8D">
              <w:rPr>
                <w:rFonts w:eastAsia="TH Sarabun New" w:cs="TH SarabunPSK" w:hint="cs"/>
                <w:sz w:val="30"/>
              </w:rPr>
              <w:t xml:space="preserve">ภาพที่ 4.5 </w:t>
            </w:r>
            <w:r w:rsidRPr="00790E8D">
              <w:rPr>
                <w:rFonts w:eastAsia="TH Sarabun New" w:cs="TH SarabunPSK" w:hint="cs"/>
                <w:sz w:val="30"/>
              </w:rPr>
              <w:t>หน้าต่างจำลองไฟล์ส่งออก Excel Spreadsheet (.xlsx) พร้อมฝังรูปภาพในเซลล์</w:t>
            </w:r>
          </w:p>
        </w:tc>
        <w:tc>
          <w:tcPr>
            <w:tcW w:w="4154" w:type="dxa"/>
          </w:tcPr>
          <w:p w14:paraId="2132488C" w14:textId="77777777" w:rsidR="00204CD8" w:rsidRPr="00790E8D" w:rsidRDefault="00C2350E">
            <w:pPr>
              <w:spacing w:before="60" w:after="60"/>
              <w:jc w:val="right"/>
              <w:rPr>
                <w:rFonts w:cs="TH SarabunPSK"/>
              </w:rPr>
            </w:pPr>
            <w:r w:rsidRPr="00790E8D">
              <w:rPr>
                <w:rFonts w:eastAsia="TH Sarabun New" w:cs="TH SarabunPSK" w:hint="cs"/>
                <w:sz w:val="30"/>
              </w:rPr>
              <w:t>22</w:t>
            </w:r>
          </w:p>
        </w:tc>
      </w:tr>
      <w:tr w:rsidR="00204CD8" w:rsidRPr="00790E8D" w14:paraId="313F3A1A" w14:textId="77777777">
        <w:tc>
          <w:tcPr>
            <w:tcW w:w="4154" w:type="dxa"/>
          </w:tcPr>
          <w:p w14:paraId="5F815F41" w14:textId="77777777" w:rsidR="00204CD8" w:rsidRPr="00790E8D" w:rsidRDefault="00C2350E">
            <w:pPr>
              <w:spacing w:before="60" w:after="60"/>
              <w:rPr>
                <w:rFonts w:cs="TH SarabunPSK"/>
              </w:rPr>
            </w:pPr>
            <w:r w:rsidRPr="00790E8D">
              <w:rPr>
                <w:rFonts w:eastAsia="TH Sarabun New" w:cs="TH SarabunPSK" w:hint="cs"/>
                <w:sz w:val="30"/>
              </w:rPr>
              <w:t>ภาพที่ 4.6 ปฏิทินและระบบจัดตารางเวรพนักงาน ShiftHub Roster</w:t>
            </w:r>
          </w:p>
        </w:tc>
        <w:tc>
          <w:tcPr>
            <w:tcW w:w="4154" w:type="dxa"/>
          </w:tcPr>
          <w:p w14:paraId="013033C8" w14:textId="77777777" w:rsidR="00204CD8" w:rsidRPr="00790E8D" w:rsidRDefault="00C2350E">
            <w:pPr>
              <w:spacing w:before="60" w:after="60"/>
              <w:jc w:val="right"/>
              <w:rPr>
                <w:rFonts w:cs="TH SarabunPSK"/>
              </w:rPr>
            </w:pPr>
            <w:r w:rsidRPr="00790E8D">
              <w:rPr>
                <w:rFonts w:eastAsia="TH Sarabun New" w:cs="TH SarabunPSK" w:hint="cs"/>
                <w:sz w:val="30"/>
              </w:rPr>
              <w:t>23</w:t>
            </w:r>
          </w:p>
        </w:tc>
      </w:tr>
      <w:tr w:rsidR="00204CD8" w:rsidRPr="00790E8D" w14:paraId="1DD42A3C" w14:textId="77777777">
        <w:tc>
          <w:tcPr>
            <w:tcW w:w="4154" w:type="dxa"/>
          </w:tcPr>
          <w:p w14:paraId="61A4C4FF" w14:textId="77777777" w:rsidR="00204CD8" w:rsidRPr="00790E8D" w:rsidRDefault="00C2350E">
            <w:pPr>
              <w:spacing w:before="60" w:after="60"/>
              <w:rPr>
                <w:rFonts w:cs="TH SarabunPSK"/>
              </w:rPr>
            </w:pPr>
            <w:r w:rsidRPr="00790E8D">
              <w:rPr>
                <w:rFonts w:eastAsia="TH Sarabun New" w:cs="TH SarabunPSK" w:hint="cs"/>
                <w:sz w:val="30"/>
              </w:rPr>
              <w:t>ภาพที่ 4.7 สไลด์คู่มือนำเสนอระบบ (Presentation Deck) และระบบ Direct-Manipulation Zoom/Pan</w:t>
            </w:r>
          </w:p>
        </w:tc>
        <w:tc>
          <w:tcPr>
            <w:tcW w:w="4154" w:type="dxa"/>
          </w:tcPr>
          <w:p w14:paraId="09264FE8" w14:textId="77777777" w:rsidR="00204CD8" w:rsidRPr="00790E8D" w:rsidRDefault="00C2350E">
            <w:pPr>
              <w:spacing w:before="60" w:after="60"/>
              <w:jc w:val="right"/>
              <w:rPr>
                <w:rFonts w:cs="TH SarabunPSK"/>
              </w:rPr>
            </w:pPr>
            <w:r w:rsidRPr="00790E8D">
              <w:rPr>
                <w:rFonts w:eastAsia="TH Sarabun New" w:cs="TH SarabunPSK" w:hint="cs"/>
                <w:sz w:val="30"/>
              </w:rPr>
              <w:t>23</w:t>
            </w:r>
          </w:p>
        </w:tc>
      </w:tr>
    </w:tbl>
    <w:p w14:paraId="6F65070D" w14:textId="77777777" w:rsidR="00204CD8" w:rsidRPr="00790E8D" w:rsidRDefault="00204CD8">
      <w:pPr>
        <w:rPr>
          <w:rFonts w:cs="TH SarabunPSK"/>
        </w:rPr>
        <w:sectPr w:rsidR="00204CD8" w:rsidRPr="00790E8D" w:rsidSect="00790E8D">
          <w:headerReference w:type="default" r:id="rId10"/>
          <w:pgSz w:w="11909" w:h="16834"/>
          <w:pgMar w:top="1440" w:right="1440" w:bottom="1440" w:left="2160" w:header="1077" w:footer="1077" w:gutter="0"/>
          <w:pgNumType w:fmt="thaiLetters" w:start="1"/>
          <w:cols w:space="720"/>
          <w:titlePg/>
          <w:docGrid w:linePitch="360"/>
        </w:sectPr>
      </w:pPr>
    </w:p>
    <w:p w14:paraId="11CC73F6" w14:textId="77777777" w:rsidR="00204CD8" w:rsidRPr="00790E8D" w:rsidRDefault="00C2350E">
      <w:pPr>
        <w:pStyle w:val="Heading1"/>
        <w:spacing w:before="720" w:after="120"/>
        <w:rPr>
          <w:rFonts w:cs="TH SarabunPSK"/>
        </w:rPr>
      </w:pPr>
      <w:bookmarkStart w:id="1" w:name="_Toc241657389"/>
      <w:r w:rsidRPr="00790E8D">
        <w:rPr>
          <w:rFonts w:eastAsia="TH Sarabun New" w:cs="TH SarabunPSK" w:hint="cs"/>
        </w:rPr>
        <w:lastRenderedPageBreak/>
        <w:t>บทที่ 1</w:t>
      </w:r>
      <w:bookmarkEnd w:id="1"/>
    </w:p>
    <w:p>
      <w:pPr>
        <w:jc w:val="both"/>
      </w:pPr>
      <w:r>
        <w:rPr>
          <w:b/>
        </w:rPr>
        <w:t>บทนำ (Introduction)</w:t>
      </w:r>
    </w:p>
    <w:p>
      <w:pPr>
        <w:pStyle w:val="Heading2"/>
      </w:pPr>
      <w:r>
        <w:t>1.1 ความเป็นมาและความสำคัญของปัญหา</w:t>
      </w:r>
    </w:p>
    <w:p>
      <w:pPr>
        <w:jc w:val="both"/>
      </w:pPr>
      <w:r>
        <w:t>การดำเนินงานแก้ไขผลิตภัณฑ์ที่ไม่เป็นไปตามข้อกำหนด (Rework) ต้องอาศัยข้อมูลหลายส่วนประกอบกัน ได้แก่ รายละเอียดสินค้าและล็อตที่เกี่ยวข้อง แหล่งที่มาของกรณีปัญหา ลักษณะข้อบกพร่อง จำนวนสินค้า ภาพประกอบ วิธีดำเนินการ และสถานะของงาน ข้อมูลเหล่านี้ช่วยให้ผู้เกี่ยวข้องเข้าใจกรณีเดียวกันและติดตามการส่งต่องานระหว่างขั้นตอนได้</w:t>
      </w:r>
    </w:p>
    <w:p>
      <w:pPr>
        <w:jc w:val="both"/>
      </w:pPr>
      <w:r>
        <w:t>ในระบบที่มีทั้งงานแก้ไขสินค้าภายในและงานสินค้าส่งคืนจากลูกค้า การจัดเก็บข้อมูลเคสและเอกสารอ้างอิงให้เชื่อมโยงกันเป็นโจทย์สำคัญของการออกแบบ หากรายละเอียด รูปภาพ และข้อกำหนดของสินค้าอยู่คนละแหล่ง ผู้ปฏิบัติงานอาจต้องค้นและตรวจสอบข้อมูลหลายจุดก่อนดำเนินงาน โครงงานนี้จึงมุ่งพัฒนาระบบสารสนเทศเพื่อบันทึกและติดตามเคส Rework พร้อมเชื่อมโยงข้อมูลสินค้า ภาพประกอบ และเอกสารมาตรฐานที่เกี่ยวข้อง</w:t>
      </w:r>
    </w:p>
    <w:p>
      <w:pPr>
        <w:jc w:val="both"/>
      </w:pPr>
      <w:r>
        <w:t>ระบบ QSMS (Quality &amp; Rework Management System) พัฒนาขึ้นเป็นเว็บแอปพลิเคชันที่รวมการจัดการเคส Rework การค้นและตรวจสอบข้อมูลสินค้า การจัดเก็บเอกสาร Drawing และ Manufacturing Master และเครื่องมือช่วยค้นความรู้จากเอกสารไว้ในแพลตฟอร์มเดียวกัน ระบบยังมีส่วนสรุปข้อมูลและส่งออกรายงานเพื่อสนับสนุนการตรวจสอบและติดตามงานตามขอบเขตที่พัฒนา</w:t>
      </w:r>
    </w:p>
    <w:p>
      <w:pPr>
        <w:jc w:val="both"/>
      </w:pPr>
      <w:r>
        <w:t>รายงานฉบับนี้นำเสนอการวิเคราะห์ ออกแบบ พัฒนา และทดสอบระบบตามความสามารถที่มีในซอร์สโค้ด ขณะจัดทำรายงานยังไม่มีผลการวัดจากการใช้งานภาคสนามที่ยืนยันการลดเวลา ต้นทุน หรืออัตราความผิดพลาด และยังไม่มีผลประเมินความแม่นยำของ OCR หรือคำตอบจาก DocAI ที่ใช้เป็นตัวเลขเชิงสรุปได้ ดังนั้นประโยชน์ในบทนี้จึงเป็นประโยชน์ที่คาดว่าจะได้รับ ไม่ใช่ผลลัพธ์เชิงปริมาณที่วัดแล้ว</w:t>
      </w:r>
    </w:p>
    <w:p>
      <w:pPr>
        <w:pStyle w:val="Heading2"/>
      </w:pPr>
      <w:r>
        <w:t>1.2 วัตถุประสงค์ของโครงงาน</w:t>
      </w:r>
    </w:p>
    <w:p>
      <w:pPr>
        <w:pStyle w:val="ListParagraph"/>
        <w:jc w:val="both"/>
      </w:pPr>
      <w:r>
        <w:t>1) เพื่อวิเคราะห์และออกแบบระบบสารสนเทศสำหรับจัดการข้อมูลเคส Rework และเอกสารอ้างอิง โดยกำหนดขั้นตอนข้อมูล บทบาทผู้ใช้ และขอบเขตการทำงานของระบบ</w:t>
      </w:r>
    </w:p>
    <w:p>
      <w:pPr>
        <w:pStyle w:val="ListParagraph"/>
        <w:jc w:val="both"/>
      </w:pPr>
      <w:r>
        <w:t>2) เพื่อพัฒนาเว็บแอปพลิเคชันสำหรับสร้าง แก้ไข และติดตามเคส Rework ทั้งงานภายใน (RW) และงานส่งคืนจากลูกค้า (RT) รวมถึงการจัดการรายการสินค้า ภาพประกอบ การตรวจสอบข้อมูลสินค้า และสถานะการดำเนินงาน</w:t>
      </w:r>
    </w:p>
    <w:p>
      <w:pPr>
        <w:pStyle w:val="ListParagraph"/>
        <w:jc w:val="both"/>
      </w:pPr>
      <w:r>
        <w:t>3) เพื่อพัฒนาคลังเอกสาร Drawing และ Manufacturing Master พร้อมความสามารถช่วยสกัดและค้นข้อมูลจากเอกสาร รวมถึงระบบ DocAI สำหรับค้นคำตอบจากเอกสารที่นำเข้าสู่ระบบ</w:t>
      </w:r>
    </w:p>
    <w:p>
      <w:pPr>
        <w:pStyle w:val="ListParagraph"/>
        <w:jc w:val="both"/>
      </w:pPr>
      <w:r>
        <w:t>4) เพื่อทดสอบการทำงานของระบบด้วยกรณีทดสอบและเครื่องมือทดสอบซอฟต์แวร์ แล้วรายงานผลตามสภาพแวดล้อมและชุดทดสอบที่ตรวจสอบซ้ำได้</w:t>
      </w:r>
    </w:p>
    <w:p>
      <w:pPr>
        <w:pStyle w:val="Heading2"/>
      </w:pPr>
      <w:r>
        <w:t>1.3 ขอบเขตของโครงงาน (Project Scope)</w:t>
      </w:r>
    </w:p>
    <w:p>
      <w:pPr>
        <w:jc w:val="both"/>
      </w:pPr>
      <w:r>
        <w:t>ขอบเขตของโครงงานครอบคลุมการพัฒนาและตรวจสอบระบบ QSMS ในระดับซอฟต์แวร์ แบ่งเป็นขอบเขตด้านการทำงานและด้านเทคโนโลยีดังต่อไปนี้</w:t>
      </w:r>
    </w:p>
    <w:p>
      <w:pPr>
        <w:pStyle w:val="Heading3"/>
      </w:pPr>
      <w:r>
        <w:t>1.3.1 ขอบเขตด้านการทำงาน</w:t>
      </w:r>
    </w:p>
    <w:p>
      <w:pPr>
        <w:pStyle w:val="ListParagraph"/>
        <w:jc w:val="both"/>
      </w:pPr>
      <w:r>
        <w:t>1) ระบบ Portal และการจัดการบัญชีผู้ใช้: แสดงทางเข้าโมดูลและรองรับการยืนยันตัวตนกับการกำหนดสิทธิ์ตามบทบาท รายละเอียดสิทธิ์ของแต่ละบทบาทจะอธิบายในบทออกแบบระบบ</w:t>
      </w:r>
    </w:p>
    <w:p>
      <w:pPr>
        <w:pStyle w:val="ListParagraph"/>
        <w:jc w:val="both"/>
      </w:pPr>
      <w:r>
        <w:t>2) ระบบ Rework: รองรับการบันทึกและติดตามเคส RW และ RT รายการสินค้าในเคส การค้นและตรวจสอบข้อมูลจาก Item Master ภาพประกอบ การเปลี่ยนสถานะตามขั้นตอน และการดูข้อมูลสรุปหรือส่งออกรายงานตามฟังก์ชันที่มีในระบบ</w:t>
      </w:r>
    </w:p>
    <w:p>
      <w:pPr>
        <w:pStyle w:val="ListParagraph"/>
        <w:jc w:val="both"/>
      </w:pPr>
      <w:r>
        <w:t>3) ระบบ Drawing และ Manufacturing Master: รองรับการจัดเก็บและเรียกดูเอกสารอ้างอิง รวมถึงการใช้ OCR เพื่อช่วยสกัดข้อมูลจากเอกสาร ผลการสกัดเป็นข้อมูลช่วยตรวจสอบและไม่ถือว่าถูกต้องโดยอัตโนมัติหากยังไม่ได้ยืนยัน</w:t>
      </w:r>
    </w:p>
    <w:p>
      <w:pPr>
        <w:pStyle w:val="ListParagraph"/>
        <w:jc w:val="both"/>
      </w:pPr>
      <w:r>
        <w:t>4) ระบบ DocAI และ RAG: รองรับการค้นเอกสารที่นำเข้าสู่ระบบและสร้างคำตอบจากข้อมูลที่ค้นพบ ผลลัพธ์เป็นข้อมูลประกอบการค้นคว้า ผู้ใช้ยังต้องตรวจสอบกับเอกสารต้นฉบับก่อนนำไปใช้ตัดสินใจ</w:t>
      </w:r>
    </w:p>
    <w:p>
      <w:pPr>
        <w:pStyle w:val="ListParagraph"/>
        <w:jc w:val="both"/>
      </w:pPr>
      <w:r>
        <w:t>5) การตรวจสอบระบบ: ครอบคลุมการทดสอบระดับซอฟต์แวร์และกรณีการใช้งานที่กำหนด โดยผลทดสอบที่จะรายงานในบทที่ 4 ต้องมาจากการรันกับซอร์สโค้ดรุ่นที่ระบุและบันทึกผลไว้</w:t>
      </w:r>
    </w:p>
    <w:p>
      <w:pPr>
        <w:jc w:val="both"/>
      </w:pPr>
      <w:r>
        <w:t>ขอบเขตนี้ไม่รวมการยืนยันผลกระทบต่อเวลา ต้นทุน หรืออัตราของเสียในสายการผลิต เพราะยังไม่มีการเก็บข้อมูลก่อนและหลังใช้งานตามวิธีวัดที่กำหนด ส่วน Presentation Deck ใช้ประกอบการสาธิตหรือแนะนำระบบ ไม่ใช้เป็นหลักฐานว่ากระบวนการปฏิบัติงานจริงมีประสิทธิภาพเพิ่มขึ้น</w:t>
      </w:r>
    </w:p>
    <w:p>
      <w:pPr>
        <w:pStyle w:val="Heading3"/>
      </w:pPr>
      <w:r>
        <w:t>1.3.2 ขอบเขตด้านเทคโนโลยี</w:t>
      </w:r>
    </w:p>
    <w:p>
      <w:pPr>
        <w:pStyle w:val="ListParagraph"/>
        <w:jc w:val="both"/>
      </w:pPr>
      <w:r>
        <w:t>1) ส่วนติดต่อผู้ใช้พัฒนาด้วย Next.js, React และ TypeScript</w:t>
      </w:r>
    </w:p>
    <w:p>
      <w:pPr>
        <w:pStyle w:val="ListParagraph"/>
        <w:jc w:val="both"/>
      </w:pPr>
      <w:r>
        <w:t>2) ส่วนประมวลผลฝั่งเซิร์ฟเวอร์ใช้ Next.js Route Handlers และเชื่อมต่อกับ Supabase PostgreSQL สำหรับข้อมูลระบบ โดยใช้บริการจัดเก็บไฟล์ตามหน้าที่ของแต่ละโมดูล</w:t>
      </w:r>
    </w:p>
    <w:p>
      <w:pPr>
        <w:pStyle w:val="ListParagraph"/>
        <w:jc w:val="both"/>
      </w:pPr>
      <w:r>
        <w:t>3) ส่วน OCR และการค้นความรู้ใช้บริการปัญญาประดิษฐ์และ vector search ตามการตั้งค่าของแต่ละโมดูล รายชื่อรุ่นโมเดลและเวอร์ชันไลบรารีจะระบุในบทออกแบบและการพัฒนาหลังตรวจสอบกับไฟล์ dependency ของรุ่นที่ทดสอบ</w:t>
      </w:r>
    </w:p>
    <w:p>
      <w:pPr>
        <w:jc w:val="both"/>
      </w:pPr>
      <w:r>
        <w:t>การประเมินในรายงานนี้จำกัดอยู่ที่การทำงานของระบบและผลทดสอบที่ทำซ้ำได้ ไม่ครอบคลุมการรับรองความปลอดภัยทุกมิติ การรับรองความถูกต้องของ AI สำหรับทุกเอกสาร หรือการใช้งานจริงในสภาพแวดล้อมการผลิต</w:t>
      </w:r>
    </w:p>
    <w:p>
      <w:pPr>
        <w:pStyle w:val="Heading2"/>
      </w:pPr>
      <w:r>
        <w:t>1.4 นิยามศัพท์เฉพาะ</w:t>
      </w:r>
    </w:p>
    <w:p>
      <w:pPr>
        <w:pStyle w:val="ListParagraph"/>
        <w:jc w:val="both"/>
      </w:pPr>
      <w:r>
        <w:t>QSMS (Quality &amp; Rework Management System): เว็บแอปพลิเคชันที่เป็นผลงานของโครงงานนี้ ใช้จัดการข้อมูลเคส Rework และเครื่องมือสนับสนุนที่ระบุไว้ในขอบเขต</w:t>
      </w:r>
    </w:p>
    <w:p>
      <w:pPr>
        <w:pStyle w:val="ListParagraph"/>
        <w:jc w:val="both"/>
      </w:pPr>
      <w:r>
        <w:t>Rework: กระบวนการดำเนินงานกับสินค้าที่ต้องแก้ไขหรือจัดการเพิ่มเติมตามข้อกำหนด โดยระบบใช้คำนี้เป็นหมวดงานหลัก</w:t>
      </w:r>
    </w:p>
    <w:p>
      <w:pPr>
        <w:pStyle w:val="ListParagraph"/>
        <w:jc w:val="both"/>
      </w:pPr>
      <w:r>
        <w:t>RW และ RT: รหัสแหล่งที่มาของเคสในระบบ โดย RW ใช้กับงานภายใน และ RT ใช้กับงานส่งคืนจากลูกค้า</w:t>
      </w:r>
    </w:p>
    <w:p>
      <w:pPr>
        <w:pStyle w:val="ListParagraph"/>
        <w:jc w:val="both"/>
      </w:pPr>
      <w:r>
        <w:t>Item Number และ Item Code: รหัสอ้างอิงสินค้าในข้อมูล Item Master ซึ่งระบบใช้ค้นหาและตรวจสอบข้อมูลประกอบการบันทึกเคส</w:t>
      </w:r>
    </w:p>
    <w:p>
      <w:pPr>
        <w:pStyle w:val="ListParagraph"/>
        <w:jc w:val="both"/>
      </w:pPr>
      <w:r>
        <w:t>OCR (Optical Character Recognition): เทคโนโลยีช่วยอ่านข้อความหรือข้อมูลจากภาพและเอกสารดิจิทัล ผลลัพธ์อาจต้องตรวจทานกับต้นฉบับ</w:t>
      </w:r>
    </w:p>
    <w:p>
      <w:pPr>
        <w:pStyle w:val="ListParagraph"/>
        <w:jc w:val="both"/>
      </w:pPr>
      <w:r>
        <w:t>RAG (Retrieval-Augmented Generation): แนวทางค้นคืนข้อมูลจากเอกสารที่จัดเก็บ แล้วส่งข้อมูลที่ค้นพบให้โมเดลภาษาใช้ประกอบการสร้างคำตอบ</w:t>
      </w:r>
    </w:p>
    <w:p>
      <w:pPr>
        <w:pStyle w:val="ListParagraph"/>
        <w:jc w:val="both"/>
      </w:pPr>
      <w:r>
        <w:t>RBAC (Role-Based Access Control): การกำหนดสิทธิ์เข้าถึงระบบและการดำเนินการโดยอิงบทบาทของบัญชีผู้ใช้</w:t>
      </w:r>
    </w:p>
    <w:p>
      <w:pPr>
        <w:pStyle w:val="Heading2"/>
      </w:pPr>
      <w:r>
        <w:t>1.5 ประโยชน์ที่คาดว่าจะได้รับ</w:t>
      </w:r>
    </w:p>
    <w:p>
      <w:pPr>
        <w:pStyle w:val="ListParagraph"/>
        <w:jc w:val="both"/>
      </w:pPr>
      <w:r>
        <w:t>1) มีระบบกลางสำหรับจัดเก็บข้อมูลเคสและรายละเอียดสินค้า เพื่อสนับสนุนการตรวจสอบและส่งต่องานตามขั้นตอน</w:t>
      </w:r>
    </w:p>
    <w:p>
      <w:pPr>
        <w:pStyle w:val="ListParagraph"/>
        <w:jc w:val="both"/>
      </w:pPr>
      <w:r>
        <w:t>2) ช่วยให้ผู้ใช้เรียกดูภาพประกอบและประวัติการดำเนินงานที่เชื่อมโยงกับเคสได้จากระบบเดียวกัน</w:t>
      </w:r>
    </w:p>
    <w:p>
      <w:pPr>
        <w:pStyle w:val="ListParagraph"/>
        <w:jc w:val="both"/>
      </w:pPr>
      <w:r>
        <w:t>3) สนับสนุนการค้นเอกสาร Drawing และ Manufacturing Master รวมถึงการเข้าถึงข้อมูลจากเอกสารผ่านเครื่องมือ OCR และ RAG</w:t>
      </w:r>
    </w:p>
    <w:p>
      <w:pPr>
        <w:pStyle w:val="ListParagraph"/>
        <w:jc w:val="both"/>
      </w:pPr>
      <w:r>
        <w:t>4) เป็นพื้นฐานสำหรับการประเมินกับผู้ใช้และข้อมูลการทำงานจริงในอนาคต ทั้งนี้ยังไม่สรุปว่าระบบช่วยลดเวลา ลดข้อผิดพลาด หรือลดต้นทุนได้จนกว่าจะมีผลวัดที่เหมาะสม</w:t>
      </w:r>
    </w:p>
    <w:p w14:paraId="7E1630D5" w14:textId="77777777" w:rsidR="00204CD8" w:rsidRPr="001F61F9" w:rsidRDefault="00C2350E" w:rsidP="001F61F9">
      <w:pPr>
        <w:pStyle w:val="Heading1"/>
      </w:pPr>
      <w:bookmarkStart w:id="9" w:name="_Toc241657397"/>
      <w:r w:rsidRPr="001F61F9">
        <w:rPr>
          <w:rFonts w:hint="cs"/>
        </w:rPr>
        <w:lastRenderedPageBreak/>
        <w:t>บทที่ 2</w:t>
      </w:r>
      <w:bookmarkEnd w:id="9"/>
    </w:p>
    <w:p w14:paraId="345C55D0" w14:textId="77777777" w:rsidR="00204CD8" w:rsidRPr="001F61F9" w:rsidRDefault="00C2350E" w:rsidP="001F61F9">
      <w:pPr>
        <w:pStyle w:val="Heading1"/>
      </w:pPr>
      <w:bookmarkStart w:id="10" w:name="_Toc241657398"/>
      <w:r w:rsidRPr="001F61F9">
        <w:rPr>
          <w:rFonts w:hint="cs"/>
        </w:rPr>
        <w:t>ทฤษฎีและงานวิจัยที่เกี่ยวข้อง (Literature Review)</w:t>
      </w:r>
      <w:bookmarkEnd w:id="10"/>
    </w:p>
    <w:p w14:paraId="5554DEE8" w14:textId="77777777" w:rsidR="00204CD8" w:rsidRPr="00790E8D" w:rsidRDefault="00C2350E">
      <w:pPr>
        <w:pStyle w:val="Heading2"/>
        <w:spacing w:before="320"/>
        <w:rPr>
          <w:rFonts w:cs="TH SarabunPSK"/>
        </w:rPr>
      </w:pPr>
      <w:bookmarkStart w:id="11" w:name="_Toc241657399"/>
      <w:r w:rsidRPr="00790E8D">
        <w:rPr>
          <w:rFonts w:eastAsia="TH Sarabun New" w:cs="TH SarabunPSK" w:hint="cs"/>
        </w:rPr>
        <w:t xml:space="preserve">2.1 </w:t>
      </w:r>
      <w:r w:rsidRPr="00790E8D">
        <w:rPr>
          <w:rFonts w:eastAsia="TH Sarabun New" w:cs="TH SarabunPSK" w:hint="cs"/>
        </w:rPr>
        <w:t>สถาปัตยกรรมเว็บแอปพลิเคชันยุคใหม่ (Modern Web Architecture)</w:t>
      </w:r>
      <w:bookmarkEnd w:id="11"/>
    </w:p>
    <w:p w14:paraId="6A4BE7E0" w14:textId="77777777" w:rsidR="00A94C6B" w:rsidRPr="00A94C6B" w:rsidRDefault="00A94C6B" w:rsidP="00A94C6B">
      <w:pPr>
        <w:ind w:firstLine="720"/>
        <w:rPr>
          <w:rFonts w:cs="TH SarabunPSK"/>
          <w:szCs w:val="32"/>
        </w:rPr>
      </w:pPr>
      <w:r w:rsidRPr="00A94C6B">
        <w:rPr>
          <w:rFonts w:cs="TH SarabunPSK" w:hint="cs"/>
          <w:szCs w:val="32"/>
          <w:cs/>
          <w:lang w:bidi="th-TH"/>
        </w:rPr>
        <w:t xml:space="preserve">ในการพัฒนาระบบสารสนเทศระดับองค์กรยุคปัจจุบัน สถาปัตยกรรม </w:t>
      </w:r>
      <w:r w:rsidRPr="00A94C6B">
        <w:rPr>
          <w:rFonts w:cs="TH SarabunPSK" w:hint="cs"/>
          <w:szCs w:val="32"/>
        </w:rPr>
        <w:t>Next.js App Router (</w:t>
      </w:r>
      <w:r w:rsidRPr="00A94C6B">
        <w:rPr>
          <w:rFonts w:cs="TH SarabunPSK" w:hint="cs"/>
          <w:szCs w:val="32"/>
          <w:cs/>
          <w:lang w:bidi="th-TH"/>
        </w:rPr>
        <w:t xml:space="preserve">เวอร์ชัน </w:t>
      </w:r>
      <w:r w:rsidRPr="00A94C6B">
        <w:rPr>
          <w:rFonts w:cs="TH SarabunPSK" w:hint="cs"/>
          <w:szCs w:val="32"/>
        </w:rPr>
        <w:t xml:space="preserve">16) </w:t>
      </w:r>
      <w:r w:rsidRPr="00A94C6B">
        <w:rPr>
          <w:rFonts w:cs="TH SarabunPSK" w:hint="cs"/>
          <w:szCs w:val="32"/>
          <w:cs/>
          <w:lang w:bidi="th-TH"/>
        </w:rPr>
        <w:t>ได้รับการยอมรับอย่างกว้างขวาง เนื่องจากสามารถผสานขีดความสามารถของการเรนเดอร์เนื้อหาจากฝั่งเซิร์ฟเวอร์ (</w:t>
      </w:r>
      <w:r w:rsidRPr="00A94C6B">
        <w:rPr>
          <w:rFonts w:cs="TH SarabunPSK" w:hint="cs"/>
          <w:szCs w:val="32"/>
        </w:rPr>
        <w:t xml:space="preserve">Server-Side Rendering: SSR), Server Components </w:t>
      </w:r>
      <w:r w:rsidRPr="00A94C6B">
        <w:rPr>
          <w:rFonts w:cs="TH SarabunPSK" w:hint="cs"/>
          <w:szCs w:val="32"/>
          <w:cs/>
          <w:lang w:bidi="th-TH"/>
        </w:rPr>
        <w:t xml:space="preserve">ที่ช่วยลดขนาด </w:t>
      </w:r>
      <w:r w:rsidRPr="00A94C6B">
        <w:rPr>
          <w:rFonts w:cs="TH SarabunPSK" w:hint="cs"/>
          <w:szCs w:val="32"/>
        </w:rPr>
        <w:t xml:space="preserve">JavaScript Bundle </w:t>
      </w:r>
      <w:r w:rsidRPr="00A94C6B">
        <w:rPr>
          <w:rFonts w:cs="TH SarabunPSK" w:hint="cs"/>
          <w:szCs w:val="32"/>
          <w:cs/>
          <w:lang w:bidi="th-TH"/>
        </w:rPr>
        <w:t>ฝั่งไคลเอนต์</w:t>
      </w:r>
      <w:r w:rsidRPr="00A94C6B">
        <w:rPr>
          <w:rFonts w:cs="TH SarabunPSK" w:hint="cs"/>
          <w:szCs w:val="32"/>
        </w:rPr>
        <w:t xml:space="preserve">, </w:t>
      </w:r>
      <w:r w:rsidRPr="00A94C6B">
        <w:rPr>
          <w:rFonts w:cs="TH SarabunPSK" w:hint="cs"/>
          <w:szCs w:val="32"/>
          <w:cs/>
          <w:lang w:bidi="th-TH"/>
        </w:rPr>
        <w:t xml:space="preserve">และ </w:t>
      </w:r>
      <w:r w:rsidRPr="00A94C6B">
        <w:rPr>
          <w:rFonts w:cs="TH SarabunPSK" w:hint="cs"/>
          <w:szCs w:val="32"/>
        </w:rPr>
        <w:t xml:space="preserve">Client Components </w:t>
      </w:r>
      <w:r w:rsidRPr="00A94C6B">
        <w:rPr>
          <w:rFonts w:cs="TH SarabunPSK" w:hint="cs"/>
          <w:szCs w:val="32"/>
          <w:cs/>
          <w:lang w:bidi="th-TH"/>
        </w:rPr>
        <w:t>ที่ตอบสนองต่อการโต้ตอบของผู้ใช้งานได้อย่างมีประสิทธิภาพสูง</w:t>
      </w:r>
    </w:p>
    <w:p w14:paraId="7D0B6772" w14:textId="77777777" w:rsidR="00A94C6B" w:rsidRPr="00A94C6B" w:rsidRDefault="00A94C6B" w:rsidP="00A94C6B">
      <w:pPr>
        <w:ind w:firstLine="720"/>
        <w:rPr>
          <w:rFonts w:cs="TH SarabunPSK"/>
          <w:szCs w:val="32"/>
        </w:rPr>
      </w:pPr>
      <w:r w:rsidRPr="00A94C6B">
        <w:rPr>
          <w:rFonts w:cs="TH SarabunPSK" w:hint="cs"/>
          <w:szCs w:val="32"/>
          <w:cs/>
          <w:lang w:bidi="th-TH"/>
        </w:rPr>
        <w:t xml:space="preserve">ระบบ </w:t>
      </w:r>
      <w:r w:rsidRPr="00A94C6B">
        <w:rPr>
          <w:rFonts w:cs="TH SarabunPSK" w:hint="cs"/>
          <w:szCs w:val="32"/>
        </w:rPr>
        <w:t xml:space="preserve">QSMS </w:t>
      </w:r>
      <w:r w:rsidRPr="00A94C6B">
        <w:rPr>
          <w:rFonts w:cs="TH SarabunPSK" w:hint="cs"/>
          <w:szCs w:val="32"/>
          <w:cs/>
          <w:lang w:bidi="th-TH"/>
        </w:rPr>
        <w:t>ได้ประยุกต์ใช้สถาปัตยกรรมแบบ</w:t>
      </w:r>
      <w:r w:rsidRPr="00A94C6B">
        <w:rPr>
          <w:rFonts w:cs="TH SarabunPSK" w:hint="cs"/>
          <w:szCs w:val="32"/>
        </w:rPr>
        <w:t> </w:t>
      </w:r>
      <w:r w:rsidRPr="00A94C6B">
        <w:rPr>
          <w:rFonts w:cs="TH SarabunPSK" w:hint="cs"/>
          <w:b/>
          <w:bCs/>
          <w:szCs w:val="32"/>
        </w:rPr>
        <w:t xml:space="preserve">Hybrid Next.js App Router </w:t>
      </w:r>
      <w:r w:rsidRPr="00A94C6B">
        <w:rPr>
          <w:rFonts w:cs="TH SarabunPSK" w:hint="cs"/>
          <w:b/>
          <w:bCs/>
          <w:szCs w:val="32"/>
          <w:cs/>
          <w:lang w:bidi="th-TH"/>
        </w:rPr>
        <w:t xml:space="preserve">ร่วมกับ </w:t>
      </w:r>
      <w:r w:rsidRPr="00A94C6B">
        <w:rPr>
          <w:rFonts w:cs="TH SarabunPSK" w:hint="cs"/>
          <w:b/>
          <w:bCs/>
          <w:szCs w:val="32"/>
        </w:rPr>
        <w:t>React 19 Client Shell</w:t>
      </w:r>
      <w:r w:rsidRPr="00A94C6B">
        <w:rPr>
          <w:rFonts w:cs="TH SarabunPSK" w:hint="cs"/>
          <w:szCs w:val="32"/>
        </w:rPr>
        <w:t> </w:t>
      </w:r>
      <w:r w:rsidRPr="00A94C6B">
        <w:rPr>
          <w:rFonts w:cs="TH SarabunPSK" w:hint="cs"/>
          <w:szCs w:val="32"/>
          <w:cs/>
          <w:lang w:bidi="th-TH"/>
        </w:rPr>
        <w:t>ควบคู่กับระเบียบวิธีการจัดระเบียบโครงสร้างซอฟต์แวร์ตามมาตรฐาน</w:t>
      </w:r>
      <w:r w:rsidRPr="00A94C6B">
        <w:rPr>
          <w:rFonts w:cs="TH SarabunPSK" w:hint="cs"/>
          <w:szCs w:val="32"/>
        </w:rPr>
        <w:t> </w:t>
      </w:r>
      <w:r w:rsidRPr="00A94C6B">
        <w:rPr>
          <w:rFonts w:cs="TH SarabunPSK" w:hint="cs"/>
          <w:b/>
          <w:bCs/>
          <w:szCs w:val="32"/>
        </w:rPr>
        <w:t>Feature-Sliced Design (FSD)</w:t>
      </w:r>
      <w:r w:rsidRPr="00A94C6B">
        <w:rPr>
          <w:rFonts w:cs="TH SarabunPSK" w:hint="cs"/>
          <w:szCs w:val="32"/>
        </w:rPr>
        <w:t> </w:t>
      </w:r>
      <w:r w:rsidRPr="00A94C6B">
        <w:rPr>
          <w:rFonts w:cs="TH SarabunPSK" w:hint="cs"/>
          <w:szCs w:val="32"/>
          <w:cs/>
          <w:lang w:bidi="th-TH"/>
        </w:rPr>
        <w:t>ซึ่งทำการแบ่งสัดส่วนโค้ดออกเป็นโมดูลอิสระ (</w:t>
      </w:r>
      <w:r w:rsidRPr="00A94C6B">
        <w:rPr>
          <w:rFonts w:cs="TH SarabunPSK" w:hint="cs"/>
          <w:szCs w:val="32"/>
        </w:rPr>
        <w:t xml:space="preserve">Module Slices) </w:t>
      </w:r>
      <w:r w:rsidRPr="00A94C6B">
        <w:rPr>
          <w:rFonts w:cs="TH SarabunPSK" w:hint="cs"/>
          <w:szCs w:val="32"/>
          <w:cs/>
          <w:lang w:bidi="th-TH"/>
        </w:rPr>
        <w:t>ที่แยกหน้าที่กันอย่างชัดเจน ได้แก่</w:t>
      </w:r>
      <w:r w:rsidRPr="00A94C6B">
        <w:rPr>
          <w:rFonts w:cs="TH SarabunPSK" w:hint="cs"/>
          <w:szCs w:val="32"/>
        </w:rPr>
        <w:t> auth, rework, drawings, rag, guide </w:t>
      </w:r>
      <w:r w:rsidRPr="00A94C6B">
        <w:rPr>
          <w:rFonts w:cs="TH SarabunPSK" w:hint="cs"/>
          <w:szCs w:val="32"/>
          <w:cs/>
          <w:lang w:bidi="th-TH"/>
        </w:rPr>
        <w:t>และ</w:t>
      </w:r>
      <w:r w:rsidRPr="00A94C6B">
        <w:rPr>
          <w:rFonts w:cs="TH SarabunPSK" w:hint="cs"/>
          <w:szCs w:val="32"/>
        </w:rPr>
        <w:t> platform</w:t>
      </w:r>
    </w:p>
    <w:p w14:paraId="398C6FE8" w14:textId="77777777" w:rsidR="00A94C6B" w:rsidRPr="00A94C6B" w:rsidRDefault="00A94C6B" w:rsidP="00A94C6B">
      <w:pPr>
        <w:rPr>
          <w:rFonts w:cs="TH SarabunPSK"/>
          <w:szCs w:val="32"/>
        </w:rPr>
      </w:pPr>
      <w:r w:rsidRPr="00A94C6B">
        <w:rPr>
          <w:rFonts w:cs="TH SarabunPSK" w:hint="cs"/>
          <w:szCs w:val="32"/>
          <w:cs/>
          <w:lang w:bidi="th-TH"/>
        </w:rPr>
        <w:t>ประโยชน์เชิงวิศวกรรมที่สำคัญของสถาปัตยกรรมนี้ ได้แก่:</w:t>
      </w:r>
    </w:p>
    <w:p w14:paraId="5BADFBE9" w14:textId="77777777" w:rsidR="00A94C6B" w:rsidRPr="00A94C6B" w:rsidRDefault="00A94C6B" w:rsidP="00A94C6B">
      <w:pPr>
        <w:pStyle w:val="ListParagraph"/>
        <w:numPr>
          <w:ilvl w:val="0"/>
          <w:numId w:val="16"/>
        </w:numPr>
        <w:rPr>
          <w:rFonts w:cs="TH SarabunPSK"/>
          <w:szCs w:val="32"/>
        </w:rPr>
      </w:pPr>
      <w:r w:rsidRPr="00A94C6B">
        <w:rPr>
          <w:rFonts w:cs="TH SarabunPSK" w:hint="cs"/>
          <w:b/>
          <w:bCs/>
          <w:szCs w:val="32"/>
          <w:cs/>
          <w:lang w:bidi="th-TH"/>
        </w:rPr>
        <w:t>การลดความผูกมัดของซอร์สโค้ด (</w:t>
      </w:r>
      <w:r w:rsidRPr="00A94C6B">
        <w:rPr>
          <w:rFonts w:cs="TH SarabunPSK" w:hint="cs"/>
          <w:b/>
          <w:bCs/>
          <w:szCs w:val="32"/>
        </w:rPr>
        <w:t>Loose Coupling):</w:t>
      </w:r>
      <w:r w:rsidRPr="00A94C6B">
        <w:rPr>
          <w:rFonts w:cs="TH SarabunPSK" w:hint="cs"/>
          <w:szCs w:val="32"/>
        </w:rPr>
        <w:t> </w:t>
      </w:r>
      <w:r w:rsidRPr="00A94C6B">
        <w:rPr>
          <w:rFonts w:cs="TH SarabunPSK" w:hint="cs"/>
          <w:szCs w:val="32"/>
          <w:cs/>
          <w:lang w:bidi="th-TH"/>
        </w:rPr>
        <w:t>แต่ละโมดูลสามารถพัฒนาและบำรุงรักษาแยกจากกันได้โดยไม่กระทบต่อส่วนอื่น</w:t>
      </w:r>
    </w:p>
    <w:p w14:paraId="3CA5F150" w14:textId="77777777" w:rsidR="00A94C6B" w:rsidRPr="00A94C6B" w:rsidRDefault="00A94C6B" w:rsidP="00A94C6B">
      <w:pPr>
        <w:pStyle w:val="ListParagraph"/>
        <w:numPr>
          <w:ilvl w:val="0"/>
          <w:numId w:val="16"/>
        </w:numPr>
        <w:rPr>
          <w:rFonts w:cs="TH SarabunPSK"/>
          <w:szCs w:val="32"/>
        </w:rPr>
      </w:pPr>
      <w:r w:rsidRPr="00A94C6B">
        <w:rPr>
          <w:rFonts w:cs="TH SarabunPSK" w:hint="cs"/>
          <w:b/>
          <w:bCs/>
          <w:szCs w:val="32"/>
          <w:cs/>
          <w:lang w:bidi="th-TH"/>
        </w:rPr>
        <w:t>การป้องกันปัญหาการพึ่งพากันแบบวงกลม (</w:t>
      </w:r>
      <w:r w:rsidRPr="00A94C6B">
        <w:rPr>
          <w:rFonts w:cs="TH SarabunPSK" w:hint="cs"/>
          <w:b/>
          <w:bCs/>
          <w:szCs w:val="32"/>
        </w:rPr>
        <w:t>Circular Dependencies Prevention):</w:t>
      </w:r>
      <w:r w:rsidRPr="00A94C6B">
        <w:rPr>
          <w:rFonts w:cs="TH SarabunPSK" w:hint="cs"/>
          <w:szCs w:val="32"/>
        </w:rPr>
        <w:t> </w:t>
      </w:r>
      <w:r w:rsidRPr="00A94C6B">
        <w:rPr>
          <w:rFonts w:cs="TH SarabunPSK" w:hint="cs"/>
          <w:szCs w:val="32"/>
          <w:cs/>
          <w:lang w:bidi="th-TH"/>
        </w:rPr>
        <w:t xml:space="preserve">ด้วยการกำหนดขอบเขต </w:t>
      </w:r>
      <w:r w:rsidRPr="00A94C6B">
        <w:rPr>
          <w:rFonts w:cs="TH SarabunPSK" w:hint="cs"/>
          <w:szCs w:val="32"/>
        </w:rPr>
        <w:t xml:space="preserve">Public API (index.ts) </w:t>
      </w:r>
      <w:r w:rsidRPr="00A94C6B">
        <w:rPr>
          <w:rFonts w:cs="TH SarabunPSK" w:hint="cs"/>
          <w:szCs w:val="32"/>
          <w:cs/>
          <w:lang w:bidi="th-TH"/>
        </w:rPr>
        <w:t xml:space="preserve">ประจำแต่ละ </w:t>
      </w:r>
      <w:r w:rsidRPr="00A94C6B">
        <w:rPr>
          <w:rFonts w:cs="TH SarabunPSK" w:hint="cs"/>
          <w:szCs w:val="32"/>
        </w:rPr>
        <w:t xml:space="preserve">Slice </w:t>
      </w:r>
      <w:r w:rsidRPr="00A94C6B">
        <w:rPr>
          <w:rFonts w:cs="TH SarabunPSK" w:hint="cs"/>
          <w:szCs w:val="32"/>
          <w:cs/>
          <w:lang w:bidi="th-TH"/>
        </w:rPr>
        <w:t>อย่างเคร่งครัด</w:t>
      </w:r>
    </w:p>
    <w:p w14:paraId="45275178" w14:textId="77777777" w:rsidR="00A94C6B" w:rsidRPr="00A94C6B" w:rsidRDefault="00A94C6B" w:rsidP="00A94C6B">
      <w:pPr>
        <w:pStyle w:val="ListParagraph"/>
        <w:numPr>
          <w:ilvl w:val="0"/>
          <w:numId w:val="16"/>
        </w:numPr>
        <w:rPr>
          <w:rFonts w:cs="TH SarabunPSK"/>
          <w:szCs w:val="32"/>
        </w:rPr>
      </w:pPr>
      <w:r w:rsidRPr="00A94C6B">
        <w:rPr>
          <w:rFonts w:cs="TH SarabunPSK" w:hint="cs"/>
          <w:b/>
          <w:bCs/>
          <w:szCs w:val="32"/>
          <w:cs/>
          <w:lang w:bidi="th-TH"/>
        </w:rPr>
        <w:t>ความง่ายต่อการเขียนชุดทดสอบอัตโนมัติ (</w:t>
      </w:r>
      <w:r w:rsidRPr="00A94C6B">
        <w:rPr>
          <w:rFonts w:cs="TH SarabunPSK" w:hint="cs"/>
          <w:b/>
          <w:bCs/>
          <w:szCs w:val="32"/>
        </w:rPr>
        <w:t>Testability):</w:t>
      </w:r>
      <w:r w:rsidRPr="00A94C6B">
        <w:rPr>
          <w:rFonts w:cs="TH SarabunPSK" w:hint="cs"/>
          <w:szCs w:val="32"/>
        </w:rPr>
        <w:t> </w:t>
      </w:r>
      <w:r w:rsidRPr="00A94C6B">
        <w:rPr>
          <w:rFonts w:cs="TH SarabunPSK" w:hint="cs"/>
          <w:szCs w:val="32"/>
          <w:cs/>
          <w:lang w:bidi="th-TH"/>
        </w:rPr>
        <w:t xml:space="preserve">เอื้อต่อการทดสอบระดับ </w:t>
      </w:r>
      <w:r w:rsidRPr="00A94C6B">
        <w:rPr>
          <w:rFonts w:cs="TH SarabunPSK" w:hint="cs"/>
          <w:szCs w:val="32"/>
        </w:rPr>
        <w:t xml:space="preserve">Unit </w:t>
      </w:r>
      <w:r w:rsidRPr="00A94C6B">
        <w:rPr>
          <w:rFonts w:cs="TH SarabunPSK" w:hint="cs"/>
          <w:szCs w:val="32"/>
          <w:cs/>
          <w:lang w:bidi="th-TH"/>
        </w:rPr>
        <w:t xml:space="preserve">และ </w:t>
      </w:r>
      <w:r w:rsidRPr="00A94C6B">
        <w:rPr>
          <w:rFonts w:cs="TH SarabunPSK" w:hint="cs"/>
          <w:szCs w:val="32"/>
        </w:rPr>
        <w:t xml:space="preserve">Integration Test </w:t>
      </w:r>
      <w:r w:rsidRPr="00A94C6B">
        <w:rPr>
          <w:rFonts w:cs="TH SarabunPSK" w:hint="cs"/>
          <w:szCs w:val="32"/>
          <w:cs/>
          <w:lang w:bidi="th-TH"/>
        </w:rPr>
        <w:t xml:space="preserve">ผ่าน </w:t>
      </w:r>
      <w:r w:rsidRPr="00A94C6B">
        <w:rPr>
          <w:rFonts w:cs="TH SarabunPSK" w:hint="cs"/>
          <w:szCs w:val="32"/>
        </w:rPr>
        <w:t xml:space="preserve">Vitest </w:t>
      </w:r>
      <w:r w:rsidRPr="00A94C6B">
        <w:rPr>
          <w:rFonts w:cs="TH SarabunPSK" w:hint="cs"/>
          <w:szCs w:val="32"/>
          <w:cs/>
          <w:lang w:bidi="th-TH"/>
        </w:rPr>
        <w:t>ได้อย่างรวดเร็วและแม่นยำ</w:t>
      </w:r>
    </w:p>
    <w:p w14:paraId="2693FEF4" w14:textId="77777777" w:rsidR="00A94C6B" w:rsidRDefault="00A94C6B">
      <w:pPr>
        <w:pStyle w:val="Heading2"/>
        <w:spacing w:before="320"/>
        <w:rPr>
          <w:rFonts w:eastAsia="TH Sarabun New" w:cs="TH SarabunPSK"/>
          <w:lang w:bidi="th-TH"/>
        </w:rPr>
      </w:pPr>
    </w:p>
    <w:p w14:paraId="6053D776" w14:textId="77777777" w:rsidR="00A94C6B" w:rsidRDefault="00A94C6B">
      <w:pPr>
        <w:pStyle w:val="Heading2"/>
        <w:spacing w:before="320"/>
        <w:rPr>
          <w:rFonts w:eastAsia="TH Sarabun New" w:cs="TH SarabunPSK"/>
          <w:lang w:bidi="th-TH"/>
        </w:rPr>
      </w:pPr>
    </w:p>
    <w:p w14:paraId="45EBDF56" w14:textId="085FDAA6" w:rsidR="00204CD8" w:rsidRPr="00790E8D" w:rsidRDefault="00C2350E">
      <w:pPr>
        <w:pStyle w:val="Heading2"/>
        <w:spacing w:before="320"/>
        <w:rPr>
          <w:rFonts w:cs="TH SarabunPSK"/>
        </w:rPr>
      </w:pPr>
      <w:bookmarkStart w:id="12" w:name="_Toc241657400"/>
      <w:r w:rsidRPr="00790E8D">
        <w:rPr>
          <w:rFonts w:eastAsia="TH Sarabun New" w:cs="TH SarabunPSK" w:hint="cs"/>
        </w:rPr>
        <w:t xml:space="preserve">2.2 </w:t>
      </w:r>
      <w:r w:rsidRPr="00790E8D">
        <w:rPr>
          <w:rFonts w:eastAsia="TH Sarabun New" w:cs="TH SarabunPSK" w:hint="cs"/>
        </w:rPr>
        <w:t>ระบบความปลอดภัยและการจัดการสิทธิ์การใช้งาน (Security &amp; RBAC)</w:t>
      </w:r>
      <w:bookmarkEnd w:id="12"/>
    </w:p>
    <w:p w14:paraId="1B6D69B0" w14:textId="77777777" w:rsidR="00A94C6B" w:rsidRPr="00A94C6B" w:rsidRDefault="00A94C6B" w:rsidP="00A94C6B">
      <w:pPr>
        <w:ind w:firstLine="720"/>
        <w:rPr>
          <w:rFonts w:cs="TH SarabunPSK"/>
          <w:szCs w:val="32"/>
        </w:rPr>
      </w:pPr>
      <w:r w:rsidRPr="00A94C6B">
        <w:rPr>
          <w:rFonts w:cs="TH SarabunPSK" w:hint="cs"/>
          <w:szCs w:val="32"/>
          <w:cs/>
          <w:lang w:bidi="th-TH"/>
        </w:rPr>
        <w:t xml:space="preserve">ระบบรักษาความปลอดภัยของ </w:t>
      </w:r>
      <w:r w:rsidRPr="00A94C6B">
        <w:rPr>
          <w:rFonts w:cs="TH SarabunPSK" w:hint="cs"/>
          <w:szCs w:val="32"/>
        </w:rPr>
        <w:t xml:space="preserve">QSMS </w:t>
      </w:r>
      <w:r w:rsidRPr="00A94C6B">
        <w:rPr>
          <w:rFonts w:cs="TH SarabunPSK" w:hint="cs"/>
          <w:szCs w:val="32"/>
          <w:cs/>
          <w:lang w:bidi="th-TH"/>
        </w:rPr>
        <w:t>ยึดหลักการป้องกันแบบหลายชั้น (</w:t>
      </w:r>
      <w:r w:rsidRPr="00A94C6B">
        <w:rPr>
          <w:rFonts w:cs="TH SarabunPSK" w:hint="cs"/>
          <w:szCs w:val="32"/>
        </w:rPr>
        <w:t xml:space="preserve">Defense-in-Depth) </w:t>
      </w:r>
      <w:r w:rsidRPr="00A94C6B">
        <w:rPr>
          <w:rFonts w:cs="TH SarabunPSK" w:hint="cs"/>
          <w:szCs w:val="32"/>
          <w:cs/>
          <w:lang w:bidi="th-TH"/>
        </w:rPr>
        <w:t xml:space="preserve">และมาตรฐานความปลอดภัยของเว็บแอปพลิเคชันตามแนวทาง </w:t>
      </w:r>
      <w:r w:rsidRPr="00A94C6B">
        <w:rPr>
          <w:rFonts w:cs="TH SarabunPSK" w:hint="cs"/>
          <w:szCs w:val="32"/>
        </w:rPr>
        <w:t xml:space="preserve">OWASP </w:t>
      </w:r>
      <w:r w:rsidRPr="00A94C6B">
        <w:rPr>
          <w:rFonts w:cs="TH SarabunPSK" w:hint="cs"/>
          <w:szCs w:val="32"/>
          <w:cs/>
          <w:lang w:bidi="th-TH"/>
        </w:rPr>
        <w:t xml:space="preserve">โดยมีองค์ประกอบสำคัญ </w:t>
      </w:r>
      <w:r w:rsidRPr="00A94C6B">
        <w:rPr>
          <w:rFonts w:cs="TH SarabunPSK" w:hint="cs"/>
          <w:szCs w:val="32"/>
        </w:rPr>
        <w:t xml:space="preserve">2 </w:t>
      </w:r>
      <w:r w:rsidRPr="00A94C6B">
        <w:rPr>
          <w:rFonts w:cs="TH SarabunPSK" w:hint="cs"/>
          <w:szCs w:val="32"/>
          <w:cs/>
          <w:lang w:bidi="th-TH"/>
        </w:rPr>
        <w:t>ส่วน:</w:t>
      </w:r>
    </w:p>
    <w:p w14:paraId="4F7C472C" w14:textId="3B72B5CB" w:rsidR="00A94C6B" w:rsidRPr="00A94C6B" w:rsidRDefault="00A94C6B" w:rsidP="00A94C6B">
      <w:pPr>
        <w:ind w:firstLine="720"/>
        <w:rPr>
          <w:rFonts w:cs="TH SarabunPSK"/>
          <w:szCs w:val="32"/>
        </w:rPr>
      </w:pPr>
      <w:r w:rsidRPr="00A94C6B">
        <w:rPr>
          <w:rFonts w:cs="TH SarabunPSK" w:hint="cs"/>
          <w:b/>
          <w:bCs/>
          <w:szCs w:val="32"/>
        </w:rPr>
        <w:t>Server-State Authentication via HTTP-Only Cookies (</w:t>
      </w:r>
      <w:r w:rsidRPr="00A94C6B">
        <w:rPr>
          <w:rFonts w:cs="TH SarabunPSK" w:hint="cs"/>
          <w:b/>
          <w:bCs/>
          <w:szCs w:val="32"/>
          <w:cs/>
          <w:lang w:bidi="th-TH"/>
        </w:rPr>
        <w:t>การยืนยันตัวตนระดับเซิร์ฟเวอร์ผ่านคุกกี้นิรภัย):</w:t>
      </w:r>
      <w:r w:rsidRPr="00A94C6B">
        <w:rPr>
          <w:rFonts w:cs="TH SarabunPSK" w:hint="cs"/>
          <w:szCs w:val="32"/>
        </w:rPr>
        <w:t> </w:t>
      </w:r>
      <w:r w:rsidRPr="00A94C6B">
        <w:rPr>
          <w:rFonts w:cs="TH SarabunPSK" w:hint="cs"/>
          <w:szCs w:val="32"/>
          <w:cs/>
          <w:lang w:bidi="th-TH"/>
        </w:rPr>
        <w:t xml:space="preserve">ระบบยกเลิกการจัดเก็บ </w:t>
      </w:r>
      <w:r w:rsidRPr="00A94C6B">
        <w:rPr>
          <w:rFonts w:cs="TH SarabunPSK" w:hint="cs"/>
          <w:szCs w:val="32"/>
        </w:rPr>
        <w:t xml:space="preserve">Access Token </w:t>
      </w:r>
      <w:r w:rsidRPr="00A94C6B">
        <w:rPr>
          <w:rFonts w:cs="TH SarabunPSK" w:hint="cs"/>
          <w:szCs w:val="32"/>
          <w:cs/>
          <w:lang w:bidi="th-TH"/>
        </w:rPr>
        <w:t xml:space="preserve">หรือ </w:t>
      </w:r>
      <w:r w:rsidRPr="00A94C6B">
        <w:rPr>
          <w:rFonts w:cs="TH SarabunPSK" w:hint="cs"/>
          <w:szCs w:val="32"/>
        </w:rPr>
        <w:t xml:space="preserve">JSON Web Token (JWT) </w:t>
      </w:r>
      <w:r w:rsidRPr="00A94C6B">
        <w:rPr>
          <w:rFonts w:cs="TH SarabunPSK" w:hint="cs"/>
          <w:szCs w:val="32"/>
          <w:cs/>
          <w:lang w:bidi="th-TH"/>
        </w:rPr>
        <w:t>ไว้บน</w:t>
      </w:r>
      <w:r w:rsidRPr="00A94C6B">
        <w:rPr>
          <w:rFonts w:cs="TH SarabunPSK" w:hint="cs"/>
          <w:szCs w:val="32"/>
        </w:rPr>
        <w:t> localStorage </w:t>
      </w:r>
      <w:r w:rsidRPr="00A94C6B">
        <w:rPr>
          <w:rFonts w:cs="TH SarabunPSK" w:hint="cs"/>
          <w:szCs w:val="32"/>
          <w:cs/>
          <w:lang w:bidi="th-TH"/>
        </w:rPr>
        <w:t xml:space="preserve">ของเว็บเบราว์เซอร์ เพื่อป้องกันความเสี่ยงจากการถูกโจรกรรมข้อมูลผ่านช่องโหว่ </w:t>
      </w:r>
      <w:r w:rsidRPr="00A94C6B">
        <w:rPr>
          <w:rFonts w:cs="TH SarabunPSK" w:hint="cs"/>
          <w:szCs w:val="32"/>
        </w:rPr>
        <w:t xml:space="preserve">Cross-Site Scripting (XSS) </w:t>
      </w:r>
      <w:r w:rsidRPr="00A94C6B">
        <w:rPr>
          <w:rFonts w:cs="TH SarabunPSK" w:hint="cs"/>
          <w:szCs w:val="32"/>
          <w:cs/>
          <w:lang w:bidi="th-TH"/>
        </w:rPr>
        <w:t>อย่างเด็ดขาด โดยเปลี่ยนมาใช้การออกเซสชันคุกกี้ที่ปลอดภัยและมีการเข้ารหัส ซึ่งกำกับด้วยแฟลก</w:t>
      </w:r>
      <w:r w:rsidRPr="00A94C6B">
        <w:rPr>
          <w:rFonts w:cs="TH SarabunPSK" w:hint="cs"/>
          <w:szCs w:val="32"/>
        </w:rPr>
        <w:t> HttpOnly (</w:t>
      </w:r>
      <w:r w:rsidRPr="00A94C6B">
        <w:rPr>
          <w:rFonts w:cs="TH SarabunPSK" w:hint="cs"/>
          <w:szCs w:val="32"/>
          <w:cs/>
          <w:lang w:bidi="th-TH"/>
        </w:rPr>
        <w:t xml:space="preserve">ป้องกัน </w:t>
      </w:r>
      <w:r w:rsidRPr="00A94C6B">
        <w:rPr>
          <w:rFonts w:cs="TH SarabunPSK" w:hint="cs"/>
          <w:szCs w:val="32"/>
        </w:rPr>
        <w:t xml:space="preserve">JavaScript </w:t>
      </w:r>
      <w:r w:rsidRPr="00A94C6B">
        <w:rPr>
          <w:rFonts w:cs="TH SarabunPSK" w:hint="cs"/>
          <w:szCs w:val="32"/>
          <w:cs/>
          <w:lang w:bidi="th-TH"/>
        </w:rPr>
        <w:t>ภายนอกเข้าถึง)</w:t>
      </w:r>
      <w:r w:rsidRPr="00A94C6B">
        <w:rPr>
          <w:rFonts w:cs="TH SarabunPSK" w:hint="cs"/>
          <w:szCs w:val="32"/>
        </w:rPr>
        <w:t>, Secure (</w:t>
      </w:r>
      <w:r w:rsidRPr="00A94C6B">
        <w:rPr>
          <w:rFonts w:cs="TH SarabunPSK" w:hint="cs"/>
          <w:szCs w:val="32"/>
          <w:cs/>
          <w:lang w:bidi="th-TH"/>
        </w:rPr>
        <w:t xml:space="preserve">ส่งผ่านโปรโตคอล </w:t>
      </w:r>
      <w:r w:rsidRPr="00A94C6B">
        <w:rPr>
          <w:rFonts w:cs="TH SarabunPSK" w:hint="cs"/>
          <w:szCs w:val="32"/>
        </w:rPr>
        <w:t xml:space="preserve">HTTPS </w:t>
      </w:r>
      <w:r w:rsidRPr="00A94C6B">
        <w:rPr>
          <w:rFonts w:cs="TH SarabunPSK" w:hint="cs"/>
          <w:szCs w:val="32"/>
          <w:cs/>
          <w:lang w:bidi="th-TH"/>
        </w:rPr>
        <w:t>เท่านั้น) และ</w:t>
      </w:r>
      <w:r w:rsidRPr="00A94C6B">
        <w:rPr>
          <w:rFonts w:cs="TH SarabunPSK" w:hint="cs"/>
          <w:szCs w:val="32"/>
        </w:rPr>
        <w:t> SameSite=Lax (</w:t>
      </w:r>
      <w:r w:rsidRPr="00A94C6B">
        <w:rPr>
          <w:rFonts w:cs="TH SarabunPSK" w:hint="cs"/>
          <w:szCs w:val="32"/>
          <w:cs/>
          <w:lang w:bidi="th-TH"/>
        </w:rPr>
        <w:t xml:space="preserve">ป้องกันการโจมตีแบบ </w:t>
      </w:r>
      <w:r w:rsidRPr="00A94C6B">
        <w:rPr>
          <w:rFonts w:cs="TH SarabunPSK" w:hint="cs"/>
          <w:szCs w:val="32"/>
        </w:rPr>
        <w:t xml:space="preserve">Cross-Site Request Forgery: CSRF) </w:t>
      </w:r>
      <w:r w:rsidRPr="00A94C6B">
        <w:rPr>
          <w:rFonts w:cs="TH SarabunPSK" w:hint="cs"/>
          <w:szCs w:val="32"/>
          <w:cs/>
          <w:lang w:bidi="th-TH"/>
        </w:rPr>
        <w:t xml:space="preserve">จัดการและตรวจสอบความถูกต้องผ่านขอบเขตเซิร์ฟเวอร์ </w:t>
      </w:r>
      <w:r w:rsidRPr="00A94C6B">
        <w:rPr>
          <w:rFonts w:cs="TH SarabunPSK" w:hint="cs"/>
          <w:szCs w:val="32"/>
        </w:rPr>
        <w:t>Next.js Server Boundary (src/lib/serverAuth.ts)</w:t>
      </w:r>
    </w:p>
    <w:p w14:paraId="6DC352B3" w14:textId="6F11AD0B" w:rsidR="00A94C6B" w:rsidRPr="00A94C6B" w:rsidRDefault="00A94C6B" w:rsidP="00A94C6B">
      <w:pPr>
        <w:ind w:firstLine="720"/>
        <w:rPr>
          <w:rFonts w:cs="TH SarabunPSK"/>
          <w:szCs w:val="32"/>
        </w:rPr>
      </w:pPr>
      <w:r w:rsidRPr="00A94C6B">
        <w:rPr>
          <w:rFonts w:cs="TH SarabunPSK" w:hint="cs"/>
          <w:b/>
          <w:bCs/>
          <w:szCs w:val="32"/>
        </w:rPr>
        <w:t xml:space="preserve">Role-Based Access Control (RBAC - </w:t>
      </w:r>
      <w:r w:rsidRPr="00A94C6B">
        <w:rPr>
          <w:rFonts w:cs="TH SarabunPSK" w:hint="cs"/>
          <w:b/>
          <w:bCs/>
          <w:szCs w:val="32"/>
          <w:cs/>
          <w:lang w:bidi="th-TH"/>
        </w:rPr>
        <w:t>การควบคุมการเข้าถึงตามบทบาทหน้าที่):</w:t>
      </w:r>
      <w:r w:rsidRPr="00A94C6B">
        <w:rPr>
          <w:rFonts w:cs="TH SarabunPSK" w:hint="cs"/>
          <w:szCs w:val="32"/>
        </w:rPr>
        <w:t> </w:t>
      </w:r>
      <w:r w:rsidRPr="00A94C6B">
        <w:rPr>
          <w:rFonts w:cs="TH SarabunPSK" w:hint="cs"/>
          <w:szCs w:val="32"/>
          <w:cs/>
          <w:lang w:bidi="th-TH"/>
        </w:rPr>
        <w:t xml:space="preserve">ระบบจำแนกสิทธิ์ผู้ใช้งานออกเป็น </w:t>
      </w:r>
      <w:r w:rsidRPr="00A94C6B">
        <w:rPr>
          <w:rFonts w:cs="TH SarabunPSK" w:hint="cs"/>
          <w:szCs w:val="32"/>
        </w:rPr>
        <w:t xml:space="preserve">2 </w:t>
      </w:r>
      <w:r w:rsidRPr="00A94C6B">
        <w:rPr>
          <w:rFonts w:cs="TH SarabunPSK" w:hint="cs"/>
          <w:szCs w:val="32"/>
          <w:cs/>
          <w:lang w:bidi="th-TH"/>
        </w:rPr>
        <w:t>ระดับหลักอย่างรัดกุม ทั้งในระดับส่วนต่อประสานผู้ใช้ (</w:t>
      </w:r>
      <w:r w:rsidRPr="00A94C6B">
        <w:rPr>
          <w:rFonts w:cs="TH SarabunPSK" w:hint="cs"/>
          <w:szCs w:val="32"/>
        </w:rPr>
        <w:t xml:space="preserve">Frontend UI Gating) </w:t>
      </w:r>
      <w:r w:rsidRPr="00A94C6B">
        <w:rPr>
          <w:rFonts w:cs="TH SarabunPSK" w:hint="cs"/>
          <w:szCs w:val="32"/>
          <w:cs/>
          <w:lang w:bidi="th-TH"/>
        </w:rPr>
        <w:t>และระดับจุดเชื่อมต่อบริการ (</w:t>
      </w:r>
      <w:r w:rsidRPr="00A94C6B">
        <w:rPr>
          <w:rFonts w:cs="TH SarabunPSK" w:hint="cs"/>
          <w:szCs w:val="32"/>
        </w:rPr>
        <w:t>Backend API Route Handlers):</w:t>
      </w:r>
    </w:p>
    <w:p w14:paraId="7948968F" w14:textId="77777777" w:rsidR="00A94C6B" w:rsidRPr="00A94C6B" w:rsidRDefault="00A94C6B" w:rsidP="00A94C6B">
      <w:pPr>
        <w:rPr>
          <w:rFonts w:cs="TH SarabunPSK"/>
          <w:szCs w:val="32"/>
        </w:rPr>
      </w:pPr>
      <w:r w:rsidRPr="00A94C6B">
        <w:rPr>
          <w:rFonts w:cs="TH SarabunPSK" w:hint="cs"/>
          <w:szCs w:val="32"/>
          <w:cs/>
          <w:lang w:bidi="th-TH"/>
        </w:rPr>
        <w:t>ผู้ดูแลระบบ (</w:t>
      </w:r>
      <w:r w:rsidRPr="00A94C6B">
        <w:rPr>
          <w:rFonts w:cs="TH SarabunPSK" w:hint="cs"/>
          <w:szCs w:val="32"/>
        </w:rPr>
        <w:t>Admin / QSMS): </w:t>
      </w:r>
      <w:r w:rsidRPr="00A94C6B">
        <w:rPr>
          <w:rFonts w:cs="TH SarabunPSK" w:hint="cs"/>
          <w:szCs w:val="32"/>
          <w:cs/>
          <w:lang w:bidi="th-TH"/>
        </w:rPr>
        <w:t xml:space="preserve">มีสิทธิ์เต็มในการเข้าถึงทุกโมดูลของระบบ ได้แก่ การอนุมัติและลบเคส </w:t>
      </w:r>
      <w:r w:rsidRPr="00A94C6B">
        <w:rPr>
          <w:rFonts w:cs="TH SarabunPSK" w:hint="cs"/>
          <w:szCs w:val="32"/>
        </w:rPr>
        <w:t xml:space="preserve">Rework, </w:t>
      </w:r>
      <w:r w:rsidRPr="00A94C6B">
        <w:rPr>
          <w:rFonts w:cs="TH SarabunPSK" w:hint="cs"/>
          <w:szCs w:val="32"/>
          <w:cs/>
          <w:lang w:bidi="th-TH"/>
        </w:rPr>
        <w:t>โหมดแก้ไขข้อมูลใบงาน (</w:t>
      </w:r>
      <w:r w:rsidRPr="00A94C6B">
        <w:rPr>
          <w:rFonts w:cs="TH SarabunPSK" w:hint="cs"/>
          <w:szCs w:val="32"/>
        </w:rPr>
        <w:t xml:space="preserve">Admin Edit Mode), </w:t>
      </w:r>
      <w:r w:rsidRPr="00A94C6B">
        <w:rPr>
          <w:rFonts w:cs="TH SarabunPSK" w:hint="cs"/>
          <w:szCs w:val="32"/>
          <w:cs/>
          <w:lang w:bidi="th-TH"/>
        </w:rPr>
        <w:t>การเข้าถึงแดชบอร์ดสรุปสถิติและต้นทุน</w:t>
      </w:r>
      <w:r w:rsidRPr="00A94C6B">
        <w:rPr>
          <w:rFonts w:cs="TH SarabunPSK" w:hint="cs"/>
          <w:szCs w:val="32"/>
        </w:rPr>
        <w:t xml:space="preserve">, </w:t>
      </w:r>
      <w:r w:rsidRPr="00A94C6B">
        <w:rPr>
          <w:rFonts w:cs="TH SarabunPSK" w:hint="cs"/>
          <w:szCs w:val="32"/>
          <w:cs/>
          <w:lang w:bidi="th-TH"/>
        </w:rPr>
        <w:t xml:space="preserve">การจัดการคลังเอกสารข้อกำหนด </w:t>
      </w:r>
      <w:r w:rsidRPr="00A94C6B">
        <w:rPr>
          <w:rFonts w:cs="TH SarabunPSK" w:hint="cs"/>
          <w:szCs w:val="32"/>
        </w:rPr>
        <w:t xml:space="preserve">Drawing &amp; Master Storage </w:t>
      </w:r>
      <w:r w:rsidRPr="00A94C6B">
        <w:rPr>
          <w:rFonts w:cs="TH SarabunPSK" w:hint="cs"/>
          <w:szCs w:val="32"/>
          <w:cs/>
          <w:lang w:bidi="th-TH"/>
        </w:rPr>
        <w:t xml:space="preserve">ตลอดจนการบริหารจัดการคู่มือในระบบ </w:t>
      </w:r>
      <w:r w:rsidRPr="00A94C6B">
        <w:rPr>
          <w:rFonts w:cs="TH SarabunPSK" w:hint="cs"/>
          <w:szCs w:val="32"/>
        </w:rPr>
        <w:t>DocAI RAG</w:t>
      </w:r>
    </w:p>
    <w:p w14:paraId="70C4DDC3" w14:textId="77777777" w:rsidR="00A94C6B" w:rsidRPr="00A94C6B" w:rsidRDefault="00A94C6B" w:rsidP="00A94C6B">
      <w:pPr>
        <w:ind w:firstLine="720"/>
        <w:rPr>
          <w:rFonts w:cs="TH SarabunPSK"/>
          <w:szCs w:val="32"/>
        </w:rPr>
      </w:pPr>
      <w:r w:rsidRPr="00A94C6B">
        <w:rPr>
          <w:rFonts w:cs="TH SarabunPSK" w:hint="cs"/>
          <w:b/>
          <w:bCs/>
          <w:szCs w:val="32"/>
          <w:cs/>
          <w:lang w:bidi="th-TH"/>
        </w:rPr>
        <w:t>พนักงานฝ่ายปฏิบัติการ (</w:t>
      </w:r>
      <w:r w:rsidRPr="00A94C6B">
        <w:rPr>
          <w:rFonts w:cs="TH SarabunPSK" w:hint="cs"/>
          <w:b/>
          <w:bCs/>
          <w:szCs w:val="32"/>
        </w:rPr>
        <w:t>Operator / WFG):</w:t>
      </w:r>
      <w:r w:rsidRPr="00A94C6B">
        <w:rPr>
          <w:rFonts w:cs="TH SarabunPSK" w:hint="cs"/>
          <w:szCs w:val="32"/>
        </w:rPr>
        <w:t> </w:t>
      </w:r>
      <w:r w:rsidRPr="00A94C6B">
        <w:rPr>
          <w:rFonts w:cs="TH SarabunPSK" w:hint="cs"/>
          <w:szCs w:val="32"/>
          <w:cs/>
          <w:lang w:bidi="th-TH"/>
        </w:rPr>
        <w:t xml:space="preserve">จำกัดสิทธิ์เฉพาะการบันทึกข้อมูลหน้าไลน์ผลิต ได้แก่ การสร้างเคส </w:t>
      </w:r>
      <w:r w:rsidRPr="00A94C6B">
        <w:rPr>
          <w:rFonts w:cs="TH SarabunPSK" w:hint="cs"/>
          <w:szCs w:val="32"/>
        </w:rPr>
        <w:t xml:space="preserve">Rework </w:t>
      </w:r>
      <w:r w:rsidRPr="00A94C6B">
        <w:rPr>
          <w:rFonts w:cs="TH SarabunPSK" w:hint="cs"/>
          <w:szCs w:val="32"/>
          <w:cs/>
          <w:lang w:bidi="th-TH"/>
        </w:rPr>
        <w:t>ใหม่</w:t>
      </w:r>
      <w:r w:rsidRPr="00A94C6B">
        <w:rPr>
          <w:rFonts w:cs="TH SarabunPSK" w:hint="cs"/>
          <w:szCs w:val="32"/>
        </w:rPr>
        <w:t xml:space="preserve">, </w:t>
      </w:r>
      <w:r w:rsidRPr="00A94C6B">
        <w:rPr>
          <w:rFonts w:cs="TH SarabunPSK" w:hint="cs"/>
          <w:szCs w:val="32"/>
          <w:cs/>
          <w:lang w:bidi="th-TH"/>
        </w:rPr>
        <w:t>การค้นหาข้อมูลภาพรวม และการอัปเดตยอดกล่องที่ทำเสร็จในแต่ละกะ โดยระบบจะซ่อนและล็อกการเข้าถึงข้อมูลด้านต้นทุน/ราคา (</w:t>
      </w:r>
      <w:r w:rsidRPr="00A94C6B">
        <w:rPr>
          <w:rFonts w:cs="TH SarabunPSK" w:hint="cs"/>
          <w:szCs w:val="32"/>
        </w:rPr>
        <w:t xml:space="preserve">No Pricing Access), </w:t>
      </w:r>
      <w:r w:rsidRPr="00A94C6B">
        <w:rPr>
          <w:rFonts w:cs="TH SarabunPSK" w:hint="cs"/>
          <w:szCs w:val="32"/>
          <w:cs/>
          <w:lang w:bidi="th-TH"/>
        </w:rPr>
        <w:t>แดชบอร์ดสรุปสถิติระดับบริหาร และฟังก์ชันการลบข้อมูลทั้งหมด</w:t>
      </w:r>
    </w:p>
    <w:p w14:paraId="6D61508B" w14:textId="77777777" w:rsidR="00204CD8" w:rsidRPr="00790E8D" w:rsidRDefault="00C2350E">
      <w:pPr>
        <w:pStyle w:val="Heading2"/>
        <w:spacing w:before="320"/>
        <w:rPr>
          <w:rFonts w:cs="TH SarabunPSK"/>
          <w:cs/>
          <w:lang w:bidi="th-TH"/>
        </w:rPr>
      </w:pPr>
      <w:bookmarkStart w:id="13" w:name="_Toc241657401"/>
      <w:r w:rsidRPr="00790E8D">
        <w:rPr>
          <w:rFonts w:eastAsia="TH Sarabun New" w:cs="TH SarabunPSK" w:hint="cs"/>
        </w:rPr>
        <w:lastRenderedPageBreak/>
        <w:t xml:space="preserve">2.3 </w:t>
      </w:r>
      <w:r w:rsidRPr="00790E8D">
        <w:rPr>
          <w:rFonts w:eastAsia="TH Sarabun New" w:cs="TH SarabunPSK" w:hint="cs"/>
        </w:rPr>
        <w:t>เทคโนโลยีปัญญาประดิษฐ์ประมวลผลเอกสารหลายรูปแบบ (Multimodal AI &amp; OCR)</w:t>
      </w:r>
      <w:bookmarkEnd w:id="13"/>
    </w:p>
    <w:p w14:paraId="2C453222" w14:textId="5EBC7FB6" w:rsidR="00074C0E" w:rsidRPr="00074C0E" w:rsidRDefault="00074C0E" w:rsidP="00074C0E">
      <w:pPr>
        <w:ind w:firstLine="720"/>
        <w:rPr>
          <w:rFonts w:cs="TH SarabunPSK"/>
          <w:szCs w:val="32"/>
        </w:rPr>
      </w:pPr>
      <w:r w:rsidRPr="00074C0E">
        <w:rPr>
          <w:rFonts w:cs="TH SarabunPSK" w:hint="cs"/>
          <w:szCs w:val="32"/>
          <w:cs/>
          <w:lang w:bidi="th-TH"/>
        </w:rPr>
        <w:t>การสกัดข้อมูลจากเอกสารแบบร่างข้อกำหนดผลิตภัณฑ์ของลูกค้า (</w:t>
      </w:r>
      <w:r w:rsidRPr="00074C0E">
        <w:rPr>
          <w:rFonts w:cs="TH SarabunPSK" w:hint="cs"/>
          <w:szCs w:val="32"/>
        </w:rPr>
        <w:t xml:space="preserve">Customer Drawings) </w:t>
      </w:r>
      <w:r w:rsidRPr="00074C0E">
        <w:rPr>
          <w:rFonts w:cs="TH SarabunPSK" w:hint="cs"/>
          <w:szCs w:val="32"/>
          <w:cs/>
          <w:lang w:bidi="th-TH"/>
        </w:rPr>
        <w:t>และใบกำหนดสูตรมาตรฐานการผลิต (</w:t>
      </w:r>
      <w:r w:rsidRPr="00074C0E">
        <w:rPr>
          <w:rFonts w:cs="TH SarabunPSK" w:hint="cs"/>
          <w:szCs w:val="32"/>
        </w:rPr>
        <w:t xml:space="preserve">Manufacturing Master Sheets) </w:t>
      </w:r>
      <w:r w:rsidRPr="00074C0E">
        <w:rPr>
          <w:rFonts w:cs="TH SarabunPSK" w:hint="cs"/>
          <w:szCs w:val="32"/>
          <w:cs/>
          <w:lang w:bidi="th-TH"/>
        </w:rPr>
        <w:t xml:space="preserve">ซึ่งจัดเก็บในรูปแบบเอกสารสแกน </w:t>
      </w:r>
      <w:r w:rsidRPr="00074C0E">
        <w:rPr>
          <w:rFonts w:cs="TH SarabunPSK" w:hint="cs"/>
          <w:szCs w:val="32"/>
        </w:rPr>
        <w:t xml:space="preserve">PDF (Scanned Documents) </w:t>
      </w:r>
      <w:r w:rsidRPr="00074C0E">
        <w:rPr>
          <w:rFonts w:cs="TH SarabunPSK" w:hint="cs"/>
          <w:szCs w:val="32"/>
          <w:cs/>
          <w:lang w:bidi="th-TH"/>
        </w:rPr>
        <w:t>มีความท้าทายสูง เนื่องจากเอกสารมีโครงสร้างตารางที่ซับซ้อน มีการใช้ข้อความภาษาไทยและภาษาอังกฤษปะปนกัน ตลอดจนคุณภาพของภาพสแกนที่มีสัญญาณรบกวน (</w:t>
      </w:r>
      <w:r w:rsidRPr="00074C0E">
        <w:rPr>
          <w:rFonts w:cs="TH SarabunPSK" w:hint="cs"/>
          <w:szCs w:val="32"/>
        </w:rPr>
        <w:t xml:space="preserve">Visual Noise) </w:t>
      </w:r>
      <w:r w:rsidRPr="00074C0E">
        <w:rPr>
          <w:rFonts w:cs="TH SarabunPSK" w:hint="cs"/>
          <w:szCs w:val="32"/>
          <w:cs/>
          <w:lang w:bidi="th-TH"/>
        </w:rPr>
        <w:t>และความเอียงของเอกสาร</w:t>
      </w:r>
      <w:r>
        <w:rPr>
          <w:rFonts w:cs="TH SarabunPSK" w:hint="cs"/>
          <w:szCs w:val="32"/>
          <w:cs/>
          <w:lang w:bidi="th-TH"/>
        </w:rPr>
        <w:t xml:space="preserve"> </w:t>
      </w:r>
      <w:r w:rsidRPr="00074C0E">
        <w:rPr>
          <w:rFonts w:cs="TH SarabunPSK" w:hint="cs"/>
          <w:szCs w:val="32"/>
          <w:cs/>
          <w:lang w:bidi="th-TH"/>
        </w:rPr>
        <w:t xml:space="preserve">เพื่อแก้ปัญหาดังกล่าว ระบบ </w:t>
      </w:r>
      <w:r w:rsidRPr="00074C0E">
        <w:rPr>
          <w:rFonts w:cs="TH SarabunPSK" w:hint="cs"/>
          <w:szCs w:val="32"/>
        </w:rPr>
        <w:t xml:space="preserve">QSMS </w:t>
      </w:r>
      <w:r w:rsidRPr="00074C0E">
        <w:rPr>
          <w:rFonts w:cs="TH SarabunPSK" w:hint="cs"/>
          <w:szCs w:val="32"/>
          <w:cs/>
          <w:lang w:bidi="th-TH"/>
        </w:rPr>
        <w:t xml:space="preserve">ได้ออกแบบสถาปัตยกรรมการประมวลผลเอกสารอัจฉริยะด้วยเทคโนโลยี </w:t>
      </w:r>
      <w:r w:rsidRPr="00074C0E">
        <w:rPr>
          <w:rFonts w:cs="TH SarabunPSK" w:hint="cs"/>
          <w:szCs w:val="32"/>
        </w:rPr>
        <w:t xml:space="preserve">Multimodal AI </w:t>
      </w:r>
      <w:r w:rsidRPr="00074C0E">
        <w:rPr>
          <w:rFonts w:cs="TH SarabunPSK" w:hint="cs"/>
          <w:szCs w:val="32"/>
          <w:cs/>
          <w:lang w:bidi="th-TH"/>
        </w:rPr>
        <w:t xml:space="preserve">โดยมีหัวใจสำคัญทางวิศวกรรม </w:t>
      </w:r>
      <w:r w:rsidRPr="00074C0E">
        <w:rPr>
          <w:rFonts w:cs="TH SarabunPSK" w:hint="cs"/>
          <w:szCs w:val="32"/>
        </w:rPr>
        <w:t xml:space="preserve">3 </w:t>
      </w:r>
      <w:r w:rsidRPr="00074C0E">
        <w:rPr>
          <w:rFonts w:cs="TH SarabunPSK" w:hint="cs"/>
          <w:szCs w:val="32"/>
          <w:cs/>
          <w:lang w:bidi="th-TH"/>
        </w:rPr>
        <w:t>ส่วน:</w:t>
      </w:r>
    </w:p>
    <w:p w14:paraId="75A11538" w14:textId="77777777" w:rsidR="00074C0E" w:rsidRPr="00074C0E" w:rsidRDefault="00074C0E" w:rsidP="00074C0E">
      <w:pPr>
        <w:pStyle w:val="ListParagraph"/>
        <w:numPr>
          <w:ilvl w:val="0"/>
          <w:numId w:val="22"/>
        </w:numPr>
        <w:rPr>
          <w:rFonts w:cs="TH SarabunPSK"/>
          <w:szCs w:val="32"/>
        </w:rPr>
      </w:pPr>
      <w:r w:rsidRPr="00074C0E">
        <w:rPr>
          <w:rFonts w:cs="TH SarabunPSK" w:hint="cs"/>
          <w:b/>
          <w:bCs/>
          <w:szCs w:val="32"/>
          <w:cs/>
          <w:lang w:bidi="th-TH"/>
        </w:rPr>
        <w:t>การบังคับโครงสร้างข้อมูลผลลัพธ์ (</w:t>
      </w:r>
      <w:r w:rsidRPr="00074C0E">
        <w:rPr>
          <w:rFonts w:cs="TH SarabunPSK" w:hint="cs"/>
          <w:b/>
          <w:bCs/>
          <w:szCs w:val="32"/>
        </w:rPr>
        <w:t>Structured Outputs via JSON Schema Enforcement):</w:t>
      </w:r>
      <w:r w:rsidRPr="00074C0E">
        <w:rPr>
          <w:rFonts w:cs="TH SarabunPSK" w:hint="cs"/>
          <w:szCs w:val="32"/>
        </w:rPr>
        <w:t> </w:t>
      </w:r>
      <w:r w:rsidRPr="00074C0E">
        <w:rPr>
          <w:rFonts w:cs="TH SarabunPSK" w:hint="cs"/>
          <w:szCs w:val="32"/>
          <w:cs/>
          <w:lang w:bidi="th-TH"/>
        </w:rPr>
        <w:t xml:space="preserve">ระบบเลือกใช้โมเดลวิเคราะห์ภาพขนาดใหญ่ </w:t>
      </w:r>
      <w:r w:rsidRPr="00074C0E">
        <w:rPr>
          <w:rFonts w:cs="TH SarabunPSK" w:hint="cs"/>
          <w:szCs w:val="32"/>
        </w:rPr>
        <w:t xml:space="preserve">Google Gemini Multimodal Vision API (gemini-3.1-flash) </w:t>
      </w:r>
      <w:r w:rsidRPr="00074C0E">
        <w:rPr>
          <w:rFonts w:cs="TH SarabunPSK" w:hint="cs"/>
          <w:szCs w:val="32"/>
          <w:cs/>
          <w:lang w:bidi="th-TH"/>
        </w:rPr>
        <w:t xml:space="preserve">ร่วมกับการกำหนด </w:t>
      </w:r>
      <w:r w:rsidRPr="00074C0E">
        <w:rPr>
          <w:rFonts w:cs="TH SarabunPSK" w:hint="cs"/>
          <w:szCs w:val="32"/>
        </w:rPr>
        <w:t xml:space="preserve">JSON Schema </w:t>
      </w:r>
      <w:r w:rsidRPr="00074C0E">
        <w:rPr>
          <w:rFonts w:cs="TH SarabunPSK" w:hint="cs"/>
          <w:szCs w:val="32"/>
          <w:cs/>
          <w:lang w:bidi="th-TH"/>
        </w:rPr>
        <w:t xml:space="preserve">อย่างเข้มงวด เพื่อบังคับให้โมเดลส่งผลลัพธ์การอ่านค่ากลับมาเป็นรูปแบบ </w:t>
      </w:r>
      <w:r w:rsidRPr="00074C0E">
        <w:rPr>
          <w:rFonts w:cs="TH SarabunPSK" w:hint="cs"/>
          <w:szCs w:val="32"/>
        </w:rPr>
        <w:t xml:space="preserve">Structured JSON </w:t>
      </w:r>
      <w:r w:rsidRPr="00074C0E">
        <w:rPr>
          <w:rFonts w:cs="TH SarabunPSK" w:hint="cs"/>
          <w:szCs w:val="32"/>
          <w:cs/>
          <w:lang w:bidi="th-TH"/>
        </w:rPr>
        <w:t>โดยตรง ช่วยขจัดปัญหาการสร้างข้อความอธิบายส่วนเกิน (</w:t>
      </w:r>
      <w:r w:rsidRPr="00074C0E">
        <w:rPr>
          <w:rFonts w:cs="TH SarabunPSK" w:hint="cs"/>
          <w:szCs w:val="32"/>
        </w:rPr>
        <w:t xml:space="preserve">Hallucination &amp; Conversational Noise) </w:t>
      </w:r>
      <w:r w:rsidRPr="00074C0E">
        <w:rPr>
          <w:rFonts w:cs="TH SarabunPSK" w:hint="cs"/>
          <w:szCs w:val="32"/>
          <w:cs/>
          <w:lang w:bidi="th-TH"/>
        </w:rPr>
        <w:t xml:space="preserve">และพร้อมสำหรับการบันทึกลงฐานข้อมูล </w:t>
      </w:r>
      <w:r w:rsidRPr="00074C0E">
        <w:rPr>
          <w:rFonts w:cs="TH SarabunPSK" w:hint="cs"/>
          <w:szCs w:val="32"/>
        </w:rPr>
        <w:t xml:space="preserve">Supabase </w:t>
      </w:r>
      <w:r w:rsidRPr="00074C0E">
        <w:rPr>
          <w:rFonts w:cs="TH SarabunPSK" w:hint="cs"/>
          <w:szCs w:val="32"/>
          <w:cs/>
          <w:lang w:bidi="th-TH"/>
        </w:rPr>
        <w:t>ทันที</w:t>
      </w:r>
    </w:p>
    <w:p w14:paraId="3FB80180" w14:textId="77777777" w:rsidR="00074C0E" w:rsidRPr="00074C0E" w:rsidRDefault="00074C0E" w:rsidP="00074C0E">
      <w:pPr>
        <w:pStyle w:val="ListParagraph"/>
        <w:numPr>
          <w:ilvl w:val="0"/>
          <w:numId w:val="22"/>
        </w:numPr>
        <w:rPr>
          <w:rFonts w:cs="TH SarabunPSK"/>
          <w:szCs w:val="32"/>
        </w:rPr>
      </w:pPr>
      <w:r w:rsidRPr="00074C0E">
        <w:rPr>
          <w:rFonts w:cs="TH SarabunPSK" w:hint="cs"/>
          <w:b/>
          <w:bCs/>
          <w:szCs w:val="32"/>
          <w:cs/>
          <w:lang w:bidi="th-TH"/>
        </w:rPr>
        <w:t>การแยกสกีมาตามประเภทเอกสารจริง (</w:t>
      </w:r>
      <w:r w:rsidRPr="00074C0E">
        <w:rPr>
          <w:rFonts w:cs="TH SarabunPSK" w:hint="cs"/>
          <w:b/>
          <w:bCs/>
          <w:szCs w:val="32"/>
        </w:rPr>
        <w:t>Decoupled Document Schemas):</w:t>
      </w:r>
      <w:r w:rsidRPr="00074C0E">
        <w:rPr>
          <w:rFonts w:cs="TH SarabunPSK" w:hint="cs"/>
          <w:szCs w:val="32"/>
        </w:rPr>
        <w:t> </w:t>
      </w:r>
      <w:r w:rsidRPr="00074C0E">
        <w:rPr>
          <w:rFonts w:cs="TH SarabunPSK" w:hint="cs"/>
          <w:szCs w:val="32"/>
          <w:cs/>
          <w:lang w:bidi="th-TH"/>
        </w:rPr>
        <w:t xml:space="preserve">ระบบออกแบบฟอร์มและ </w:t>
      </w:r>
      <w:r w:rsidRPr="00074C0E">
        <w:rPr>
          <w:rFonts w:cs="TH SarabunPSK" w:hint="cs"/>
          <w:szCs w:val="32"/>
        </w:rPr>
        <w:t xml:space="preserve">Prompt </w:t>
      </w:r>
      <w:r w:rsidRPr="00074C0E">
        <w:rPr>
          <w:rFonts w:cs="TH SarabunPSK" w:hint="cs"/>
          <w:szCs w:val="32"/>
          <w:cs/>
          <w:lang w:bidi="th-TH"/>
        </w:rPr>
        <w:t xml:space="preserve">สกัดข้อมูลแยกขาดจากกันระหว่าง </w:t>
      </w:r>
      <w:r w:rsidRPr="00074C0E">
        <w:rPr>
          <w:rFonts w:cs="TH SarabunPSK" w:hint="cs"/>
          <w:szCs w:val="32"/>
        </w:rPr>
        <w:t xml:space="preserve">2 </w:t>
      </w:r>
      <w:r w:rsidRPr="00074C0E">
        <w:rPr>
          <w:rFonts w:cs="TH SarabunPSK" w:hint="cs"/>
          <w:szCs w:val="32"/>
          <w:cs/>
          <w:lang w:bidi="th-TH"/>
        </w:rPr>
        <w:t>ประเภทเอกสาร:</w:t>
      </w:r>
    </w:p>
    <w:p w14:paraId="111E6498" w14:textId="77777777" w:rsidR="00074C0E" w:rsidRPr="00074C0E" w:rsidRDefault="00074C0E" w:rsidP="00074C0E">
      <w:pPr>
        <w:pStyle w:val="ListParagraph"/>
        <w:numPr>
          <w:ilvl w:val="0"/>
          <w:numId w:val="20"/>
        </w:numPr>
        <w:rPr>
          <w:rFonts w:cs="TH SarabunPSK"/>
          <w:szCs w:val="32"/>
        </w:rPr>
      </w:pPr>
      <w:r w:rsidRPr="00074C0E">
        <w:rPr>
          <w:rFonts w:cs="TH SarabunPSK" w:hint="cs"/>
          <w:b/>
          <w:bCs/>
          <w:szCs w:val="32"/>
        </w:rPr>
        <w:t xml:space="preserve">Customer Drawings (7 </w:t>
      </w:r>
      <w:r w:rsidRPr="00074C0E">
        <w:rPr>
          <w:rFonts w:cs="TH SarabunPSK" w:hint="cs"/>
          <w:b/>
          <w:bCs/>
          <w:szCs w:val="32"/>
          <w:cs/>
          <w:lang w:bidi="th-TH"/>
        </w:rPr>
        <w:t>ฟิลด์):</w:t>
      </w:r>
      <w:r w:rsidRPr="00074C0E">
        <w:rPr>
          <w:rFonts w:cs="TH SarabunPSK" w:hint="cs"/>
          <w:szCs w:val="32"/>
        </w:rPr>
        <w:t> </w:t>
      </w:r>
      <w:r w:rsidRPr="00074C0E">
        <w:rPr>
          <w:rFonts w:cs="TH SarabunPSK" w:hint="cs"/>
          <w:szCs w:val="32"/>
          <w:cs/>
          <w:lang w:bidi="th-TH"/>
        </w:rPr>
        <w:t>หมายเลขแบบร่าง (</w:t>
      </w:r>
      <w:r w:rsidRPr="00074C0E">
        <w:rPr>
          <w:rFonts w:cs="TH SarabunPSK" w:hint="cs"/>
          <w:szCs w:val="32"/>
        </w:rPr>
        <w:t xml:space="preserve">drawing_number), </w:t>
      </w:r>
      <w:r w:rsidRPr="00074C0E">
        <w:rPr>
          <w:rFonts w:cs="TH SarabunPSK" w:hint="cs"/>
          <w:szCs w:val="32"/>
          <w:cs/>
          <w:lang w:bidi="th-TH"/>
        </w:rPr>
        <w:t>ครั้งที่แก้ไข (</w:t>
      </w:r>
      <w:r w:rsidRPr="00074C0E">
        <w:rPr>
          <w:rFonts w:cs="TH SarabunPSK" w:hint="cs"/>
          <w:szCs w:val="32"/>
        </w:rPr>
        <w:t xml:space="preserve">revision), </w:t>
      </w:r>
      <w:r w:rsidRPr="00074C0E">
        <w:rPr>
          <w:rFonts w:cs="TH SarabunPSK" w:hint="cs"/>
          <w:szCs w:val="32"/>
          <w:cs/>
          <w:lang w:bidi="th-TH"/>
        </w:rPr>
        <w:t>ชื่อลูกค้า (</w:t>
      </w:r>
      <w:r w:rsidRPr="00074C0E">
        <w:rPr>
          <w:rFonts w:cs="TH SarabunPSK" w:hint="cs"/>
          <w:szCs w:val="32"/>
        </w:rPr>
        <w:t xml:space="preserve">customer_name), </w:t>
      </w:r>
      <w:r w:rsidRPr="00074C0E">
        <w:rPr>
          <w:rFonts w:cs="TH SarabunPSK" w:hint="cs"/>
          <w:szCs w:val="32"/>
          <w:cs/>
          <w:lang w:bidi="th-TH"/>
        </w:rPr>
        <w:t>รหัสสินค้าลูกค้า (</w:t>
      </w:r>
      <w:r w:rsidRPr="00074C0E">
        <w:rPr>
          <w:rFonts w:cs="TH SarabunPSK" w:hint="cs"/>
          <w:szCs w:val="32"/>
        </w:rPr>
        <w:t>item_code </w:t>
      </w:r>
      <w:r w:rsidRPr="00074C0E">
        <w:rPr>
          <w:rFonts w:cs="TH SarabunPSK" w:hint="cs"/>
          <w:szCs w:val="32"/>
          <w:cs/>
          <w:lang w:bidi="th-TH"/>
        </w:rPr>
        <w:t xml:space="preserve">เช่น </w:t>
      </w:r>
      <w:r w:rsidRPr="00074C0E">
        <w:rPr>
          <w:rFonts w:cs="TH SarabunPSK" w:hint="cs"/>
          <w:szCs w:val="32"/>
        </w:rPr>
        <w:t xml:space="preserve">4000xxxx), </w:t>
      </w:r>
      <w:r w:rsidRPr="00074C0E">
        <w:rPr>
          <w:rFonts w:cs="TH SarabunPSK" w:hint="cs"/>
          <w:szCs w:val="32"/>
          <w:cs/>
          <w:lang w:bidi="th-TH"/>
        </w:rPr>
        <w:t>ชื่อชิ้นงาน (</w:t>
      </w:r>
      <w:r w:rsidRPr="00074C0E">
        <w:rPr>
          <w:rFonts w:cs="TH SarabunPSK" w:hint="cs"/>
          <w:szCs w:val="32"/>
        </w:rPr>
        <w:t xml:space="preserve">part_name), </w:t>
      </w:r>
      <w:r w:rsidRPr="00074C0E">
        <w:rPr>
          <w:rFonts w:cs="TH SarabunPSK" w:hint="cs"/>
          <w:szCs w:val="32"/>
          <w:cs/>
          <w:lang w:bidi="th-TH"/>
        </w:rPr>
        <w:t>วันที่อนุมัติ (</w:t>
      </w:r>
      <w:r w:rsidRPr="00074C0E">
        <w:rPr>
          <w:rFonts w:cs="TH SarabunPSK" w:hint="cs"/>
          <w:szCs w:val="32"/>
        </w:rPr>
        <w:t xml:space="preserve">issue_date), </w:t>
      </w:r>
      <w:r w:rsidRPr="00074C0E">
        <w:rPr>
          <w:rFonts w:cs="TH SarabunPSK" w:hint="cs"/>
          <w:szCs w:val="32"/>
          <w:cs/>
          <w:lang w:bidi="th-TH"/>
        </w:rPr>
        <w:t>และขนาดบรรจุภัณฑ์ (</w:t>
      </w:r>
      <w:r w:rsidRPr="00074C0E">
        <w:rPr>
          <w:rFonts w:cs="TH SarabunPSK" w:hint="cs"/>
          <w:szCs w:val="32"/>
        </w:rPr>
        <w:t>package_size)</w:t>
      </w:r>
    </w:p>
    <w:p w14:paraId="5605CD92" w14:textId="77777777" w:rsidR="00074C0E" w:rsidRDefault="00074C0E" w:rsidP="00074C0E">
      <w:pPr>
        <w:pStyle w:val="ListParagraph"/>
        <w:numPr>
          <w:ilvl w:val="0"/>
          <w:numId w:val="20"/>
        </w:numPr>
        <w:rPr>
          <w:rFonts w:cs="TH SarabunPSK"/>
          <w:szCs w:val="32"/>
        </w:rPr>
      </w:pPr>
      <w:r w:rsidRPr="00074C0E">
        <w:rPr>
          <w:rFonts w:cs="TH SarabunPSK" w:hint="cs"/>
          <w:b/>
          <w:bCs/>
          <w:szCs w:val="32"/>
        </w:rPr>
        <w:t xml:space="preserve">Manufacturing Master Sheets (8 </w:t>
      </w:r>
      <w:r w:rsidRPr="00074C0E">
        <w:rPr>
          <w:rFonts w:cs="TH SarabunPSK" w:hint="cs"/>
          <w:b/>
          <w:bCs/>
          <w:szCs w:val="32"/>
          <w:cs/>
          <w:lang w:bidi="th-TH"/>
        </w:rPr>
        <w:t>ฟิลด์):</w:t>
      </w:r>
      <w:r w:rsidRPr="00074C0E">
        <w:rPr>
          <w:rFonts w:cs="TH SarabunPSK" w:hint="cs"/>
          <w:szCs w:val="32"/>
        </w:rPr>
        <w:t> </w:t>
      </w:r>
      <w:r w:rsidRPr="00074C0E">
        <w:rPr>
          <w:rFonts w:cs="TH SarabunPSK" w:hint="cs"/>
          <w:szCs w:val="32"/>
          <w:cs/>
          <w:lang w:bidi="th-TH"/>
        </w:rPr>
        <w:t>หมายเลขเอกสารมาสเตอร์ (</w:t>
      </w:r>
      <w:r w:rsidRPr="00074C0E">
        <w:rPr>
          <w:rFonts w:cs="TH SarabunPSK" w:hint="cs"/>
          <w:szCs w:val="32"/>
        </w:rPr>
        <w:t xml:space="preserve">drawing_number), </w:t>
      </w:r>
      <w:r w:rsidRPr="00074C0E">
        <w:rPr>
          <w:rFonts w:cs="TH SarabunPSK" w:hint="cs"/>
          <w:szCs w:val="32"/>
          <w:cs/>
          <w:lang w:bidi="th-TH"/>
        </w:rPr>
        <w:t>ครั้งที่แก้ไข (</w:t>
      </w:r>
      <w:r w:rsidRPr="00074C0E">
        <w:rPr>
          <w:rFonts w:cs="TH SarabunPSK" w:hint="cs"/>
          <w:szCs w:val="32"/>
        </w:rPr>
        <w:t xml:space="preserve">revision), </w:t>
      </w:r>
      <w:r w:rsidRPr="00074C0E">
        <w:rPr>
          <w:rFonts w:cs="TH SarabunPSK" w:hint="cs"/>
          <w:szCs w:val="32"/>
          <w:cs/>
          <w:lang w:bidi="th-TH"/>
        </w:rPr>
        <w:t>รหัสสินค้าลูกค้า (</w:t>
      </w:r>
      <w:r w:rsidRPr="00074C0E">
        <w:rPr>
          <w:rFonts w:cs="TH SarabunPSK" w:hint="cs"/>
          <w:szCs w:val="32"/>
        </w:rPr>
        <w:t xml:space="preserve">item_code), </w:t>
      </w:r>
      <w:r w:rsidRPr="00074C0E">
        <w:rPr>
          <w:rFonts w:cs="TH SarabunPSK" w:hint="cs"/>
          <w:szCs w:val="32"/>
          <w:cs/>
          <w:lang w:bidi="th-TH"/>
        </w:rPr>
        <w:t>รหัสสูตรการผลิต (</w:t>
      </w:r>
      <w:r w:rsidRPr="00074C0E">
        <w:rPr>
          <w:rFonts w:cs="TH SarabunPSK" w:hint="cs"/>
          <w:szCs w:val="32"/>
        </w:rPr>
        <w:t>item_number </w:t>
      </w:r>
      <w:r w:rsidRPr="00074C0E">
        <w:rPr>
          <w:rFonts w:cs="TH SarabunPSK" w:hint="cs"/>
          <w:szCs w:val="32"/>
          <w:cs/>
          <w:lang w:bidi="th-TH"/>
        </w:rPr>
        <w:t xml:space="preserve">เช่น </w:t>
      </w:r>
      <w:r w:rsidRPr="00074C0E">
        <w:rPr>
          <w:rFonts w:cs="TH SarabunPSK" w:hint="cs"/>
          <w:szCs w:val="32"/>
        </w:rPr>
        <w:t xml:space="preserve">61653013A700A), </w:t>
      </w:r>
      <w:r w:rsidRPr="00074C0E">
        <w:rPr>
          <w:rFonts w:cs="TH SarabunPSK" w:hint="cs"/>
          <w:szCs w:val="32"/>
          <w:cs/>
          <w:lang w:bidi="th-TH"/>
        </w:rPr>
        <w:t>ชื่อชิ้นงาน (</w:t>
      </w:r>
      <w:r w:rsidRPr="00074C0E">
        <w:rPr>
          <w:rFonts w:cs="TH SarabunPSK" w:hint="cs"/>
          <w:szCs w:val="32"/>
        </w:rPr>
        <w:t xml:space="preserve">part_name), </w:t>
      </w:r>
      <w:r w:rsidRPr="00074C0E">
        <w:rPr>
          <w:rFonts w:cs="TH SarabunPSK" w:hint="cs"/>
          <w:szCs w:val="32"/>
          <w:cs/>
          <w:lang w:bidi="th-TH"/>
        </w:rPr>
        <w:t>กลุ่มน้ำมัน (</w:t>
      </w:r>
      <w:r w:rsidRPr="00074C0E">
        <w:rPr>
          <w:rFonts w:cs="TH SarabunPSK" w:hint="cs"/>
          <w:szCs w:val="32"/>
        </w:rPr>
        <w:t xml:space="preserve">oil_group), </w:t>
      </w:r>
      <w:r w:rsidRPr="00074C0E">
        <w:rPr>
          <w:rFonts w:cs="TH SarabunPSK" w:hint="cs"/>
          <w:szCs w:val="32"/>
          <w:cs/>
          <w:lang w:bidi="th-TH"/>
        </w:rPr>
        <w:t>ชนิดพาเลท (</w:t>
      </w:r>
      <w:r w:rsidRPr="00074C0E">
        <w:rPr>
          <w:rFonts w:cs="TH SarabunPSK" w:hint="cs"/>
          <w:szCs w:val="32"/>
        </w:rPr>
        <w:t xml:space="preserve">pallet_type), </w:t>
      </w:r>
      <w:r w:rsidRPr="00074C0E">
        <w:rPr>
          <w:rFonts w:cs="TH SarabunPSK" w:hint="cs"/>
          <w:szCs w:val="32"/>
          <w:cs/>
          <w:lang w:bidi="th-TH"/>
        </w:rPr>
        <w:t>และจำนวนบรรจุกล่องต่อพาเลท (</w:t>
      </w:r>
      <w:r w:rsidRPr="00074C0E">
        <w:rPr>
          <w:rFonts w:cs="TH SarabunPSK" w:hint="cs"/>
          <w:szCs w:val="32"/>
        </w:rPr>
        <w:t>boxes_per_pallet)</w:t>
      </w:r>
    </w:p>
    <w:p w14:paraId="2E7E5443" w14:textId="77777777" w:rsidR="00074C0E" w:rsidRDefault="00074C0E" w:rsidP="00074C0E">
      <w:pPr>
        <w:rPr>
          <w:rFonts w:cs="TH SarabunPSK"/>
          <w:szCs w:val="32"/>
          <w:lang w:bidi="th-TH"/>
        </w:rPr>
      </w:pPr>
    </w:p>
    <w:p w14:paraId="6CE4414F" w14:textId="77777777" w:rsidR="00074C0E" w:rsidRDefault="00074C0E" w:rsidP="00074C0E">
      <w:pPr>
        <w:rPr>
          <w:rFonts w:cs="TH SarabunPSK"/>
          <w:szCs w:val="32"/>
          <w:lang w:bidi="th-TH"/>
        </w:rPr>
      </w:pPr>
    </w:p>
    <w:p w14:paraId="218FA04F" w14:textId="77777777" w:rsidR="00074C0E" w:rsidRPr="00074C0E" w:rsidRDefault="00074C0E" w:rsidP="00074C0E">
      <w:pPr>
        <w:rPr>
          <w:rFonts w:cs="TH SarabunPSK"/>
          <w:szCs w:val="32"/>
          <w:lang w:bidi="th-TH"/>
        </w:rPr>
      </w:pPr>
    </w:p>
    <w:p w14:paraId="37AC3647" w14:textId="77777777" w:rsidR="00074C0E" w:rsidRPr="00074C0E" w:rsidRDefault="00074C0E" w:rsidP="00074C0E">
      <w:pPr>
        <w:pStyle w:val="ListParagraph"/>
        <w:numPr>
          <w:ilvl w:val="0"/>
          <w:numId w:val="22"/>
        </w:numPr>
        <w:rPr>
          <w:rFonts w:cs="TH SarabunPSK"/>
          <w:szCs w:val="32"/>
        </w:rPr>
      </w:pPr>
      <w:r w:rsidRPr="00074C0E">
        <w:rPr>
          <w:rFonts w:cs="TH SarabunPSK" w:hint="cs"/>
          <w:b/>
          <w:bCs/>
          <w:szCs w:val="32"/>
          <w:cs/>
          <w:lang w:bidi="th-TH"/>
        </w:rPr>
        <w:t>กลไกการปรับมาตรฐานข้อความและการสลับโมเดลสำรอง (</w:t>
      </w:r>
      <w:r w:rsidRPr="00074C0E">
        <w:rPr>
          <w:rFonts w:cs="TH SarabunPSK" w:hint="cs"/>
          <w:b/>
          <w:bCs/>
          <w:szCs w:val="32"/>
        </w:rPr>
        <w:t>Normalization &amp; High-Availability Fallback):</w:t>
      </w:r>
    </w:p>
    <w:p w14:paraId="64AB0C45" w14:textId="77777777" w:rsidR="00074C0E" w:rsidRPr="00074C0E" w:rsidRDefault="00074C0E" w:rsidP="00074C0E">
      <w:pPr>
        <w:pStyle w:val="ListParagraph"/>
        <w:numPr>
          <w:ilvl w:val="0"/>
          <w:numId w:val="23"/>
        </w:numPr>
        <w:rPr>
          <w:rFonts w:cs="TH SarabunPSK"/>
          <w:szCs w:val="32"/>
        </w:rPr>
      </w:pPr>
      <w:r w:rsidRPr="00074C0E">
        <w:rPr>
          <w:rFonts w:cs="TH SarabunPSK" w:hint="cs"/>
          <w:b/>
          <w:bCs/>
          <w:szCs w:val="32"/>
        </w:rPr>
        <w:t>Boxes Per Pallet Normalization:</w:t>
      </w:r>
      <w:r w:rsidRPr="00074C0E">
        <w:rPr>
          <w:rFonts w:cs="TH SarabunPSK" w:hint="cs"/>
          <w:szCs w:val="32"/>
        </w:rPr>
        <w:t> </w:t>
      </w:r>
      <w:r w:rsidRPr="00074C0E">
        <w:rPr>
          <w:rFonts w:cs="TH SarabunPSK" w:hint="cs"/>
          <w:szCs w:val="32"/>
          <w:cs/>
          <w:lang w:bidi="th-TH"/>
        </w:rPr>
        <w:t>ในกรณีที่เอกสารระบุจำนวนกล่องต่อพาเลทเป็นข้อความเชิงคุณภาพ เช่น "ตามความเหมาะสม" (</w:t>
      </w:r>
      <w:r w:rsidRPr="00074C0E">
        <w:rPr>
          <w:rFonts w:cs="TH SarabunPSK" w:hint="cs"/>
          <w:szCs w:val="32"/>
        </w:rPr>
        <w:t xml:space="preserve">Appropriate) </w:t>
      </w:r>
      <w:r w:rsidRPr="00074C0E">
        <w:rPr>
          <w:rFonts w:cs="TH SarabunPSK" w:hint="cs"/>
          <w:szCs w:val="32"/>
          <w:cs/>
          <w:lang w:bidi="th-TH"/>
        </w:rPr>
        <w:t>ระบบจะคงรูปข้อความไว้โดยไม่สุ่มเดาเป็นตัวเลข</w:t>
      </w:r>
    </w:p>
    <w:p w14:paraId="1102A20A" w14:textId="77777777" w:rsidR="00074C0E" w:rsidRPr="00074C0E" w:rsidRDefault="00074C0E" w:rsidP="00074C0E">
      <w:pPr>
        <w:pStyle w:val="ListParagraph"/>
        <w:numPr>
          <w:ilvl w:val="0"/>
          <w:numId w:val="23"/>
        </w:numPr>
        <w:rPr>
          <w:rFonts w:cs="TH SarabunPSK"/>
          <w:szCs w:val="32"/>
        </w:rPr>
      </w:pPr>
      <w:r w:rsidRPr="00074C0E">
        <w:rPr>
          <w:rFonts w:cs="TH SarabunPSK" w:hint="cs"/>
          <w:b/>
          <w:bCs/>
          <w:szCs w:val="32"/>
        </w:rPr>
        <w:t>Automated Fallback Pipeline:</w:t>
      </w:r>
      <w:r w:rsidRPr="00074C0E">
        <w:rPr>
          <w:rFonts w:cs="TH SarabunPSK" w:hint="cs"/>
          <w:szCs w:val="32"/>
        </w:rPr>
        <w:t> </w:t>
      </w:r>
      <w:r w:rsidRPr="00074C0E">
        <w:rPr>
          <w:rFonts w:cs="TH SarabunPSK" w:hint="cs"/>
          <w:szCs w:val="32"/>
          <w:cs/>
          <w:lang w:bidi="th-TH"/>
        </w:rPr>
        <w:t>เพื่อป้องกันปัญหาความไม่เสถียรในช่วงเวลาที่มีผู้ใช้งานหนาแน่น (</w:t>
      </w:r>
      <w:r w:rsidRPr="00074C0E">
        <w:rPr>
          <w:rFonts w:cs="TH SarabunPSK" w:hint="cs"/>
          <w:szCs w:val="32"/>
        </w:rPr>
        <w:t xml:space="preserve">503 Service Unavailable / Rate Limit Spikes) </w:t>
      </w:r>
      <w:r w:rsidRPr="00074C0E">
        <w:rPr>
          <w:rFonts w:cs="TH SarabunPSK" w:hint="cs"/>
          <w:szCs w:val="32"/>
          <w:cs/>
          <w:lang w:bidi="th-TH"/>
        </w:rPr>
        <w:t xml:space="preserve">ระบบได้พัฒนาสถาปัตยกรรมการสลับโมเดลสำรองแบบ </w:t>
      </w:r>
      <w:r w:rsidRPr="00074C0E">
        <w:rPr>
          <w:rFonts w:cs="TH SarabunPSK" w:hint="cs"/>
          <w:szCs w:val="32"/>
        </w:rPr>
        <w:t xml:space="preserve">3 </w:t>
      </w:r>
      <w:r w:rsidRPr="00074C0E">
        <w:rPr>
          <w:rFonts w:cs="TH SarabunPSK" w:hint="cs"/>
          <w:szCs w:val="32"/>
          <w:cs/>
          <w:lang w:bidi="th-TH"/>
        </w:rPr>
        <w:t>ระดับอัตโนมัติ โดยหากโมเดลหลัก</w:t>
      </w:r>
      <w:r w:rsidRPr="00074C0E">
        <w:rPr>
          <w:rFonts w:cs="TH SarabunPSK" w:hint="cs"/>
          <w:szCs w:val="32"/>
        </w:rPr>
        <w:t> gemini-3.1-flash </w:t>
      </w:r>
      <w:r w:rsidRPr="00074C0E">
        <w:rPr>
          <w:rFonts w:cs="TH SarabunPSK" w:hint="cs"/>
          <w:szCs w:val="32"/>
          <w:cs/>
          <w:lang w:bidi="th-TH"/>
        </w:rPr>
        <w:t>เกิดข้อผิดพลาด ระบบจะสลับไปยัง</w:t>
      </w:r>
      <w:r w:rsidRPr="00074C0E">
        <w:rPr>
          <w:rFonts w:cs="TH SarabunPSK" w:hint="cs"/>
          <w:szCs w:val="32"/>
        </w:rPr>
        <w:t> gemini-3.1-flash-lite </w:t>
      </w:r>
      <w:r w:rsidRPr="00074C0E">
        <w:rPr>
          <w:rFonts w:cs="TH SarabunPSK" w:hint="cs"/>
          <w:szCs w:val="32"/>
          <w:cs/>
          <w:lang w:bidi="th-TH"/>
        </w:rPr>
        <w:t>และ</w:t>
      </w:r>
      <w:r w:rsidRPr="00074C0E">
        <w:rPr>
          <w:rFonts w:cs="TH SarabunPSK" w:hint="cs"/>
          <w:szCs w:val="32"/>
        </w:rPr>
        <w:t> gemini-2.0-flash </w:t>
      </w:r>
      <w:r w:rsidRPr="00074C0E">
        <w:rPr>
          <w:rFonts w:cs="TH SarabunPSK" w:hint="cs"/>
          <w:szCs w:val="32"/>
          <w:cs/>
          <w:lang w:bidi="th-TH"/>
        </w:rPr>
        <w:t>ตามลำดับ เพื่อรับประกันความพร้อมใช้งานของระบบ (</w:t>
      </w:r>
      <w:r w:rsidRPr="00074C0E">
        <w:rPr>
          <w:rFonts w:cs="TH SarabunPSK" w:hint="cs"/>
          <w:szCs w:val="32"/>
        </w:rPr>
        <w:t xml:space="preserve">High Availability) </w:t>
      </w:r>
      <w:r w:rsidRPr="00074C0E">
        <w:rPr>
          <w:rFonts w:cs="TH SarabunPSK" w:hint="cs"/>
          <w:szCs w:val="32"/>
          <w:cs/>
          <w:lang w:bidi="th-TH"/>
        </w:rPr>
        <w:t>ตลอดเวลา</w:t>
      </w:r>
    </w:p>
    <w:p w14:paraId="1145AB58" w14:textId="77777777" w:rsidR="00204CD8" w:rsidRPr="00790E8D" w:rsidRDefault="00C2350E">
      <w:pPr>
        <w:pStyle w:val="Heading2"/>
        <w:spacing w:before="320"/>
        <w:rPr>
          <w:rFonts w:cs="TH SarabunPSK"/>
        </w:rPr>
      </w:pPr>
      <w:bookmarkStart w:id="14" w:name="_Toc241657402"/>
      <w:r w:rsidRPr="00790E8D">
        <w:rPr>
          <w:rFonts w:eastAsia="TH Sarabun New" w:cs="TH SarabunPSK" w:hint="cs"/>
        </w:rPr>
        <w:t xml:space="preserve">2.4 </w:t>
      </w:r>
      <w:r w:rsidRPr="00790E8D">
        <w:rPr>
          <w:rFonts w:eastAsia="TH Sarabun New" w:cs="TH SarabunPSK" w:hint="cs"/>
        </w:rPr>
        <w:t>สถาปัตยกรรม Retrieval-Augmented Generation (RAG)</w:t>
      </w:r>
      <w:bookmarkEnd w:id="14"/>
    </w:p>
    <w:p w14:paraId="38CAFB67" w14:textId="77777777" w:rsidR="00204CD8" w:rsidRPr="00790E8D" w:rsidRDefault="00C2350E" w:rsidP="00F63751">
      <w:pPr>
        <w:ind w:firstLine="720"/>
      </w:pPr>
      <w:r w:rsidRPr="00790E8D">
        <w:rPr>
          <w:rFonts w:hint="cs"/>
        </w:rPr>
        <w:t>สถาปัตยกรรม RAG ทำหน้าที่เชื่อมโยงคลังเอกสารคู่มือโรงงานเข้ากับโมเดลภาษาขนาดใหญ่ เพื่อให้ระบบสามารถตอบคำถามทางเทคนิคได้อย่างถูกต้อง แม่นยำ และอ้างอิงเอกสารจริงได้ โดยมีกระบวนการสำคัญดังนี้:</w:t>
      </w:r>
    </w:p>
    <w:p w14:paraId="5E1B6D3E" w14:textId="75BC289F" w:rsidR="00204CD8" w:rsidRPr="00790E8D" w:rsidRDefault="00C2350E" w:rsidP="00F63751">
      <w:pPr>
        <w:pStyle w:val="ListParagraph"/>
        <w:numPr>
          <w:ilvl w:val="0"/>
          <w:numId w:val="23"/>
        </w:numPr>
      </w:pPr>
      <w:r w:rsidRPr="00F63751">
        <w:rPr>
          <w:rFonts w:hint="cs"/>
          <w:b/>
        </w:rPr>
        <w:t xml:space="preserve">Document Parsing &amp; Ingestion: </w:t>
      </w:r>
      <w:r w:rsidRPr="00790E8D">
        <w:rPr>
          <w:rFonts w:hint="cs"/>
        </w:rPr>
        <w:t xml:space="preserve">แปลงหน้าเอกสาร PDF เป็นภาพความละเอียดสูงด้วย `pdfjs-dist` </w:t>
      </w:r>
      <w:r w:rsidRPr="00790E8D">
        <w:rPr>
          <w:rFonts w:hint="cs"/>
        </w:rPr>
        <w:t>จากนั้นใช้ Gemini Vision ถอดเนื้อหาเป็น Markdown และแบ่งท่อนข้อมูล (Chunking) ตามโครงสร้างหัวข้อ</w:t>
      </w:r>
    </w:p>
    <w:p w14:paraId="5D3AC0A8" w14:textId="5127D477" w:rsidR="00204CD8" w:rsidRPr="00790E8D" w:rsidRDefault="00C2350E" w:rsidP="00F63751">
      <w:pPr>
        <w:pStyle w:val="ListParagraph"/>
        <w:numPr>
          <w:ilvl w:val="0"/>
          <w:numId w:val="23"/>
        </w:numPr>
      </w:pPr>
      <w:r w:rsidRPr="00F63751">
        <w:rPr>
          <w:rFonts w:hint="cs"/>
          <w:b/>
        </w:rPr>
        <w:t xml:space="preserve">Vector Embeddings: </w:t>
      </w:r>
      <w:r w:rsidRPr="00790E8D">
        <w:rPr>
          <w:rFonts w:hint="cs"/>
        </w:rPr>
        <w:t>แปลงท่อนข้อความ Markdown เป็นเวกเตอร์ความหมายขนาด 768 มิติด้วยโมเดล `jina-embeddings-v5-text-small` และบันทึกลงในตาราง `rag_document_chunks` บน Supabase pgvector</w:t>
      </w:r>
    </w:p>
    <w:p w14:paraId="31FDE4C5" w14:textId="4DFCE93B" w:rsidR="00204CD8" w:rsidRPr="00790E8D" w:rsidRDefault="00C2350E" w:rsidP="00F63751">
      <w:pPr>
        <w:pStyle w:val="ListParagraph"/>
        <w:numPr>
          <w:ilvl w:val="0"/>
          <w:numId w:val="23"/>
        </w:numPr>
      </w:pPr>
      <w:r w:rsidRPr="00F63751">
        <w:rPr>
          <w:rFonts w:hint="cs"/>
          <w:b/>
        </w:rPr>
        <w:t>Hybrid</w:t>
      </w:r>
      <w:r w:rsidR="00FC7810">
        <w:rPr>
          <w:b/>
        </w:rPr>
        <w:tab/>
      </w:r>
      <w:r w:rsidRPr="00F63751">
        <w:rPr>
          <w:rFonts w:hint="cs"/>
          <w:b/>
        </w:rPr>
        <w:t xml:space="preserve">Search Engine: </w:t>
      </w:r>
      <w:r w:rsidRPr="00790E8D">
        <w:rPr>
          <w:rFonts w:hint="cs"/>
        </w:rPr>
        <w:t>เมื่อผู้ใช้ถามคำถาม ระบบจะทำการค้นหาแบบผสมผสานระหว่าง Cosine Similarity Search บนเวกเตอร์ และ Full-Text Search บนคีย์เวิร์ดภาษาไทย ผ่าน RPC Function ของ PostgreSQL</w:t>
      </w:r>
    </w:p>
    <w:p w14:paraId="743E1714" w14:textId="49FB9F26" w:rsidR="00204CD8" w:rsidRPr="00790E8D" w:rsidRDefault="00C2350E" w:rsidP="00F63751">
      <w:pPr>
        <w:ind w:left="1080" w:hanging="360"/>
      </w:pPr>
      <w:r w:rsidRPr="00790E8D">
        <w:rPr>
          <w:rFonts w:hint="cs"/>
          <w:b/>
        </w:rPr>
        <w:lastRenderedPageBreak/>
        <w:t>•</w:t>
      </w:r>
      <w:r w:rsidR="00F63751">
        <w:rPr>
          <w:b/>
          <w:cs/>
          <w:lang w:bidi="th-TH"/>
        </w:rPr>
        <w:tab/>
      </w:r>
      <w:r w:rsidRPr="00790E8D">
        <w:rPr>
          <w:rFonts w:hint="cs"/>
          <w:b/>
        </w:rPr>
        <w:t xml:space="preserve">Function Calling Integration: </w:t>
      </w:r>
      <w:r w:rsidRPr="00790E8D">
        <w:rPr>
          <w:rFonts w:hint="cs"/>
        </w:rPr>
        <w:t>เมื่อผู้ใช้สอบถามสถิติเคส Rework ระบบเปิดให้โมเดลเรียกฟังก์ชัน `get_rework_statistics` เพื่อดึงข้อมูลจริงจากตาราง `rework_cases` มาสังเคราะห์คำตอบแบบเรียลไทม์</w:t>
      </w:r>
    </w:p>
    <w:p w14:paraId="0D085F57" w14:textId="77777777" w:rsidR="00204CD8" w:rsidRPr="00790E8D" w:rsidRDefault="00C2350E">
      <w:pPr>
        <w:pStyle w:val="Heading2"/>
        <w:spacing w:before="320"/>
        <w:rPr>
          <w:rFonts w:cs="TH SarabunPSK"/>
        </w:rPr>
      </w:pPr>
      <w:bookmarkStart w:id="15" w:name="_Toc241657403"/>
      <w:r w:rsidRPr="00790E8D">
        <w:rPr>
          <w:rFonts w:eastAsia="TH Sarabun New" w:cs="TH SarabunPSK" w:hint="cs"/>
        </w:rPr>
        <w:t xml:space="preserve">2.5 </w:t>
      </w:r>
      <w:r w:rsidRPr="00790E8D">
        <w:rPr>
          <w:rFonts w:eastAsia="TH Sarabun New" w:cs="TH SarabunPSK" w:hint="cs"/>
        </w:rPr>
        <w:t>ตารางสรุปเปรียบเทียบเทคโนโลยีที่เลือกใช้ในโครงงาน</w:t>
      </w:r>
      <w:bookmarkEnd w:id="15"/>
    </w:p>
    <w:p w14:paraId="153E56DD" w14:textId="77777777" w:rsidR="00204CD8" w:rsidRPr="00790E8D" w:rsidRDefault="00C2350E">
      <w:pPr>
        <w:keepNext/>
        <w:spacing w:before="280"/>
        <w:jc w:val="left"/>
        <w:rPr>
          <w:rFonts w:cs="TH SarabunPSK"/>
        </w:rPr>
      </w:pPr>
      <w:r w:rsidRPr="00790E8D">
        <w:rPr>
          <w:rFonts w:eastAsia="TH Sarabun New" w:cs="TH SarabunPSK" w:hint="cs"/>
          <w:b/>
        </w:rPr>
        <w:t>ตารางที่ 2.1 ตารางเปรียบเทียบเทคโนโลยีที่เลือกใช้ในโครงงาน</w:t>
      </w:r>
    </w:p>
    <w:tbl>
      <w:tblPr>
        <w:tblW w:w="0" w:type="auto"/>
        <w:jc w:val="center"/>
        <w:tblBorders>
          <w:top w:val="single" w:sz="12" w:space="0" w:color="000000"/>
          <w:bottom w:val="single" w:sz="12" w:space="0" w:color="000000"/>
          <w:insideH w:val="single" w:sz="4" w:space="0" w:color="CBD5E1"/>
        </w:tblBorders>
        <w:tblLayout w:type="fixed"/>
        <w:tblLook w:val="04A0" w:firstRow="1" w:lastRow="0" w:firstColumn="1" w:lastColumn="0" w:noHBand="0" w:noVBand="1"/>
      </w:tblPr>
      <w:tblGrid>
        <w:gridCol w:w="1384"/>
        <w:gridCol w:w="1985"/>
        <w:gridCol w:w="1842"/>
        <w:gridCol w:w="3314"/>
      </w:tblGrid>
      <w:tr w:rsidR="00204CD8" w:rsidRPr="00790E8D" w14:paraId="1BC22802" w14:textId="77777777" w:rsidTr="00753484">
        <w:trPr>
          <w:jc w:val="center"/>
        </w:trPr>
        <w:tc>
          <w:tcPr>
            <w:tcW w:w="1384" w:type="dxa"/>
            <w:shd w:val="clear" w:color="auto" w:fill="F8FAFC"/>
          </w:tcPr>
          <w:p w14:paraId="13970FFD" w14:textId="77777777" w:rsidR="00204CD8" w:rsidRPr="00FC7810" w:rsidRDefault="00C2350E">
            <w:pPr>
              <w:spacing w:before="80"/>
              <w:jc w:val="center"/>
              <w:rPr>
                <w:rFonts w:cs="TH SarabunPSK"/>
                <w:sz w:val="28"/>
                <w:szCs w:val="28"/>
              </w:rPr>
            </w:pPr>
            <w:r w:rsidRPr="00FC7810">
              <w:rPr>
                <w:rFonts w:eastAsia="TH Sarabun New" w:cs="TH SarabunPSK" w:hint="cs"/>
                <w:b/>
                <w:sz w:val="28"/>
                <w:szCs w:val="28"/>
              </w:rPr>
              <w:t>หมวดหมู่</w:t>
            </w:r>
          </w:p>
        </w:tc>
        <w:tc>
          <w:tcPr>
            <w:tcW w:w="1985" w:type="dxa"/>
            <w:shd w:val="clear" w:color="auto" w:fill="F8FAFC"/>
          </w:tcPr>
          <w:p w14:paraId="254D1D20" w14:textId="77777777" w:rsidR="00204CD8" w:rsidRPr="00FC7810" w:rsidRDefault="00C2350E">
            <w:pPr>
              <w:spacing w:before="80"/>
              <w:jc w:val="center"/>
              <w:rPr>
                <w:rFonts w:cs="TH SarabunPSK"/>
                <w:sz w:val="28"/>
                <w:szCs w:val="28"/>
              </w:rPr>
            </w:pPr>
            <w:r w:rsidRPr="00FC7810">
              <w:rPr>
                <w:rFonts w:eastAsia="TH Sarabun New" w:cs="TH SarabunPSK" w:hint="cs"/>
                <w:b/>
                <w:sz w:val="28"/>
                <w:szCs w:val="28"/>
              </w:rPr>
              <w:t>เทคโนโลยีที่เลือกใช้</w:t>
            </w:r>
          </w:p>
        </w:tc>
        <w:tc>
          <w:tcPr>
            <w:tcW w:w="1842" w:type="dxa"/>
            <w:shd w:val="clear" w:color="auto" w:fill="F8FAFC"/>
          </w:tcPr>
          <w:p w14:paraId="1A6321A7" w14:textId="77777777" w:rsidR="00204CD8" w:rsidRPr="00FC7810" w:rsidRDefault="00C2350E">
            <w:pPr>
              <w:spacing w:before="80"/>
              <w:jc w:val="center"/>
              <w:rPr>
                <w:rFonts w:cs="TH SarabunPSK"/>
                <w:sz w:val="28"/>
                <w:szCs w:val="28"/>
              </w:rPr>
            </w:pPr>
            <w:r w:rsidRPr="00FC7810">
              <w:rPr>
                <w:rFonts w:eastAsia="TH Sarabun New" w:cs="TH SarabunPSK" w:hint="cs"/>
                <w:b/>
                <w:sz w:val="28"/>
                <w:szCs w:val="28"/>
              </w:rPr>
              <w:t>เทคโนโลยีทางเลือก</w:t>
            </w:r>
          </w:p>
        </w:tc>
        <w:tc>
          <w:tcPr>
            <w:tcW w:w="3314" w:type="dxa"/>
            <w:shd w:val="clear" w:color="auto" w:fill="F8FAFC"/>
          </w:tcPr>
          <w:p w14:paraId="680ED304" w14:textId="77777777" w:rsidR="00204CD8" w:rsidRPr="00FC7810" w:rsidRDefault="00C2350E">
            <w:pPr>
              <w:spacing w:before="80"/>
              <w:jc w:val="center"/>
              <w:rPr>
                <w:rFonts w:cs="TH SarabunPSK"/>
                <w:sz w:val="28"/>
                <w:szCs w:val="28"/>
              </w:rPr>
            </w:pPr>
            <w:r w:rsidRPr="00FC7810">
              <w:rPr>
                <w:rFonts w:eastAsia="TH Sarabun New" w:cs="TH SarabunPSK" w:hint="cs"/>
                <w:b/>
                <w:sz w:val="28"/>
                <w:szCs w:val="28"/>
              </w:rPr>
              <w:t>เหตุผลทางวิศวกรรมที่เลือก</w:t>
            </w:r>
          </w:p>
        </w:tc>
      </w:tr>
      <w:tr w:rsidR="00FC7810" w:rsidRPr="00FC7810" w14:paraId="0C90F7B0"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098DA67B"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Web Application Framework</w:t>
            </w:r>
          </w:p>
        </w:tc>
        <w:tc>
          <w:tcPr>
            <w:tcW w:w="1985" w:type="dxa"/>
            <w:tcBorders>
              <w:top w:val="single" w:sz="4" w:space="0" w:color="CBD5E1"/>
              <w:bottom w:val="single" w:sz="4" w:space="0" w:color="CBD5E1"/>
              <w:right w:val="single" w:sz="4" w:space="0" w:color="CBD5E1"/>
            </w:tcBorders>
            <w:shd w:val="clear" w:color="auto" w:fill="F8FAFC"/>
          </w:tcPr>
          <w:p w14:paraId="1A387D33"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Next.js 16 + React 19 (Turbopack)</w:t>
            </w:r>
          </w:p>
        </w:tc>
        <w:tc>
          <w:tcPr>
            <w:tcW w:w="1842" w:type="dxa"/>
            <w:tcBorders>
              <w:top w:val="single" w:sz="4" w:space="0" w:color="CBD5E1"/>
              <w:bottom w:val="single" w:sz="4" w:space="0" w:color="CBD5E1"/>
              <w:right w:val="single" w:sz="4" w:space="0" w:color="CBD5E1"/>
            </w:tcBorders>
            <w:shd w:val="clear" w:color="auto" w:fill="F8FAFC"/>
          </w:tcPr>
          <w:p w14:paraId="0427D011"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React SPA + Node.js/Express</w:t>
            </w:r>
          </w:p>
        </w:tc>
        <w:tc>
          <w:tcPr>
            <w:tcW w:w="3314" w:type="dxa"/>
            <w:tcBorders>
              <w:top w:val="single" w:sz="4" w:space="0" w:color="CBD5E1"/>
              <w:bottom w:val="single" w:sz="4" w:space="0" w:color="CBD5E1"/>
            </w:tcBorders>
            <w:shd w:val="clear" w:color="auto" w:fill="F8FAFC"/>
          </w:tcPr>
          <w:p w14:paraId="0665DB0B"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 xml:space="preserve">สถาปัตยกรรม </w:t>
            </w:r>
            <w:r w:rsidRPr="00FC7810">
              <w:rPr>
                <w:rFonts w:eastAsia="TH Sarabun New" w:cs="TH SarabunPSK"/>
                <w:b/>
                <w:sz w:val="28"/>
                <w:szCs w:val="28"/>
              </w:rPr>
              <w:t xml:space="preserve">Hybrid </w:t>
            </w:r>
            <w:r w:rsidRPr="00FC7810">
              <w:rPr>
                <w:rFonts w:eastAsia="TH Sarabun New" w:cs="TH SarabunPSK"/>
                <w:b/>
                <w:sz w:val="28"/>
                <w:szCs w:val="28"/>
                <w:cs/>
              </w:rPr>
              <w:t>มี</w:t>
            </w:r>
            <w:r w:rsidRPr="00FC7810">
              <w:rPr>
                <w:rFonts w:eastAsia="TH Sarabun New" w:cs="TH SarabunPSK"/>
                <w:b/>
                <w:sz w:val="28"/>
                <w:szCs w:val="28"/>
              </w:rPr>
              <w:t> Server Boundary (/api/*) </w:t>
            </w:r>
            <w:r w:rsidRPr="00FC7810">
              <w:rPr>
                <w:rFonts w:eastAsia="TH Sarabun New" w:cs="TH SarabunPSK"/>
                <w:b/>
                <w:sz w:val="28"/>
                <w:szCs w:val="28"/>
                <w:cs/>
              </w:rPr>
              <w:t xml:space="preserve">ในตัว ช่วยซ่อน </w:t>
            </w:r>
            <w:r w:rsidRPr="00FC7810">
              <w:rPr>
                <w:rFonts w:eastAsia="TH Sarabun New" w:cs="TH SarabunPSK"/>
                <w:b/>
                <w:sz w:val="28"/>
                <w:szCs w:val="28"/>
              </w:rPr>
              <w:t xml:space="preserve">API Secrets </w:t>
            </w:r>
            <w:r w:rsidRPr="00FC7810">
              <w:rPr>
                <w:rFonts w:eastAsia="TH Sarabun New" w:cs="TH SarabunPSK"/>
                <w:b/>
                <w:sz w:val="28"/>
                <w:szCs w:val="28"/>
                <w:cs/>
              </w:rPr>
              <w:t xml:space="preserve">และจัดการ </w:t>
            </w:r>
            <w:r w:rsidRPr="00FC7810">
              <w:rPr>
                <w:rFonts w:eastAsia="TH Sarabun New" w:cs="TH SarabunPSK"/>
                <w:b/>
                <w:sz w:val="28"/>
                <w:szCs w:val="28"/>
              </w:rPr>
              <w:t xml:space="preserve">Session </w:t>
            </w:r>
            <w:r w:rsidRPr="00FC7810">
              <w:rPr>
                <w:rFonts w:eastAsia="TH Sarabun New" w:cs="TH SarabunPSK"/>
                <w:b/>
                <w:sz w:val="28"/>
                <w:szCs w:val="28"/>
                <w:cs/>
              </w:rPr>
              <w:t>ได้อย่างปลอดภัย ลดความซับซ้อนในการดูแลรักษาเซิร์ฟเวอร์แยก (</w:t>
            </w:r>
            <w:r w:rsidRPr="00FC7810">
              <w:rPr>
                <w:rFonts w:eastAsia="TH Sarabun New" w:cs="TH SarabunPSK"/>
                <w:b/>
                <w:sz w:val="28"/>
                <w:szCs w:val="28"/>
              </w:rPr>
              <w:t xml:space="preserve">Single Deployment Unit) </w:t>
            </w:r>
            <w:r w:rsidRPr="00FC7810">
              <w:rPr>
                <w:rFonts w:eastAsia="TH Sarabun New" w:cs="TH SarabunPSK"/>
                <w:b/>
                <w:sz w:val="28"/>
                <w:szCs w:val="28"/>
                <w:cs/>
              </w:rPr>
              <w:t xml:space="preserve">และมี </w:t>
            </w:r>
            <w:r w:rsidRPr="00FC7810">
              <w:rPr>
                <w:rFonts w:eastAsia="TH Sarabun New" w:cs="TH SarabunPSK"/>
                <w:b/>
                <w:sz w:val="28"/>
                <w:szCs w:val="28"/>
              </w:rPr>
              <w:t xml:space="preserve">Next.js Turbopack </w:t>
            </w:r>
            <w:r w:rsidRPr="00FC7810">
              <w:rPr>
                <w:rFonts w:eastAsia="TH Sarabun New" w:cs="TH SarabunPSK"/>
                <w:b/>
                <w:sz w:val="28"/>
                <w:szCs w:val="28"/>
                <w:cs/>
              </w:rPr>
              <w:t>ที่เรนเดอร์คอมไพล์ได้รวดเร็ว</w:t>
            </w:r>
          </w:p>
        </w:tc>
      </w:tr>
      <w:tr w:rsidR="00FC7810" w:rsidRPr="00FC7810" w14:paraId="0E93F6E8"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307AC161"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Database &amp; Vector Engine</w:t>
            </w:r>
          </w:p>
        </w:tc>
        <w:tc>
          <w:tcPr>
            <w:tcW w:w="1985" w:type="dxa"/>
            <w:tcBorders>
              <w:top w:val="single" w:sz="4" w:space="0" w:color="CBD5E1"/>
              <w:bottom w:val="single" w:sz="4" w:space="0" w:color="CBD5E1"/>
              <w:right w:val="single" w:sz="4" w:space="0" w:color="CBD5E1"/>
            </w:tcBorders>
            <w:shd w:val="clear" w:color="auto" w:fill="F8FAFC"/>
          </w:tcPr>
          <w:p w14:paraId="705960AE"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Supabase (PostgreSQL + pgvector)</w:t>
            </w:r>
          </w:p>
        </w:tc>
        <w:tc>
          <w:tcPr>
            <w:tcW w:w="1842" w:type="dxa"/>
            <w:tcBorders>
              <w:top w:val="single" w:sz="4" w:space="0" w:color="CBD5E1"/>
              <w:bottom w:val="single" w:sz="4" w:space="0" w:color="CBD5E1"/>
              <w:right w:val="single" w:sz="4" w:space="0" w:color="CBD5E1"/>
            </w:tcBorders>
            <w:shd w:val="clear" w:color="auto" w:fill="F8FAFC"/>
          </w:tcPr>
          <w:p w14:paraId="2FDEE720"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MongoDB + Pinecone / ChromaDB</w:t>
            </w:r>
          </w:p>
        </w:tc>
        <w:tc>
          <w:tcPr>
            <w:tcW w:w="3314" w:type="dxa"/>
            <w:tcBorders>
              <w:top w:val="single" w:sz="4" w:space="0" w:color="CBD5E1"/>
              <w:bottom w:val="single" w:sz="4" w:space="0" w:color="CBD5E1"/>
            </w:tcBorders>
            <w:shd w:val="clear" w:color="auto" w:fill="F8FAFC"/>
          </w:tcPr>
          <w:p w14:paraId="15559078"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ผสานฐานข้อมูลเชิงสัมพันธ์แบบ</w:t>
            </w:r>
            <w:r w:rsidRPr="00FC7810">
              <w:rPr>
                <w:rFonts w:eastAsia="TH Sarabun New" w:cs="TH SarabunPSK"/>
                <w:b/>
                <w:sz w:val="28"/>
                <w:szCs w:val="28"/>
              </w:rPr>
              <w:t> ACID Transaction (</w:t>
            </w:r>
            <w:r w:rsidRPr="00FC7810">
              <w:rPr>
                <w:rFonts w:eastAsia="TH Sarabun New" w:cs="TH SarabunPSK"/>
                <w:b/>
                <w:sz w:val="28"/>
                <w:szCs w:val="28"/>
                <w:cs/>
              </w:rPr>
              <w:t xml:space="preserve">สำหรับจัดการ </w:t>
            </w:r>
            <w:r w:rsidRPr="00FC7810">
              <w:rPr>
                <w:rFonts w:eastAsia="TH Sarabun New" w:cs="TH SarabunPSK"/>
                <w:b/>
                <w:sz w:val="28"/>
                <w:szCs w:val="28"/>
              </w:rPr>
              <w:t xml:space="preserve">Rework Cases </w:t>
            </w:r>
            <w:r w:rsidRPr="00FC7810">
              <w:rPr>
                <w:rFonts w:eastAsia="TH Sarabun New" w:cs="TH SarabunPSK"/>
                <w:b/>
                <w:sz w:val="28"/>
                <w:szCs w:val="28"/>
                <w:cs/>
              </w:rPr>
              <w:t xml:space="preserve">และ </w:t>
            </w:r>
            <w:r w:rsidRPr="00FC7810">
              <w:rPr>
                <w:rFonts w:eastAsia="TH Sarabun New" w:cs="TH SarabunPSK"/>
                <w:b/>
                <w:sz w:val="28"/>
                <w:szCs w:val="28"/>
              </w:rPr>
              <w:t xml:space="preserve">Item Master) </w:t>
            </w:r>
            <w:r w:rsidRPr="00FC7810">
              <w:rPr>
                <w:rFonts w:eastAsia="TH Sarabun New" w:cs="TH SarabunPSK"/>
                <w:b/>
                <w:sz w:val="28"/>
                <w:szCs w:val="28"/>
                <w:cs/>
              </w:rPr>
              <w:t>เข้ากับ</w:t>
            </w:r>
            <w:r w:rsidRPr="00FC7810">
              <w:rPr>
                <w:rFonts w:eastAsia="TH Sarabun New" w:cs="TH SarabunPSK"/>
                <w:b/>
                <w:sz w:val="28"/>
                <w:szCs w:val="28"/>
              </w:rPr>
              <w:t> Vector Embeddings </w:t>
            </w:r>
            <w:r w:rsidRPr="00FC7810">
              <w:rPr>
                <w:rFonts w:eastAsia="TH Sarabun New" w:cs="TH SarabunPSK"/>
                <w:b/>
                <w:sz w:val="28"/>
                <w:szCs w:val="28"/>
                <w:cs/>
              </w:rPr>
              <w:t>ในระบบเดียวกัน ช่วยรักษาความสอดคล้องของข้อมูล (</w:t>
            </w:r>
            <w:r w:rsidRPr="00FC7810">
              <w:rPr>
                <w:rFonts w:eastAsia="TH Sarabun New" w:cs="TH SarabunPSK"/>
                <w:b/>
                <w:sz w:val="28"/>
                <w:szCs w:val="28"/>
              </w:rPr>
              <w:t xml:space="preserve">Data Consistency) </w:t>
            </w:r>
            <w:r w:rsidRPr="00FC7810">
              <w:rPr>
                <w:rFonts w:eastAsia="TH Sarabun New" w:cs="TH SarabunPSK"/>
                <w:b/>
                <w:sz w:val="28"/>
                <w:szCs w:val="28"/>
                <w:cs/>
              </w:rPr>
              <w:t xml:space="preserve">และลดค่า </w:t>
            </w:r>
            <w:r w:rsidRPr="00FC7810">
              <w:rPr>
                <w:rFonts w:eastAsia="TH Sarabun New" w:cs="TH SarabunPSK"/>
                <w:b/>
                <w:sz w:val="28"/>
                <w:szCs w:val="28"/>
              </w:rPr>
              <w:t xml:space="preserve">Latency </w:t>
            </w:r>
            <w:r w:rsidRPr="00FC7810">
              <w:rPr>
                <w:rFonts w:eastAsia="TH Sarabun New" w:cs="TH SarabunPSK"/>
                <w:b/>
                <w:sz w:val="28"/>
                <w:szCs w:val="28"/>
                <w:cs/>
              </w:rPr>
              <w:t>ในการเชื่อมต่อระบบภายนอก</w:t>
            </w:r>
          </w:p>
        </w:tc>
      </w:tr>
      <w:tr w:rsidR="00FC7810" w:rsidRPr="00FC7810" w14:paraId="2861D3DE"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5D73D54E"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AI Multimodal &amp; Engineering OCR</w:t>
            </w:r>
          </w:p>
        </w:tc>
        <w:tc>
          <w:tcPr>
            <w:tcW w:w="1985" w:type="dxa"/>
            <w:tcBorders>
              <w:top w:val="single" w:sz="4" w:space="0" w:color="CBD5E1"/>
              <w:bottom w:val="single" w:sz="4" w:space="0" w:color="CBD5E1"/>
              <w:right w:val="single" w:sz="4" w:space="0" w:color="CBD5E1"/>
            </w:tcBorders>
            <w:shd w:val="clear" w:color="auto" w:fill="F8FAFC"/>
          </w:tcPr>
          <w:p w14:paraId="3FCB05ED"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Gemini 3.1 Flash (Structured Outputs)</w:t>
            </w:r>
          </w:p>
        </w:tc>
        <w:tc>
          <w:tcPr>
            <w:tcW w:w="1842" w:type="dxa"/>
            <w:tcBorders>
              <w:top w:val="single" w:sz="4" w:space="0" w:color="CBD5E1"/>
              <w:bottom w:val="single" w:sz="4" w:space="0" w:color="CBD5E1"/>
              <w:right w:val="single" w:sz="4" w:space="0" w:color="CBD5E1"/>
            </w:tcBorders>
            <w:shd w:val="clear" w:color="auto" w:fill="F8FAFC"/>
          </w:tcPr>
          <w:p w14:paraId="6AAF20D9"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AWS Textract / Tesseract OCR</w:t>
            </w:r>
          </w:p>
        </w:tc>
        <w:tc>
          <w:tcPr>
            <w:tcW w:w="3314" w:type="dxa"/>
            <w:tcBorders>
              <w:top w:val="single" w:sz="4" w:space="0" w:color="CBD5E1"/>
              <w:bottom w:val="single" w:sz="4" w:space="0" w:color="CBD5E1"/>
            </w:tcBorders>
            <w:shd w:val="clear" w:color="auto" w:fill="F8FAFC"/>
          </w:tcPr>
          <w:p w14:paraId="5B8C172C"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 xml:space="preserve">มีความสามารถด้าน </w:t>
            </w:r>
            <w:r w:rsidRPr="00FC7810">
              <w:rPr>
                <w:rFonts w:eastAsia="TH Sarabun New" w:cs="TH SarabunPSK"/>
                <w:b/>
                <w:sz w:val="28"/>
                <w:szCs w:val="28"/>
              </w:rPr>
              <w:t xml:space="preserve">Multimodal Vision </w:t>
            </w:r>
            <w:r w:rsidRPr="00FC7810">
              <w:rPr>
                <w:rFonts w:eastAsia="TH Sarabun New" w:cs="TH SarabunPSK"/>
                <w:b/>
                <w:sz w:val="28"/>
                <w:szCs w:val="28"/>
                <w:cs/>
              </w:rPr>
              <w:t>ขั้นสูง สามารถสกัดข้อมูลจากแบบแปลนวิศวกรรม (</w:t>
            </w:r>
            <w:r w:rsidRPr="00FC7810">
              <w:rPr>
                <w:rFonts w:eastAsia="TH Sarabun New" w:cs="TH SarabunPSK"/>
                <w:b/>
                <w:sz w:val="28"/>
                <w:szCs w:val="28"/>
              </w:rPr>
              <w:t xml:space="preserve">Drawing) </w:t>
            </w:r>
            <w:r w:rsidRPr="00FC7810">
              <w:rPr>
                <w:rFonts w:eastAsia="TH Sarabun New" w:cs="TH SarabunPSK"/>
                <w:b/>
                <w:sz w:val="28"/>
                <w:szCs w:val="28"/>
                <w:cs/>
              </w:rPr>
              <w:t>และเอกสารภาษาไทยได้อย่างแม่นยำ คืนค่าข้อมูลแบบ</w:t>
            </w:r>
            <w:r w:rsidRPr="00FC7810">
              <w:rPr>
                <w:rFonts w:eastAsia="TH Sarabun New" w:cs="TH SarabunPSK"/>
                <w:b/>
                <w:sz w:val="28"/>
                <w:szCs w:val="28"/>
              </w:rPr>
              <w:t> Strict JSON Schema </w:t>
            </w:r>
            <w:r w:rsidRPr="00FC7810">
              <w:rPr>
                <w:rFonts w:eastAsia="TH Sarabun New" w:cs="TH SarabunPSK"/>
                <w:b/>
                <w:sz w:val="28"/>
                <w:szCs w:val="28"/>
                <w:cs/>
              </w:rPr>
              <w:t xml:space="preserve">ทันที พร้อมระบบ </w:t>
            </w:r>
            <w:r w:rsidRPr="00FC7810">
              <w:rPr>
                <w:rFonts w:eastAsia="TH Sarabun New" w:cs="TH SarabunPSK"/>
                <w:b/>
                <w:sz w:val="28"/>
                <w:szCs w:val="28"/>
              </w:rPr>
              <w:t xml:space="preserve">Fallback Pipeline </w:t>
            </w:r>
            <w:r w:rsidRPr="00FC7810">
              <w:rPr>
                <w:rFonts w:eastAsia="TH Sarabun New" w:cs="TH SarabunPSK"/>
                <w:b/>
                <w:sz w:val="28"/>
                <w:szCs w:val="28"/>
                <w:cs/>
              </w:rPr>
              <w:t xml:space="preserve">รองรับช่วง </w:t>
            </w:r>
            <w:r w:rsidRPr="00FC7810">
              <w:rPr>
                <w:rFonts w:eastAsia="TH Sarabun New" w:cs="TH SarabunPSK"/>
                <w:b/>
                <w:sz w:val="28"/>
                <w:szCs w:val="28"/>
              </w:rPr>
              <w:t xml:space="preserve">High Load </w:t>
            </w:r>
            <w:r w:rsidRPr="00FC7810">
              <w:rPr>
                <w:rFonts w:eastAsia="TH Sarabun New" w:cs="TH SarabunPSK"/>
                <w:b/>
                <w:sz w:val="28"/>
                <w:szCs w:val="28"/>
                <w:cs/>
              </w:rPr>
              <w:t>อัตโนมัติ</w:t>
            </w:r>
          </w:p>
        </w:tc>
      </w:tr>
      <w:tr w:rsidR="00FC7810" w:rsidRPr="00FC7810" w14:paraId="7248199F"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4C09C02B"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lastRenderedPageBreak/>
              <w:t>Vector Embeddings Model</w:t>
            </w:r>
          </w:p>
        </w:tc>
        <w:tc>
          <w:tcPr>
            <w:tcW w:w="1985" w:type="dxa"/>
            <w:tcBorders>
              <w:top w:val="single" w:sz="4" w:space="0" w:color="CBD5E1"/>
              <w:bottom w:val="single" w:sz="4" w:space="0" w:color="CBD5E1"/>
              <w:right w:val="single" w:sz="4" w:space="0" w:color="CBD5E1"/>
            </w:tcBorders>
            <w:shd w:val="clear" w:color="auto" w:fill="F8FAFC"/>
          </w:tcPr>
          <w:p w14:paraId="2D1E0744"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Jina Embeddings v5 (768 Dimensions)</w:t>
            </w:r>
          </w:p>
        </w:tc>
        <w:tc>
          <w:tcPr>
            <w:tcW w:w="1842" w:type="dxa"/>
            <w:tcBorders>
              <w:top w:val="single" w:sz="4" w:space="0" w:color="CBD5E1"/>
              <w:bottom w:val="single" w:sz="4" w:space="0" w:color="CBD5E1"/>
              <w:right w:val="single" w:sz="4" w:space="0" w:color="CBD5E1"/>
            </w:tcBorders>
            <w:shd w:val="clear" w:color="auto" w:fill="F8FAFC"/>
          </w:tcPr>
          <w:p w14:paraId="740986C7"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OpenAI text-embedding-3-small (1,536 Dim)</w:t>
            </w:r>
          </w:p>
        </w:tc>
        <w:tc>
          <w:tcPr>
            <w:tcW w:w="3314" w:type="dxa"/>
            <w:tcBorders>
              <w:top w:val="single" w:sz="4" w:space="0" w:color="CBD5E1"/>
              <w:bottom w:val="single" w:sz="4" w:space="0" w:color="CBD5E1"/>
            </w:tcBorders>
            <w:shd w:val="clear" w:color="auto" w:fill="F8FAFC"/>
          </w:tcPr>
          <w:p w14:paraId="2C8480A6" w14:textId="77777777" w:rsidR="00FC7810" w:rsidRPr="00FC7810" w:rsidRDefault="00FC7810" w:rsidP="00FC7810">
            <w:pPr>
              <w:spacing w:before="80"/>
              <w:jc w:val="left"/>
              <w:rPr>
                <w:rFonts w:eastAsia="TH Sarabun New" w:cs="TH SarabunPSK"/>
                <w:b/>
                <w:sz w:val="28"/>
                <w:szCs w:val="28"/>
              </w:rPr>
            </w:pPr>
            <w:r w:rsidRPr="00FC7810">
              <w:rPr>
                <w:rFonts w:eastAsia="TH Sarabun New" w:cs="TH SarabunPSK"/>
                <w:b/>
                <w:sz w:val="28"/>
                <w:szCs w:val="28"/>
                <w:cs/>
              </w:rPr>
              <w:t>รองรับการสืบค้นแบบสองภาษา (</w:t>
            </w:r>
            <w:r w:rsidRPr="00FC7810">
              <w:rPr>
                <w:rFonts w:eastAsia="TH Sarabun New" w:cs="TH SarabunPSK"/>
                <w:b/>
                <w:sz w:val="28"/>
                <w:szCs w:val="28"/>
              </w:rPr>
              <w:t xml:space="preserve">Multilingual </w:t>
            </w:r>
            <w:r w:rsidRPr="00FC7810">
              <w:rPr>
                <w:rFonts w:eastAsia="TH Sarabun New" w:cs="TH SarabunPSK"/>
                <w:b/>
                <w:sz w:val="28"/>
                <w:szCs w:val="28"/>
                <w:cs/>
              </w:rPr>
              <w:t>ไทย-อังกฤษ</w:t>
            </w:r>
            <w:r w:rsidRPr="00FC7810">
              <w:rPr>
                <w:rFonts w:eastAsia="TH Sarabun New" w:cs="TH SarabunPSK"/>
                <w:b/>
                <w:sz w:val="28"/>
                <w:szCs w:val="28"/>
              </w:rPr>
              <w:t xml:space="preserve">) </w:t>
            </w:r>
            <w:r w:rsidRPr="00FC7810">
              <w:rPr>
                <w:rFonts w:eastAsia="TH Sarabun New" w:cs="TH SarabunPSK"/>
                <w:b/>
                <w:sz w:val="28"/>
                <w:szCs w:val="28"/>
                <w:cs/>
              </w:rPr>
              <w:t xml:space="preserve">สำหรับศัพท์เทคนิคโรงงาน ขนาดเวกเตอร์กะทัดรัด </w:t>
            </w:r>
            <w:r w:rsidRPr="00FC7810">
              <w:rPr>
                <w:rFonts w:eastAsia="TH Sarabun New" w:cs="TH SarabunPSK"/>
                <w:b/>
                <w:sz w:val="28"/>
                <w:szCs w:val="28"/>
              </w:rPr>
              <w:t xml:space="preserve">768 </w:t>
            </w:r>
            <w:r w:rsidRPr="00FC7810">
              <w:rPr>
                <w:rFonts w:eastAsia="TH Sarabun New" w:cs="TH SarabunPSK"/>
                <w:b/>
                <w:sz w:val="28"/>
                <w:szCs w:val="28"/>
                <w:cs/>
              </w:rPr>
              <w:t xml:space="preserve">มิติ ให้ความเร็วในการทำ </w:t>
            </w:r>
            <w:r w:rsidRPr="00FC7810">
              <w:rPr>
                <w:rFonts w:eastAsia="TH Sarabun New" w:cs="TH SarabunPSK"/>
                <w:b/>
                <w:sz w:val="28"/>
                <w:szCs w:val="28"/>
              </w:rPr>
              <w:t xml:space="preserve">Cosine Similarity </w:t>
            </w:r>
            <w:r w:rsidRPr="00FC7810">
              <w:rPr>
                <w:rFonts w:eastAsia="TH Sarabun New" w:cs="TH SarabunPSK"/>
                <w:b/>
                <w:sz w:val="28"/>
                <w:szCs w:val="28"/>
                <w:cs/>
              </w:rPr>
              <w:t xml:space="preserve">สูง และประหยัดพื้นที่จัดเก็บบนฐานข้อมูล </w:t>
            </w:r>
            <w:r w:rsidRPr="00FC7810">
              <w:rPr>
                <w:rFonts w:eastAsia="TH Sarabun New" w:cs="TH SarabunPSK"/>
                <w:b/>
                <w:sz w:val="28"/>
                <w:szCs w:val="28"/>
              </w:rPr>
              <w:t xml:space="preserve">pgvector </w:t>
            </w:r>
            <w:r w:rsidRPr="00FC7810">
              <w:rPr>
                <w:rFonts w:eastAsia="TH Sarabun New" w:cs="TH SarabunPSK"/>
                <w:b/>
                <w:sz w:val="28"/>
                <w:szCs w:val="28"/>
                <w:cs/>
              </w:rPr>
              <w:t xml:space="preserve">ได้ถึง </w:t>
            </w:r>
            <w:r w:rsidRPr="00FC7810">
              <w:rPr>
                <w:rFonts w:eastAsia="TH Sarabun New" w:cs="TH SarabunPSK"/>
                <w:b/>
                <w:sz w:val="28"/>
                <w:szCs w:val="28"/>
              </w:rPr>
              <w:t>50%</w:t>
            </w:r>
          </w:p>
        </w:tc>
      </w:tr>
      <w:tr w:rsidR="00FC7810" w:rsidRPr="00FC7810" w14:paraId="61B587DD"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530BE73D"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Testing &amp; Quality Assurance</w:t>
            </w:r>
          </w:p>
        </w:tc>
        <w:tc>
          <w:tcPr>
            <w:tcW w:w="1985" w:type="dxa"/>
            <w:tcBorders>
              <w:top w:val="single" w:sz="4" w:space="0" w:color="CBD5E1"/>
              <w:bottom w:val="single" w:sz="4" w:space="0" w:color="CBD5E1"/>
              <w:right w:val="single" w:sz="4" w:space="0" w:color="CBD5E1"/>
            </w:tcBorders>
            <w:shd w:val="clear" w:color="auto" w:fill="F8FAFC"/>
          </w:tcPr>
          <w:p w14:paraId="0AB30061"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Vitest + Playwright</w:t>
            </w:r>
          </w:p>
        </w:tc>
        <w:tc>
          <w:tcPr>
            <w:tcW w:w="1842" w:type="dxa"/>
            <w:tcBorders>
              <w:top w:val="single" w:sz="4" w:space="0" w:color="CBD5E1"/>
              <w:bottom w:val="single" w:sz="4" w:space="0" w:color="CBD5E1"/>
              <w:right w:val="single" w:sz="4" w:space="0" w:color="CBD5E1"/>
            </w:tcBorders>
            <w:shd w:val="clear" w:color="auto" w:fill="F8FAFC"/>
          </w:tcPr>
          <w:p w14:paraId="10224E53"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Jest + Cypress</w:t>
            </w:r>
          </w:p>
        </w:tc>
        <w:tc>
          <w:tcPr>
            <w:tcW w:w="3314" w:type="dxa"/>
            <w:tcBorders>
              <w:top w:val="single" w:sz="4" w:space="0" w:color="CBD5E1"/>
              <w:bottom w:val="single" w:sz="4" w:space="0" w:color="CBD5E1"/>
            </w:tcBorders>
            <w:shd w:val="clear" w:color="auto" w:fill="F8FAFC"/>
          </w:tcPr>
          <w:p w14:paraId="0F238BC4" w14:textId="77777777" w:rsidR="00FC7810" w:rsidRPr="00FC7810" w:rsidRDefault="00FC7810" w:rsidP="00753484">
            <w:pPr>
              <w:spacing w:before="80"/>
              <w:jc w:val="left"/>
              <w:rPr>
                <w:rFonts w:eastAsia="TH Sarabun New" w:cs="TH SarabunPSK"/>
                <w:b/>
                <w:sz w:val="28"/>
                <w:szCs w:val="28"/>
              </w:rPr>
            </w:pPr>
            <w:r w:rsidRPr="00FC7810">
              <w:rPr>
                <w:rFonts w:eastAsia="TH Sarabun New" w:cs="TH SarabunPSK"/>
                <w:b/>
                <w:sz w:val="28"/>
                <w:szCs w:val="28"/>
              </w:rPr>
              <w:t>Vitest </w:t>
            </w:r>
            <w:r w:rsidRPr="00FC7810">
              <w:rPr>
                <w:rFonts w:eastAsia="TH Sarabun New" w:cs="TH SarabunPSK"/>
                <w:b/>
                <w:sz w:val="28"/>
                <w:szCs w:val="28"/>
                <w:cs/>
              </w:rPr>
              <w:t xml:space="preserve">ให้ความเร็วในการรัน </w:t>
            </w:r>
            <w:r w:rsidRPr="00FC7810">
              <w:rPr>
                <w:rFonts w:eastAsia="TH Sarabun New" w:cs="TH SarabunPSK"/>
                <w:b/>
                <w:sz w:val="28"/>
                <w:szCs w:val="28"/>
              </w:rPr>
              <w:t xml:space="preserve">Unit/Integration Test </w:t>
            </w:r>
            <w:r w:rsidRPr="00FC7810">
              <w:rPr>
                <w:rFonts w:eastAsia="TH Sarabun New" w:cs="TH SarabunPSK"/>
                <w:b/>
                <w:sz w:val="28"/>
                <w:szCs w:val="28"/>
                <w:cs/>
              </w:rPr>
              <w:t xml:space="preserve">ระดับมิลลิวินาทีบนสภาพแวดล้อม </w:t>
            </w:r>
            <w:r w:rsidRPr="00FC7810">
              <w:rPr>
                <w:rFonts w:eastAsia="TH Sarabun New" w:cs="TH SarabunPSK"/>
                <w:b/>
                <w:sz w:val="28"/>
                <w:szCs w:val="28"/>
              </w:rPr>
              <w:t xml:space="preserve">ESM </w:t>
            </w:r>
            <w:r w:rsidRPr="00FC7810">
              <w:rPr>
                <w:rFonts w:eastAsia="TH Sarabun New" w:cs="TH SarabunPSK"/>
                <w:b/>
                <w:sz w:val="28"/>
                <w:szCs w:val="28"/>
                <w:cs/>
              </w:rPr>
              <w:t>ขณะที่</w:t>
            </w:r>
            <w:r w:rsidRPr="00FC7810">
              <w:rPr>
                <w:rFonts w:eastAsia="TH Sarabun New" w:cs="TH SarabunPSK"/>
                <w:b/>
                <w:sz w:val="28"/>
                <w:szCs w:val="28"/>
              </w:rPr>
              <w:t> Playwright </w:t>
            </w:r>
            <w:r w:rsidRPr="00FC7810">
              <w:rPr>
                <w:rFonts w:eastAsia="TH Sarabun New" w:cs="TH SarabunPSK"/>
                <w:b/>
                <w:sz w:val="28"/>
                <w:szCs w:val="28"/>
                <w:cs/>
              </w:rPr>
              <w:t xml:space="preserve">รองรับการทำ </w:t>
            </w:r>
            <w:r w:rsidRPr="00FC7810">
              <w:rPr>
                <w:rFonts w:eastAsia="TH Sarabun New" w:cs="TH SarabunPSK"/>
                <w:b/>
                <w:sz w:val="28"/>
                <w:szCs w:val="28"/>
              </w:rPr>
              <w:t xml:space="preserve">End-to-End (E2E) Automation Test </w:t>
            </w:r>
            <w:r w:rsidRPr="00FC7810">
              <w:rPr>
                <w:rFonts w:eastAsia="TH Sarabun New" w:cs="TH SarabunPSK"/>
                <w:b/>
                <w:sz w:val="28"/>
                <w:szCs w:val="28"/>
                <w:cs/>
              </w:rPr>
              <w:t xml:space="preserve">จำลอง </w:t>
            </w:r>
            <w:r w:rsidRPr="00FC7810">
              <w:rPr>
                <w:rFonts w:eastAsia="TH Sarabun New" w:cs="TH SarabunPSK"/>
                <w:b/>
                <w:sz w:val="28"/>
                <w:szCs w:val="28"/>
              </w:rPr>
              <w:t xml:space="preserve">Workflow </w:t>
            </w:r>
            <w:r w:rsidRPr="00FC7810">
              <w:rPr>
                <w:rFonts w:eastAsia="TH Sarabun New" w:cs="TH SarabunPSK"/>
                <w:b/>
                <w:sz w:val="28"/>
                <w:szCs w:val="28"/>
                <w:cs/>
              </w:rPr>
              <w:t xml:space="preserve">หน้างานจริงบน </w:t>
            </w:r>
            <w:r w:rsidRPr="00FC7810">
              <w:rPr>
                <w:rFonts w:eastAsia="TH Sarabun New" w:cs="TH SarabunPSK"/>
                <w:b/>
                <w:sz w:val="28"/>
                <w:szCs w:val="28"/>
              </w:rPr>
              <w:t xml:space="preserve">Chromium </w:t>
            </w:r>
            <w:r w:rsidRPr="00FC7810">
              <w:rPr>
                <w:rFonts w:eastAsia="TH Sarabun New" w:cs="TH SarabunPSK"/>
                <w:b/>
                <w:sz w:val="28"/>
                <w:szCs w:val="28"/>
                <w:cs/>
              </w:rPr>
              <w:t>ได้อย่างเสถียรและแม่นยำ</w:t>
            </w:r>
          </w:p>
        </w:tc>
      </w:tr>
      <w:tr w:rsidR="00FC7810" w:rsidRPr="00FC7810" w14:paraId="4F5F5E59" w14:textId="77777777" w:rsidTr="00753484">
        <w:trPr>
          <w:jc w:val="center"/>
        </w:trPr>
        <w:tc>
          <w:tcPr>
            <w:tcW w:w="1384" w:type="dxa"/>
            <w:tcBorders>
              <w:top w:val="single" w:sz="4" w:space="0" w:color="CBD5E1"/>
              <w:bottom w:val="single" w:sz="4" w:space="0" w:color="CBD5E1"/>
              <w:right w:val="single" w:sz="4" w:space="0" w:color="CBD5E1"/>
            </w:tcBorders>
            <w:shd w:val="clear" w:color="auto" w:fill="F8FAFC"/>
          </w:tcPr>
          <w:p w14:paraId="3F7A6E6E" w14:textId="77777777" w:rsidR="00753484" w:rsidRDefault="00FC7810" w:rsidP="00FC7810">
            <w:pPr>
              <w:spacing w:before="80"/>
              <w:jc w:val="center"/>
              <w:rPr>
                <w:rFonts w:eastAsia="TH Sarabun New" w:cs="TH SarabunPSK"/>
                <w:b/>
                <w:sz w:val="28"/>
                <w:szCs w:val="28"/>
                <w:lang w:bidi="th-TH"/>
              </w:rPr>
            </w:pPr>
            <w:r w:rsidRPr="00FC7810">
              <w:rPr>
                <w:rFonts w:eastAsia="TH Sarabun New" w:cs="TH SarabunPSK"/>
                <w:b/>
                <w:sz w:val="28"/>
                <w:szCs w:val="28"/>
              </w:rPr>
              <w:t>Evidence Asset Storage </w:t>
            </w:r>
          </w:p>
          <w:p w14:paraId="0C2A02D4" w14:textId="4182516C"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w:t>
            </w:r>
            <w:r w:rsidRPr="00FC7810">
              <w:rPr>
                <w:rFonts w:eastAsia="TH Sarabun New" w:cs="TH SarabunPSK"/>
                <w:b/>
                <w:sz w:val="28"/>
                <w:szCs w:val="28"/>
                <w:cs/>
              </w:rPr>
              <w:t>หมวดเสริม)</w:t>
            </w:r>
          </w:p>
        </w:tc>
        <w:tc>
          <w:tcPr>
            <w:tcW w:w="1985" w:type="dxa"/>
            <w:tcBorders>
              <w:top w:val="single" w:sz="4" w:space="0" w:color="CBD5E1"/>
              <w:bottom w:val="single" w:sz="4" w:space="0" w:color="CBD5E1"/>
              <w:right w:val="single" w:sz="4" w:space="0" w:color="CBD5E1"/>
            </w:tcBorders>
            <w:shd w:val="clear" w:color="auto" w:fill="F8FAFC"/>
          </w:tcPr>
          <w:p w14:paraId="42BB34D0"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Cloudinary Direct Upload (Client Pre-compression)</w:t>
            </w:r>
          </w:p>
        </w:tc>
        <w:tc>
          <w:tcPr>
            <w:tcW w:w="1842" w:type="dxa"/>
            <w:tcBorders>
              <w:top w:val="single" w:sz="4" w:space="0" w:color="CBD5E1"/>
              <w:bottom w:val="single" w:sz="4" w:space="0" w:color="CBD5E1"/>
              <w:right w:val="single" w:sz="4" w:space="0" w:color="CBD5E1"/>
            </w:tcBorders>
            <w:shd w:val="clear" w:color="auto" w:fill="F8FAFC"/>
          </w:tcPr>
          <w:p w14:paraId="22E5F970" w14:textId="77777777" w:rsidR="00FC7810" w:rsidRPr="00FC7810" w:rsidRDefault="00FC7810" w:rsidP="00FC7810">
            <w:pPr>
              <w:spacing w:before="80"/>
              <w:jc w:val="center"/>
              <w:rPr>
                <w:rFonts w:eastAsia="TH Sarabun New" w:cs="TH SarabunPSK"/>
                <w:b/>
                <w:sz w:val="28"/>
                <w:szCs w:val="28"/>
              </w:rPr>
            </w:pPr>
            <w:r w:rsidRPr="00FC7810">
              <w:rPr>
                <w:rFonts w:eastAsia="TH Sarabun New" w:cs="TH SarabunPSK"/>
                <w:b/>
                <w:sz w:val="28"/>
                <w:szCs w:val="28"/>
              </w:rPr>
              <w:t>Local Server Disk / AWS S3 Direct</w:t>
            </w:r>
          </w:p>
        </w:tc>
        <w:tc>
          <w:tcPr>
            <w:tcW w:w="3314" w:type="dxa"/>
            <w:tcBorders>
              <w:top w:val="single" w:sz="4" w:space="0" w:color="CBD5E1"/>
              <w:bottom w:val="single" w:sz="4" w:space="0" w:color="CBD5E1"/>
            </w:tcBorders>
            <w:shd w:val="clear" w:color="auto" w:fill="F8FAFC"/>
          </w:tcPr>
          <w:p w14:paraId="6B9F0A69" w14:textId="77777777" w:rsidR="00FC7810" w:rsidRPr="00FC7810" w:rsidRDefault="00FC7810" w:rsidP="00753484">
            <w:pPr>
              <w:spacing w:before="80"/>
              <w:jc w:val="left"/>
              <w:rPr>
                <w:rFonts w:eastAsia="TH Sarabun New" w:cs="TH SarabunPSK"/>
                <w:b/>
                <w:sz w:val="28"/>
                <w:szCs w:val="28"/>
              </w:rPr>
            </w:pPr>
            <w:r w:rsidRPr="00FC7810">
              <w:rPr>
                <w:rFonts w:eastAsia="TH Sarabun New" w:cs="TH SarabunPSK"/>
                <w:b/>
                <w:sz w:val="28"/>
                <w:szCs w:val="28"/>
                <w:cs/>
              </w:rPr>
              <w:t>ใช้วิธี</w:t>
            </w:r>
            <w:r w:rsidRPr="00FC7810">
              <w:rPr>
                <w:rFonts w:eastAsia="TH Sarabun New" w:cs="TH SarabunPSK"/>
                <w:b/>
                <w:sz w:val="28"/>
                <w:szCs w:val="28"/>
              </w:rPr>
              <w:t> Client-side Direct Upload </w:t>
            </w:r>
            <w:r w:rsidRPr="00FC7810">
              <w:rPr>
                <w:rFonts w:eastAsia="TH Sarabun New" w:cs="TH SarabunPSK"/>
                <w:b/>
                <w:sz w:val="28"/>
                <w:szCs w:val="28"/>
                <w:cs/>
              </w:rPr>
              <w:t xml:space="preserve">ร่วมกับการบีบอัดรูปภาพก่อนส่ง ช่วยลดโหลดของ </w:t>
            </w:r>
            <w:r w:rsidRPr="00FC7810">
              <w:rPr>
                <w:rFonts w:eastAsia="TH Sarabun New" w:cs="TH SarabunPSK"/>
                <w:b/>
                <w:sz w:val="28"/>
                <w:szCs w:val="28"/>
              </w:rPr>
              <w:t xml:space="preserve">Server </w:t>
            </w:r>
            <w:r w:rsidRPr="00FC7810">
              <w:rPr>
                <w:rFonts w:eastAsia="TH Sarabun New" w:cs="TH SarabunPSK"/>
                <w:b/>
                <w:sz w:val="28"/>
                <w:szCs w:val="28"/>
                <w:cs/>
              </w:rPr>
              <w:t xml:space="preserve">และเครือข่าย พร้อมระบบ </w:t>
            </w:r>
            <w:r w:rsidRPr="00FC7810">
              <w:rPr>
                <w:rFonts w:eastAsia="TH Sarabun New" w:cs="TH SarabunPSK"/>
                <w:b/>
                <w:sz w:val="28"/>
                <w:szCs w:val="28"/>
              </w:rPr>
              <w:t xml:space="preserve">Transaction Rollback </w:t>
            </w:r>
            <w:r w:rsidRPr="00FC7810">
              <w:rPr>
                <w:rFonts w:eastAsia="TH Sarabun New" w:cs="TH SarabunPSK"/>
                <w:b/>
                <w:sz w:val="28"/>
                <w:szCs w:val="28"/>
                <w:cs/>
              </w:rPr>
              <w:t>ล้างไฟล์อัตโนมัติหากบันทึกข้อมูลไม่สำเร็จ เพื่อความสมบูรณ์ของข้อมูล</w:t>
            </w:r>
          </w:p>
        </w:tc>
      </w:tr>
    </w:tbl>
    <w:p w14:paraId="443BBBA4" w14:textId="77777777" w:rsidR="00204CD8" w:rsidRPr="00790E8D" w:rsidRDefault="00204CD8">
      <w:pPr>
        <w:rPr>
          <w:rFonts w:cs="TH SarabunPSK"/>
        </w:rPr>
        <w:sectPr w:rsidR="00204CD8" w:rsidRPr="00790E8D">
          <w:headerReference w:type="default" r:id="rId12"/>
          <w:pgSz w:w="11909" w:h="16834"/>
          <w:pgMar w:top="2160" w:right="1440" w:bottom="1440" w:left="2160" w:header="1080" w:footer="1080" w:gutter="0"/>
          <w:pgNumType w:start="1"/>
          <w:cols w:space="720"/>
          <w:titlePg/>
          <w:docGrid w:linePitch="360"/>
        </w:sectPr>
      </w:pPr>
    </w:p>
    <w:p w14:paraId="429A541A" w14:textId="77777777" w:rsidR="00204CD8" w:rsidRPr="00790E8D" w:rsidRDefault="00C2350E">
      <w:pPr>
        <w:pStyle w:val="Heading1"/>
        <w:spacing w:before="720" w:after="120"/>
        <w:rPr>
          <w:rFonts w:cs="TH SarabunPSK"/>
        </w:rPr>
      </w:pPr>
      <w:bookmarkStart w:id="16" w:name="_Toc241657404"/>
      <w:r w:rsidRPr="00790E8D">
        <w:rPr>
          <w:rFonts w:eastAsia="TH Sarabun New" w:cs="TH SarabunPSK" w:hint="cs"/>
        </w:rPr>
        <w:lastRenderedPageBreak/>
        <w:t>บทที่ 3</w:t>
      </w:r>
      <w:bookmarkEnd w:id="16"/>
    </w:p>
    <w:p w14:paraId="359934E6" w14:textId="77777777" w:rsidR="00204CD8" w:rsidRPr="00790E8D" w:rsidRDefault="00C2350E">
      <w:pPr>
        <w:keepNext/>
        <w:spacing w:after="400"/>
        <w:jc w:val="center"/>
        <w:rPr>
          <w:rFonts w:cs="TH SarabunPSK"/>
        </w:rPr>
      </w:pPr>
      <w:r w:rsidRPr="00790E8D">
        <w:rPr>
          <w:rFonts w:eastAsia="TH Sarabun New" w:cs="TH SarabunPSK" w:hint="cs"/>
          <w:b/>
          <w:sz w:val="40"/>
        </w:rPr>
        <w:t>วิธีดำเนินการและการออกแบบระบบ (System Design)</w:t>
      </w:r>
    </w:p>
    <w:p w14:paraId="518F3205" w14:textId="77777777" w:rsidR="00204CD8" w:rsidRPr="00790E8D" w:rsidRDefault="00C2350E">
      <w:pPr>
        <w:pStyle w:val="Heading2"/>
        <w:spacing w:before="320"/>
        <w:rPr>
          <w:rFonts w:cs="TH SarabunPSK"/>
        </w:rPr>
      </w:pPr>
      <w:bookmarkStart w:id="17" w:name="_Toc241657405"/>
      <w:r w:rsidRPr="00790E8D">
        <w:rPr>
          <w:rFonts w:eastAsia="TH Sarabun New" w:cs="TH SarabunPSK" w:hint="cs"/>
        </w:rPr>
        <w:t xml:space="preserve">3.1 </w:t>
      </w:r>
      <w:r w:rsidRPr="00790E8D">
        <w:rPr>
          <w:rFonts w:eastAsia="TH Sarabun New" w:cs="TH SarabunPSK" w:hint="cs"/>
        </w:rPr>
        <w:t>ระเบียบวิธีและแผนการดำเนินงาน 4 เดือน (Project Timeline &amp; Methodology)</w:t>
      </w:r>
      <w:bookmarkEnd w:id="17"/>
    </w:p>
    <w:p w14:paraId="7D7EDB2E" w14:textId="77777777" w:rsidR="00204CD8" w:rsidRPr="00790E8D" w:rsidRDefault="00C2350E">
      <w:pPr>
        <w:ind w:firstLine="720"/>
        <w:rPr>
          <w:rFonts w:cs="TH SarabunPSK"/>
        </w:rPr>
      </w:pPr>
      <w:r w:rsidRPr="00790E8D">
        <w:rPr>
          <w:rFonts w:eastAsia="TH Sarabun New" w:cs="TH SarabunPSK" w:hint="cs"/>
        </w:rPr>
        <w:t xml:space="preserve">การพัฒนาระบบ QSMS ดำเนินการตามแนวคิดการพัฒนาซอฟต์แวร์แบบ Agile Software Development </w:t>
      </w:r>
      <w:r w:rsidRPr="00790E8D">
        <w:rPr>
          <w:rFonts w:eastAsia="TH Sarabun New" w:cs="TH SarabunPSK" w:hint="cs"/>
        </w:rPr>
        <w:t xml:space="preserve">Lifecycle </w:t>
      </w:r>
      <w:r w:rsidRPr="00790E8D">
        <w:rPr>
          <w:rFonts w:eastAsia="TH Sarabun New" w:cs="TH SarabunPSK" w:hint="cs"/>
        </w:rPr>
        <w:t>โดยแบ่งระยะเวลาการดำเนินงานออกเป็น 4 เดือน (พฤศจิกายน 2567 ถึง กุมภาพันธ์ 2568) ครอบคลุม 4 เฟสหลัก ดังแสดงในตาราง Gantt Chart ที่ 3.1:</w:t>
      </w:r>
    </w:p>
    <w:p w14:paraId="06AB6D19" w14:textId="77777777" w:rsidR="00204CD8" w:rsidRPr="00790E8D" w:rsidRDefault="00C2350E">
      <w:pPr>
        <w:keepNext/>
        <w:spacing w:before="280"/>
        <w:jc w:val="left"/>
        <w:rPr>
          <w:rFonts w:cs="TH SarabunPSK"/>
        </w:rPr>
      </w:pPr>
      <w:r w:rsidRPr="00790E8D">
        <w:rPr>
          <w:rFonts w:eastAsia="TH Sarabun New" w:cs="TH SarabunPSK" w:hint="cs"/>
          <w:b/>
        </w:rPr>
        <w:t>ตารางที่ 3.1 ตารางแผนการดำเนินงานและไทม์ไลน์การพัฒนา 4 เดือน (Gantt Chart)</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628"/>
        <w:gridCol w:w="4697"/>
        <w:gridCol w:w="800"/>
        <w:gridCol w:w="800"/>
        <w:gridCol w:w="800"/>
        <w:gridCol w:w="800"/>
      </w:tblGrid>
      <w:tr w:rsidR="00204CD8" w:rsidRPr="00790E8D" w14:paraId="048A659D" w14:textId="77777777">
        <w:trPr>
          <w:jc w:val="center"/>
        </w:trPr>
        <w:tc>
          <w:tcPr>
            <w:tcW w:w="864" w:type="dxa"/>
            <w:shd w:val="clear" w:color="auto" w:fill="F8FAFC"/>
          </w:tcPr>
          <w:p w14:paraId="79851572" w14:textId="77777777" w:rsidR="00204CD8" w:rsidRPr="00790E8D" w:rsidRDefault="00C2350E">
            <w:pPr>
              <w:spacing w:before="80"/>
              <w:jc w:val="center"/>
              <w:rPr>
                <w:rFonts w:cs="TH SarabunPSK"/>
              </w:rPr>
            </w:pPr>
            <w:r w:rsidRPr="00790E8D">
              <w:rPr>
                <w:rFonts w:eastAsia="TH Sarabun New" w:cs="TH SarabunPSK" w:hint="cs"/>
                <w:b/>
                <w:sz w:val="30"/>
              </w:rPr>
              <w:t>ลำดับ</w:t>
            </w:r>
          </w:p>
        </w:tc>
        <w:tc>
          <w:tcPr>
            <w:tcW w:w="3744" w:type="dxa"/>
            <w:shd w:val="clear" w:color="auto" w:fill="F8FAFC"/>
          </w:tcPr>
          <w:p w14:paraId="0194AD8E" w14:textId="77777777" w:rsidR="00204CD8" w:rsidRPr="00790E8D" w:rsidRDefault="00C2350E">
            <w:pPr>
              <w:spacing w:before="80"/>
              <w:jc w:val="center"/>
              <w:rPr>
                <w:rFonts w:cs="TH SarabunPSK"/>
              </w:rPr>
            </w:pPr>
            <w:r w:rsidRPr="00790E8D">
              <w:rPr>
                <w:rFonts w:eastAsia="TH Sarabun New" w:cs="TH SarabunPSK" w:hint="cs"/>
                <w:b/>
                <w:sz w:val="30"/>
              </w:rPr>
              <w:t>กิจกรรมการดำเนินงาน (Activities)</w:t>
            </w:r>
          </w:p>
        </w:tc>
        <w:tc>
          <w:tcPr>
            <w:tcW w:w="1296" w:type="dxa"/>
            <w:shd w:val="clear" w:color="auto" w:fill="F8FAFC"/>
          </w:tcPr>
          <w:p w14:paraId="3FD2CCDE" w14:textId="77777777" w:rsidR="00204CD8" w:rsidRPr="00790E8D" w:rsidRDefault="00C2350E">
            <w:pPr>
              <w:spacing w:before="80"/>
              <w:jc w:val="center"/>
              <w:rPr>
                <w:rFonts w:cs="TH SarabunPSK"/>
              </w:rPr>
            </w:pPr>
            <w:r w:rsidRPr="00790E8D">
              <w:rPr>
                <w:rFonts w:eastAsia="TH Sarabun New" w:cs="TH SarabunPSK" w:hint="cs"/>
                <w:b/>
                <w:sz w:val="30"/>
              </w:rPr>
              <w:t>พ.ย. 67</w:t>
            </w:r>
          </w:p>
        </w:tc>
        <w:tc>
          <w:tcPr>
            <w:tcW w:w="1296" w:type="dxa"/>
            <w:shd w:val="clear" w:color="auto" w:fill="F8FAFC"/>
          </w:tcPr>
          <w:p w14:paraId="150A47E7" w14:textId="77777777" w:rsidR="00204CD8" w:rsidRPr="00790E8D" w:rsidRDefault="00C2350E">
            <w:pPr>
              <w:spacing w:before="80"/>
              <w:jc w:val="center"/>
              <w:rPr>
                <w:rFonts w:cs="TH SarabunPSK"/>
              </w:rPr>
            </w:pPr>
            <w:r w:rsidRPr="00790E8D">
              <w:rPr>
                <w:rFonts w:eastAsia="TH Sarabun New" w:cs="TH SarabunPSK" w:hint="cs"/>
                <w:b/>
                <w:sz w:val="30"/>
              </w:rPr>
              <w:t>ธ.ค. 67</w:t>
            </w:r>
          </w:p>
        </w:tc>
        <w:tc>
          <w:tcPr>
            <w:tcW w:w="1296" w:type="dxa"/>
            <w:shd w:val="clear" w:color="auto" w:fill="F8FAFC"/>
          </w:tcPr>
          <w:p w14:paraId="46753366" w14:textId="77777777" w:rsidR="00204CD8" w:rsidRPr="00790E8D" w:rsidRDefault="00C2350E">
            <w:pPr>
              <w:spacing w:before="80"/>
              <w:jc w:val="center"/>
              <w:rPr>
                <w:rFonts w:cs="TH SarabunPSK"/>
              </w:rPr>
            </w:pPr>
            <w:r w:rsidRPr="00790E8D">
              <w:rPr>
                <w:rFonts w:eastAsia="TH Sarabun New" w:cs="TH SarabunPSK" w:hint="cs"/>
                <w:b/>
                <w:sz w:val="30"/>
              </w:rPr>
              <w:t>ม.ค. 68</w:t>
            </w:r>
          </w:p>
        </w:tc>
        <w:tc>
          <w:tcPr>
            <w:tcW w:w="1296" w:type="dxa"/>
            <w:shd w:val="clear" w:color="auto" w:fill="F8FAFC"/>
          </w:tcPr>
          <w:p w14:paraId="194198AA" w14:textId="77777777" w:rsidR="00204CD8" w:rsidRPr="00790E8D" w:rsidRDefault="00C2350E">
            <w:pPr>
              <w:spacing w:before="80"/>
              <w:jc w:val="center"/>
              <w:rPr>
                <w:rFonts w:cs="TH SarabunPSK"/>
              </w:rPr>
            </w:pPr>
            <w:r w:rsidRPr="00790E8D">
              <w:rPr>
                <w:rFonts w:eastAsia="TH Sarabun New" w:cs="TH SarabunPSK" w:hint="cs"/>
                <w:b/>
                <w:sz w:val="30"/>
              </w:rPr>
              <w:t>ก.พ. 68</w:t>
            </w:r>
          </w:p>
        </w:tc>
      </w:tr>
      <w:tr w:rsidR="00204CD8" w:rsidRPr="00790E8D" w14:paraId="2322B026" w14:textId="77777777">
        <w:trPr>
          <w:jc w:val="center"/>
        </w:trPr>
        <w:tc>
          <w:tcPr>
            <w:tcW w:w="864" w:type="dxa"/>
          </w:tcPr>
          <w:p w14:paraId="4C68DFD2" w14:textId="77777777" w:rsidR="00204CD8" w:rsidRPr="00790E8D" w:rsidRDefault="00C2350E">
            <w:pPr>
              <w:spacing w:before="60" w:after="60"/>
              <w:jc w:val="center"/>
              <w:rPr>
                <w:rFonts w:cs="TH SarabunPSK"/>
              </w:rPr>
            </w:pPr>
            <w:r w:rsidRPr="00790E8D">
              <w:rPr>
                <w:rFonts w:eastAsia="TH Sarabun New" w:cs="TH SarabunPSK" w:hint="cs"/>
                <w:sz w:val="28"/>
              </w:rPr>
              <w:t>1</w:t>
            </w:r>
          </w:p>
        </w:tc>
        <w:tc>
          <w:tcPr>
            <w:tcW w:w="3744" w:type="dxa"/>
          </w:tcPr>
          <w:p w14:paraId="6E5F666F" w14:textId="77777777" w:rsidR="00204CD8" w:rsidRPr="00790E8D" w:rsidRDefault="00C2350E">
            <w:pPr>
              <w:spacing w:before="60" w:after="60"/>
              <w:jc w:val="left"/>
              <w:rPr>
                <w:rFonts w:cs="TH SarabunPSK"/>
              </w:rPr>
            </w:pPr>
            <w:r w:rsidRPr="00790E8D">
              <w:rPr>
                <w:rFonts w:eastAsia="TH Sarabun New" w:cs="TH SarabunPSK" w:hint="cs"/>
                <w:sz w:val="28"/>
              </w:rPr>
              <w:t>ศึกษาปัญหา วิเคราะห์ Workflow Rework และรวบรวม Requirement</w:t>
            </w:r>
          </w:p>
        </w:tc>
        <w:tc>
          <w:tcPr>
            <w:tcW w:w="1296" w:type="dxa"/>
          </w:tcPr>
          <w:p w14:paraId="5CE9A6C9"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0AB04D9B" w14:textId="77777777" w:rsidR="00204CD8" w:rsidRPr="00790E8D" w:rsidRDefault="00204CD8">
            <w:pPr>
              <w:spacing w:before="60" w:after="60"/>
              <w:jc w:val="center"/>
              <w:rPr>
                <w:rFonts w:cs="TH SarabunPSK"/>
              </w:rPr>
            </w:pPr>
          </w:p>
        </w:tc>
        <w:tc>
          <w:tcPr>
            <w:tcW w:w="1296" w:type="dxa"/>
          </w:tcPr>
          <w:p w14:paraId="289DEBF5" w14:textId="77777777" w:rsidR="00204CD8" w:rsidRPr="00790E8D" w:rsidRDefault="00204CD8">
            <w:pPr>
              <w:spacing w:before="60" w:after="60"/>
              <w:jc w:val="center"/>
              <w:rPr>
                <w:rFonts w:cs="TH SarabunPSK"/>
              </w:rPr>
            </w:pPr>
          </w:p>
        </w:tc>
        <w:tc>
          <w:tcPr>
            <w:tcW w:w="1296" w:type="dxa"/>
          </w:tcPr>
          <w:p w14:paraId="4D71D5C4" w14:textId="77777777" w:rsidR="00204CD8" w:rsidRPr="00790E8D" w:rsidRDefault="00204CD8">
            <w:pPr>
              <w:spacing w:before="60" w:after="60"/>
              <w:jc w:val="center"/>
              <w:rPr>
                <w:rFonts w:cs="TH SarabunPSK"/>
              </w:rPr>
            </w:pPr>
          </w:p>
        </w:tc>
      </w:tr>
      <w:tr w:rsidR="00204CD8" w:rsidRPr="00790E8D" w14:paraId="30E079A0" w14:textId="77777777">
        <w:trPr>
          <w:jc w:val="center"/>
        </w:trPr>
        <w:tc>
          <w:tcPr>
            <w:tcW w:w="864" w:type="dxa"/>
          </w:tcPr>
          <w:p w14:paraId="04CC6385" w14:textId="77777777" w:rsidR="00204CD8" w:rsidRPr="00790E8D" w:rsidRDefault="00C2350E">
            <w:pPr>
              <w:spacing w:before="60" w:after="60"/>
              <w:jc w:val="center"/>
              <w:rPr>
                <w:rFonts w:cs="TH SarabunPSK"/>
              </w:rPr>
            </w:pPr>
            <w:r w:rsidRPr="00790E8D">
              <w:rPr>
                <w:rFonts w:eastAsia="TH Sarabun New" w:cs="TH SarabunPSK" w:hint="cs"/>
                <w:sz w:val="28"/>
              </w:rPr>
              <w:t>2</w:t>
            </w:r>
          </w:p>
        </w:tc>
        <w:tc>
          <w:tcPr>
            <w:tcW w:w="3744" w:type="dxa"/>
          </w:tcPr>
          <w:p w14:paraId="3012A442" w14:textId="77777777" w:rsidR="00204CD8" w:rsidRPr="00790E8D" w:rsidRDefault="00C2350E">
            <w:pPr>
              <w:spacing w:before="60" w:after="60"/>
              <w:jc w:val="left"/>
              <w:rPr>
                <w:rFonts w:cs="TH SarabunPSK"/>
              </w:rPr>
            </w:pPr>
            <w:r w:rsidRPr="00790E8D">
              <w:rPr>
                <w:rFonts w:eastAsia="TH Sarabun New" w:cs="TH SarabunPSK" w:hint="cs"/>
                <w:sz w:val="28"/>
              </w:rPr>
              <w:t>ออกแบบสถาปัตยกรรม Next.js 16 App Router และ Database Schemas</w:t>
            </w:r>
          </w:p>
        </w:tc>
        <w:tc>
          <w:tcPr>
            <w:tcW w:w="1296" w:type="dxa"/>
          </w:tcPr>
          <w:p w14:paraId="563441A1"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2DC6AC89"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39D5BE97" w14:textId="77777777" w:rsidR="00204CD8" w:rsidRPr="00790E8D" w:rsidRDefault="00204CD8">
            <w:pPr>
              <w:spacing w:before="60" w:after="60"/>
              <w:jc w:val="center"/>
              <w:rPr>
                <w:rFonts w:cs="TH SarabunPSK"/>
              </w:rPr>
            </w:pPr>
          </w:p>
        </w:tc>
        <w:tc>
          <w:tcPr>
            <w:tcW w:w="1296" w:type="dxa"/>
          </w:tcPr>
          <w:p w14:paraId="57FD70E2" w14:textId="77777777" w:rsidR="00204CD8" w:rsidRPr="00790E8D" w:rsidRDefault="00204CD8">
            <w:pPr>
              <w:spacing w:before="60" w:after="60"/>
              <w:jc w:val="center"/>
              <w:rPr>
                <w:rFonts w:cs="TH SarabunPSK"/>
              </w:rPr>
            </w:pPr>
          </w:p>
        </w:tc>
      </w:tr>
      <w:tr w:rsidR="00204CD8" w:rsidRPr="00790E8D" w14:paraId="60653CD8" w14:textId="77777777">
        <w:trPr>
          <w:jc w:val="center"/>
        </w:trPr>
        <w:tc>
          <w:tcPr>
            <w:tcW w:w="864" w:type="dxa"/>
          </w:tcPr>
          <w:p w14:paraId="2EA6BBB4" w14:textId="77777777" w:rsidR="00204CD8" w:rsidRPr="00790E8D" w:rsidRDefault="00C2350E">
            <w:pPr>
              <w:spacing w:before="60" w:after="60"/>
              <w:jc w:val="center"/>
              <w:rPr>
                <w:rFonts w:cs="TH SarabunPSK"/>
              </w:rPr>
            </w:pPr>
            <w:r w:rsidRPr="00790E8D">
              <w:rPr>
                <w:rFonts w:eastAsia="TH Sarabun New" w:cs="TH SarabunPSK" w:hint="cs"/>
                <w:sz w:val="28"/>
              </w:rPr>
              <w:t>3</w:t>
            </w:r>
          </w:p>
        </w:tc>
        <w:tc>
          <w:tcPr>
            <w:tcW w:w="3744" w:type="dxa"/>
          </w:tcPr>
          <w:p w14:paraId="4D7BB44B" w14:textId="77777777" w:rsidR="00204CD8" w:rsidRPr="00790E8D" w:rsidRDefault="00C2350E">
            <w:pPr>
              <w:spacing w:before="60" w:after="60"/>
              <w:jc w:val="left"/>
              <w:rPr>
                <w:rFonts w:cs="TH SarabunPSK"/>
              </w:rPr>
            </w:pPr>
            <w:r w:rsidRPr="00790E8D">
              <w:rPr>
                <w:rFonts w:eastAsia="TH Sarabun New" w:cs="TH SarabunPSK" w:hint="cs"/>
                <w:sz w:val="28"/>
              </w:rPr>
              <w:t xml:space="preserve">พัฒนา Core Rework Module, Two-Way </w:t>
            </w:r>
            <w:r w:rsidRPr="00790E8D">
              <w:rPr>
                <w:rFonts w:eastAsia="TH Sarabun New" w:cs="TH SarabunPSK" w:hint="cs"/>
                <w:sz w:val="28"/>
              </w:rPr>
              <w:t>Autofill &amp; Cloudinary Upload</w:t>
            </w:r>
          </w:p>
        </w:tc>
        <w:tc>
          <w:tcPr>
            <w:tcW w:w="1296" w:type="dxa"/>
          </w:tcPr>
          <w:p w14:paraId="1DC07B2A"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7C41AC88"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7E84D909" w14:textId="77777777" w:rsidR="00204CD8" w:rsidRPr="00790E8D" w:rsidRDefault="00204CD8">
            <w:pPr>
              <w:spacing w:before="60" w:after="60"/>
              <w:jc w:val="center"/>
              <w:rPr>
                <w:rFonts w:cs="TH SarabunPSK"/>
              </w:rPr>
            </w:pPr>
          </w:p>
        </w:tc>
        <w:tc>
          <w:tcPr>
            <w:tcW w:w="1296" w:type="dxa"/>
          </w:tcPr>
          <w:p w14:paraId="49872362" w14:textId="77777777" w:rsidR="00204CD8" w:rsidRPr="00790E8D" w:rsidRDefault="00204CD8">
            <w:pPr>
              <w:spacing w:before="60" w:after="60"/>
              <w:jc w:val="center"/>
              <w:rPr>
                <w:rFonts w:cs="TH SarabunPSK"/>
              </w:rPr>
            </w:pPr>
          </w:p>
        </w:tc>
      </w:tr>
      <w:tr w:rsidR="00204CD8" w:rsidRPr="00790E8D" w14:paraId="3FB0E95E" w14:textId="77777777">
        <w:trPr>
          <w:jc w:val="center"/>
        </w:trPr>
        <w:tc>
          <w:tcPr>
            <w:tcW w:w="864" w:type="dxa"/>
          </w:tcPr>
          <w:p w14:paraId="26DC06EF" w14:textId="77777777" w:rsidR="00204CD8" w:rsidRPr="00790E8D" w:rsidRDefault="00C2350E">
            <w:pPr>
              <w:spacing w:before="60" w:after="60"/>
              <w:jc w:val="center"/>
              <w:rPr>
                <w:rFonts w:cs="TH SarabunPSK"/>
              </w:rPr>
            </w:pPr>
            <w:r w:rsidRPr="00790E8D">
              <w:rPr>
                <w:rFonts w:eastAsia="TH Sarabun New" w:cs="TH SarabunPSK" w:hint="cs"/>
                <w:sz w:val="28"/>
              </w:rPr>
              <w:t>4</w:t>
            </w:r>
          </w:p>
        </w:tc>
        <w:tc>
          <w:tcPr>
            <w:tcW w:w="3744" w:type="dxa"/>
          </w:tcPr>
          <w:p w14:paraId="6202B7D8" w14:textId="77777777" w:rsidR="00204CD8" w:rsidRPr="00790E8D" w:rsidRDefault="00C2350E">
            <w:pPr>
              <w:spacing w:before="60" w:after="60"/>
              <w:jc w:val="left"/>
              <w:rPr>
                <w:rFonts w:cs="TH SarabunPSK"/>
              </w:rPr>
            </w:pPr>
            <w:r w:rsidRPr="00790E8D">
              <w:rPr>
                <w:rFonts w:eastAsia="TH Sarabun New" w:cs="TH SarabunPSK" w:hint="cs"/>
                <w:sz w:val="28"/>
              </w:rPr>
              <w:t>พัฒนาระบบ AI Multimodal OCR วิเคราะห์แบบแปลนและใบมาสเตอร์</w:t>
            </w:r>
          </w:p>
        </w:tc>
        <w:tc>
          <w:tcPr>
            <w:tcW w:w="1296" w:type="dxa"/>
          </w:tcPr>
          <w:p w14:paraId="1D53BC14" w14:textId="77777777" w:rsidR="00204CD8" w:rsidRPr="00790E8D" w:rsidRDefault="00204CD8">
            <w:pPr>
              <w:spacing w:before="60" w:after="60"/>
              <w:jc w:val="center"/>
              <w:rPr>
                <w:rFonts w:cs="TH SarabunPSK"/>
              </w:rPr>
            </w:pPr>
          </w:p>
        </w:tc>
        <w:tc>
          <w:tcPr>
            <w:tcW w:w="1296" w:type="dxa"/>
          </w:tcPr>
          <w:p w14:paraId="3063003E"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610D0E1B"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4CE31BDE" w14:textId="77777777" w:rsidR="00204CD8" w:rsidRPr="00790E8D" w:rsidRDefault="00204CD8">
            <w:pPr>
              <w:spacing w:before="60" w:after="60"/>
              <w:jc w:val="center"/>
              <w:rPr>
                <w:rFonts w:cs="TH SarabunPSK"/>
              </w:rPr>
            </w:pPr>
          </w:p>
        </w:tc>
      </w:tr>
      <w:tr w:rsidR="00204CD8" w:rsidRPr="00790E8D" w14:paraId="487B03EA" w14:textId="77777777">
        <w:trPr>
          <w:jc w:val="center"/>
        </w:trPr>
        <w:tc>
          <w:tcPr>
            <w:tcW w:w="864" w:type="dxa"/>
          </w:tcPr>
          <w:p w14:paraId="00F58D33" w14:textId="77777777" w:rsidR="00204CD8" w:rsidRPr="00790E8D" w:rsidRDefault="00C2350E">
            <w:pPr>
              <w:spacing w:before="60" w:after="60"/>
              <w:jc w:val="center"/>
              <w:rPr>
                <w:rFonts w:cs="TH SarabunPSK"/>
              </w:rPr>
            </w:pPr>
            <w:r w:rsidRPr="00790E8D">
              <w:rPr>
                <w:rFonts w:eastAsia="TH Sarabun New" w:cs="TH SarabunPSK" w:hint="cs"/>
                <w:sz w:val="28"/>
              </w:rPr>
              <w:t>5</w:t>
            </w:r>
          </w:p>
        </w:tc>
        <w:tc>
          <w:tcPr>
            <w:tcW w:w="3744" w:type="dxa"/>
          </w:tcPr>
          <w:p w14:paraId="67368D08" w14:textId="77777777" w:rsidR="00204CD8" w:rsidRPr="00790E8D" w:rsidRDefault="00C2350E">
            <w:pPr>
              <w:spacing w:before="60" w:after="60"/>
              <w:jc w:val="left"/>
              <w:rPr>
                <w:rFonts w:cs="TH SarabunPSK"/>
              </w:rPr>
            </w:pPr>
            <w:r w:rsidRPr="00790E8D">
              <w:rPr>
                <w:rFonts w:eastAsia="TH Sarabun New" w:cs="TH SarabunPSK" w:hint="cs"/>
                <w:sz w:val="28"/>
              </w:rPr>
              <w:t>พัฒนาระบบ DocAI RAG (pgvector + Jina Embeddings) &amp; Function Calling</w:t>
            </w:r>
          </w:p>
        </w:tc>
        <w:tc>
          <w:tcPr>
            <w:tcW w:w="1296" w:type="dxa"/>
          </w:tcPr>
          <w:p w14:paraId="32CD4BE4" w14:textId="77777777" w:rsidR="00204CD8" w:rsidRPr="00790E8D" w:rsidRDefault="00204CD8">
            <w:pPr>
              <w:spacing w:before="60" w:after="60"/>
              <w:jc w:val="center"/>
              <w:rPr>
                <w:rFonts w:cs="TH SarabunPSK"/>
              </w:rPr>
            </w:pPr>
          </w:p>
        </w:tc>
        <w:tc>
          <w:tcPr>
            <w:tcW w:w="1296" w:type="dxa"/>
          </w:tcPr>
          <w:p w14:paraId="08E542EC" w14:textId="77777777" w:rsidR="00204CD8" w:rsidRPr="00790E8D" w:rsidRDefault="00204CD8">
            <w:pPr>
              <w:spacing w:before="60" w:after="60"/>
              <w:jc w:val="center"/>
              <w:rPr>
                <w:rFonts w:cs="TH SarabunPSK"/>
              </w:rPr>
            </w:pPr>
          </w:p>
        </w:tc>
        <w:tc>
          <w:tcPr>
            <w:tcW w:w="1296" w:type="dxa"/>
          </w:tcPr>
          <w:p w14:paraId="5E450A16"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19A0CA3B" w14:textId="77777777" w:rsidR="00204CD8" w:rsidRPr="00790E8D" w:rsidRDefault="00204CD8">
            <w:pPr>
              <w:spacing w:before="60" w:after="60"/>
              <w:jc w:val="center"/>
              <w:rPr>
                <w:rFonts w:cs="TH SarabunPSK"/>
              </w:rPr>
            </w:pPr>
          </w:p>
        </w:tc>
      </w:tr>
      <w:tr w:rsidR="00204CD8" w:rsidRPr="00790E8D" w14:paraId="60FAB6B1" w14:textId="77777777">
        <w:trPr>
          <w:jc w:val="center"/>
        </w:trPr>
        <w:tc>
          <w:tcPr>
            <w:tcW w:w="864" w:type="dxa"/>
          </w:tcPr>
          <w:p w14:paraId="3251F09D" w14:textId="77777777" w:rsidR="00204CD8" w:rsidRPr="00790E8D" w:rsidRDefault="00C2350E">
            <w:pPr>
              <w:spacing w:before="60" w:after="60"/>
              <w:jc w:val="center"/>
              <w:rPr>
                <w:rFonts w:cs="TH SarabunPSK"/>
              </w:rPr>
            </w:pPr>
            <w:r w:rsidRPr="00790E8D">
              <w:rPr>
                <w:rFonts w:eastAsia="TH Sarabun New" w:cs="TH SarabunPSK" w:hint="cs"/>
                <w:sz w:val="28"/>
              </w:rPr>
              <w:t>6</w:t>
            </w:r>
          </w:p>
        </w:tc>
        <w:tc>
          <w:tcPr>
            <w:tcW w:w="3744" w:type="dxa"/>
          </w:tcPr>
          <w:p w14:paraId="0C889141" w14:textId="77777777" w:rsidR="00204CD8" w:rsidRPr="00790E8D" w:rsidRDefault="00C2350E">
            <w:pPr>
              <w:spacing w:before="60" w:after="60"/>
              <w:jc w:val="left"/>
              <w:rPr>
                <w:rFonts w:cs="TH SarabunPSK"/>
              </w:rPr>
            </w:pPr>
            <w:r w:rsidRPr="00790E8D">
              <w:rPr>
                <w:rFonts w:eastAsia="TH Sarabun New" w:cs="TH SarabunPSK" w:hint="cs"/>
                <w:sz w:val="28"/>
              </w:rPr>
              <w:t>พัฒนาระบบจัดตารางเวรพนักงาน ShiftHub Roster &amp; Calendar</w:t>
            </w:r>
          </w:p>
        </w:tc>
        <w:tc>
          <w:tcPr>
            <w:tcW w:w="1296" w:type="dxa"/>
          </w:tcPr>
          <w:p w14:paraId="6E391266" w14:textId="77777777" w:rsidR="00204CD8" w:rsidRPr="00790E8D" w:rsidRDefault="00204CD8">
            <w:pPr>
              <w:spacing w:before="60" w:after="60"/>
              <w:jc w:val="center"/>
              <w:rPr>
                <w:rFonts w:cs="TH SarabunPSK"/>
              </w:rPr>
            </w:pPr>
          </w:p>
        </w:tc>
        <w:tc>
          <w:tcPr>
            <w:tcW w:w="1296" w:type="dxa"/>
          </w:tcPr>
          <w:p w14:paraId="1E83BE34" w14:textId="77777777" w:rsidR="00204CD8" w:rsidRPr="00790E8D" w:rsidRDefault="00204CD8">
            <w:pPr>
              <w:spacing w:before="60" w:after="60"/>
              <w:jc w:val="center"/>
              <w:rPr>
                <w:rFonts w:cs="TH SarabunPSK"/>
              </w:rPr>
            </w:pPr>
          </w:p>
        </w:tc>
        <w:tc>
          <w:tcPr>
            <w:tcW w:w="1296" w:type="dxa"/>
          </w:tcPr>
          <w:p w14:paraId="3F24A124"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7B46AA28" w14:textId="77777777" w:rsidR="00204CD8" w:rsidRPr="00790E8D" w:rsidRDefault="00204CD8">
            <w:pPr>
              <w:spacing w:before="60" w:after="60"/>
              <w:jc w:val="center"/>
              <w:rPr>
                <w:rFonts w:cs="TH SarabunPSK"/>
              </w:rPr>
            </w:pPr>
          </w:p>
        </w:tc>
      </w:tr>
      <w:tr w:rsidR="00204CD8" w:rsidRPr="00790E8D" w14:paraId="5C94097F" w14:textId="77777777">
        <w:trPr>
          <w:jc w:val="center"/>
        </w:trPr>
        <w:tc>
          <w:tcPr>
            <w:tcW w:w="864" w:type="dxa"/>
          </w:tcPr>
          <w:p w14:paraId="0D3F8F60" w14:textId="77777777" w:rsidR="00204CD8" w:rsidRPr="00790E8D" w:rsidRDefault="00C2350E">
            <w:pPr>
              <w:spacing w:before="60" w:after="60"/>
              <w:jc w:val="center"/>
              <w:rPr>
                <w:rFonts w:cs="TH SarabunPSK"/>
              </w:rPr>
            </w:pPr>
            <w:r w:rsidRPr="00790E8D">
              <w:rPr>
                <w:rFonts w:eastAsia="TH Sarabun New" w:cs="TH SarabunPSK" w:hint="cs"/>
                <w:sz w:val="28"/>
              </w:rPr>
              <w:t>7</w:t>
            </w:r>
          </w:p>
        </w:tc>
        <w:tc>
          <w:tcPr>
            <w:tcW w:w="3744" w:type="dxa"/>
          </w:tcPr>
          <w:p w14:paraId="5A6C1F01" w14:textId="77777777" w:rsidR="00204CD8" w:rsidRPr="00790E8D" w:rsidRDefault="00C2350E">
            <w:pPr>
              <w:spacing w:before="60" w:after="60"/>
              <w:jc w:val="left"/>
              <w:rPr>
                <w:rFonts w:cs="TH SarabunPSK"/>
              </w:rPr>
            </w:pPr>
            <w:r w:rsidRPr="00790E8D">
              <w:rPr>
                <w:rFonts w:eastAsia="TH Sarabun New" w:cs="TH SarabunPSK" w:hint="cs"/>
                <w:sz w:val="28"/>
              </w:rPr>
              <w:t>พัฒนาระบบรายงาน Excel ฝังรูปภาพในเซลล์ &amp; Presentation Deck</w:t>
            </w:r>
          </w:p>
        </w:tc>
        <w:tc>
          <w:tcPr>
            <w:tcW w:w="1296" w:type="dxa"/>
          </w:tcPr>
          <w:p w14:paraId="00EE4DFF" w14:textId="77777777" w:rsidR="00204CD8" w:rsidRPr="00790E8D" w:rsidRDefault="00204CD8">
            <w:pPr>
              <w:spacing w:before="60" w:after="60"/>
              <w:jc w:val="center"/>
              <w:rPr>
                <w:rFonts w:cs="TH SarabunPSK"/>
              </w:rPr>
            </w:pPr>
          </w:p>
        </w:tc>
        <w:tc>
          <w:tcPr>
            <w:tcW w:w="1296" w:type="dxa"/>
          </w:tcPr>
          <w:p w14:paraId="5132E0F0" w14:textId="77777777" w:rsidR="00204CD8" w:rsidRPr="00790E8D" w:rsidRDefault="00204CD8">
            <w:pPr>
              <w:spacing w:before="60" w:after="60"/>
              <w:jc w:val="center"/>
              <w:rPr>
                <w:rFonts w:cs="TH SarabunPSK"/>
              </w:rPr>
            </w:pPr>
          </w:p>
        </w:tc>
        <w:tc>
          <w:tcPr>
            <w:tcW w:w="1296" w:type="dxa"/>
          </w:tcPr>
          <w:p w14:paraId="27EC44F6" w14:textId="77777777" w:rsidR="00204CD8" w:rsidRPr="00790E8D" w:rsidRDefault="00204CD8">
            <w:pPr>
              <w:spacing w:before="60" w:after="60"/>
              <w:jc w:val="center"/>
              <w:rPr>
                <w:rFonts w:cs="TH SarabunPSK"/>
              </w:rPr>
            </w:pPr>
          </w:p>
        </w:tc>
        <w:tc>
          <w:tcPr>
            <w:tcW w:w="1296" w:type="dxa"/>
          </w:tcPr>
          <w:p w14:paraId="2E1E5448"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r>
      <w:tr w:rsidR="00204CD8" w:rsidRPr="00790E8D" w14:paraId="2B033A9F" w14:textId="77777777">
        <w:trPr>
          <w:jc w:val="center"/>
        </w:trPr>
        <w:tc>
          <w:tcPr>
            <w:tcW w:w="864" w:type="dxa"/>
          </w:tcPr>
          <w:p w14:paraId="363D47F2" w14:textId="77777777" w:rsidR="00204CD8" w:rsidRPr="00790E8D" w:rsidRDefault="00C2350E">
            <w:pPr>
              <w:spacing w:before="60" w:after="60"/>
              <w:jc w:val="center"/>
              <w:rPr>
                <w:rFonts w:cs="TH SarabunPSK"/>
              </w:rPr>
            </w:pPr>
            <w:r w:rsidRPr="00790E8D">
              <w:rPr>
                <w:rFonts w:eastAsia="TH Sarabun New" w:cs="TH SarabunPSK" w:hint="cs"/>
                <w:sz w:val="28"/>
              </w:rPr>
              <w:t>8</w:t>
            </w:r>
          </w:p>
        </w:tc>
        <w:tc>
          <w:tcPr>
            <w:tcW w:w="3744" w:type="dxa"/>
          </w:tcPr>
          <w:p w14:paraId="67FDDD96" w14:textId="77777777" w:rsidR="00204CD8" w:rsidRPr="00790E8D" w:rsidRDefault="00C2350E">
            <w:pPr>
              <w:spacing w:before="60" w:after="60"/>
              <w:jc w:val="left"/>
              <w:rPr>
                <w:rFonts w:cs="TH SarabunPSK"/>
              </w:rPr>
            </w:pPr>
            <w:r w:rsidRPr="00790E8D">
              <w:rPr>
                <w:rFonts w:eastAsia="TH Sarabun New" w:cs="TH SarabunPSK" w:hint="cs"/>
                <w:sz w:val="28"/>
              </w:rPr>
              <w:t>ทดสอบระบบอัตโนมัติ (Vitest 173 Tests) และกำหนดแนวทางประเมินผลระบบหน้างาน</w:t>
            </w:r>
          </w:p>
        </w:tc>
        <w:tc>
          <w:tcPr>
            <w:tcW w:w="1296" w:type="dxa"/>
          </w:tcPr>
          <w:p w14:paraId="112AB90F" w14:textId="77777777" w:rsidR="00204CD8" w:rsidRPr="00790E8D" w:rsidRDefault="00204CD8">
            <w:pPr>
              <w:spacing w:before="60" w:after="60"/>
              <w:jc w:val="center"/>
              <w:rPr>
                <w:rFonts w:cs="TH SarabunPSK"/>
              </w:rPr>
            </w:pPr>
          </w:p>
        </w:tc>
        <w:tc>
          <w:tcPr>
            <w:tcW w:w="1296" w:type="dxa"/>
          </w:tcPr>
          <w:p w14:paraId="2F0A27B4" w14:textId="77777777" w:rsidR="00204CD8" w:rsidRPr="00790E8D" w:rsidRDefault="00204CD8">
            <w:pPr>
              <w:spacing w:before="60" w:after="60"/>
              <w:jc w:val="center"/>
              <w:rPr>
                <w:rFonts w:cs="TH SarabunPSK"/>
              </w:rPr>
            </w:pPr>
          </w:p>
        </w:tc>
        <w:tc>
          <w:tcPr>
            <w:tcW w:w="1296" w:type="dxa"/>
          </w:tcPr>
          <w:p w14:paraId="33A1E129"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c>
          <w:tcPr>
            <w:tcW w:w="1296" w:type="dxa"/>
          </w:tcPr>
          <w:p w14:paraId="6447A148"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r>
      <w:tr w:rsidR="00204CD8" w:rsidRPr="00790E8D" w14:paraId="75D19706" w14:textId="77777777">
        <w:trPr>
          <w:jc w:val="center"/>
        </w:trPr>
        <w:tc>
          <w:tcPr>
            <w:tcW w:w="864" w:type="dxa"/>
          </w:tcPr>
          <w:p w14:paraId="35ECBC14" w14:textId="77777777" w:rsidR="00204CD8" w:rsidRPr="00790E8D" w:rsidRDefault="00C2350E">
            <w:pPr>
              <w:spacing w:before="60" w:after="60"/>
              <w:jc w:val="center"/>
              <w:rPr>
                <w:rFonts w:cs="TH SarabunPSK"/>
              </w:rPr>
            </w:pPr>
            <w:r w:rsidRPr="00790E8D">
              <w:rPr>
                <w:rFonts w:eastAsia="TH Sarabun New" w:cs="TH SarabunPSK" w:hint="cs"/>
                <w:sz w:val="28"/>
              </w:rPr>
              <w:lastRenderedPageBreak/>
              <w:t>9</w:t>
            </w:r>
          </w:p>
        </w:tc>
        <w:tc>
          <w:tcPr>
            <w:tcW w:w="3744" w:type="dxa"/>
          </w:tcPr>
          <w:p w14:paraId="55F82EB2" w14:textId="77777777" w:rsidR="00204CD8" w:rsidRPr="00790E8D" w:rsidRDefault="00C2350E">
            <w:pPr>
              <w:spacing w:before="60" w:after="60"/>
              <w:jc w:val="left"/>
              <w:rPr>
                <w:rFonts w:cs="TH SarabunPSK"/>
              </w:rPr>
            </w:pPr>
            <w:r w:rsidRPr="00790E8D">
              <w:rPr>
                <w:rFonts w:eastAsia="TH Sarabun New" w:cs="TH SarabunPSK" w:hint="cs"/>
                <w:sz w:val="28"/>
              </w:rPr>
              <w:t>จัดทำเอกสารคู่มือการใช้งานและจัดพิมพ์เล่มปริญญานิพนธ์ฉบับสมบูรณ์</w:t>
            </w:r>
          </w:p>
        </w:tc>
        <w:tc>
          <w:tcPr>
            <w:tcW w:w="1296" w:type="dxa"/>
          </w:tcPr>
          <w:p w14:paraId="2D243DEE" w14:textId="77777777" w:rsidR="00204CD8" w:rsidRPr="00790E8D" w:rsidRDefault="00204CD8">
            <w:pPr>
              <w:spacing w:before="60" w:after="60"/>
              <w:jc w:val="center"/>
              <w:rPr>
                <w:rFonts w:cs="TH SarabunPSK"/>
              </w:rPr>
            </w:pPr>
          </w:p>
        </w:tc>
        <w:tc>
          <w:tcPr>
            <w:tcW w:w="1296" w:type="dxa"/>
          </w:tcPr>
          <w:p w14:paraId="62689013" w14:textId="77777777" w:rsidR="00204CD8" w:rsidRPr="00790E8D" w:rsidRDefault="00204CD8">
            <w:pPr>
              <w:spacing w:before="60" w:after="60"/>
              <w:jc w:val="center"/>
              <w:rPr>
                <w:rFonts w:cs="TH SarabunPSK"/>
              </w:rPr>
            </w:pPr>
          </w:p>
        </w:tc>
        <w:tc>
          <w:tcPr>
            <w:tcW w:w="1296" w:type="dxa"/>
          </w:tcPr>
          <w:p w14:paraId="606C2714" w14:textId="77777777" w:rsidR="00204CD8" w:rsidRPr="00790E8D" w:rsidRDefault="00204CD8">
            <w:pPr>
              <w:spacing w:before="60" w:after="60"/>
              <w:jc w:val="center"/>
              <w:rPr>
                <w:rFonts w:cs="TH SarabunPSK"/>
              </w:rPr>
            </w:pPr>
          </w:p>
        </w:tc>
        <w:tc>
          <w:tcPr>
            <w:tcW w:w="1296" w:type="dxa"/>
          </w:tcPr>
          <w:p w14:paraId="302425F9" w14:textId="77777777" w:rsidR="00204CD8" w:rsidRPr="00790E8D" w:rsidRDefault="00C2350E">
            <w:pPr>
              <w:spacing w:before="60" w:after="60"/>
              <w:jc w:val="center"/>
              <w:rPr>
                <w:rFonts w:cs="TH SarabunPSK"/>
              </w:rPr>
            </w:pPr>
            <w:r w:rsidRPr="00790E8D">
              <w:rPr>
                <w:rFonts w:ascii="Arial" w:eastAsia="TH Sarabun New" w:hAnsi="Arial" w:cs="Arial"/>
                <w:sz w:val="28"/>
              </w:rPr>
              <w:t>■■■■</w:t>
            </w:r>
          </w:p>
        </w:tc>
      </w:tr>
    </w:tbl>
    <w:p w14:paraId="049BABA8" w14:textId="77777777" w:rsidR="00204CD8" w:rsidRPr="00790E8D" w:rsidRDefault="00C2350E">
      <w:pPr>
        <w:pStyle w:val="Heading2"/>
        <w:spacing w:before="320"/>
        <w:rPr>
          <w:rFonts w:cs="TH SarabunPSK"/>
        </w:rPr>
      </w:pPr>
      <w:bookmarkStart w:id="18" w:name="_Toc241657406"/>
      <w:r w:rsidRPr="00790E8D">
        <w:rPr>
          <w:rFonts w:eastAsia="TH Sarabun New" w:cs="TH SarabunPSK" w:hint="cs"/>
        </w:rPr>
        <w:t xml:space="preserve">3.2 </w:t>
      </w:r>
      <w:r w:rsidRPr="00790E8D">
        <w:rPr>
          <w:rFonts w:eastAsia="TH Sarabun New" w:cs="TH SarabunPSK" w:hint="cs"/>
        </w:rPr>
        <w:t>สถาปัตยกรรมระบบโดยรวม (System Architecture &amp; Data Flow)</w:t>
      </w:r>
      <w:bookmarkEnd w:id="18"/>
    </w:p>
    <w:p w14:paraId="631503DA" w14:textId="77777777" w:rsidR="00204CD8" w:rsidRPr="00790E8D" w:rsidRDefault="00C2350E">
      <w:pPr>
        <w:ind w:firstLine="720"/>
        <w:rPr>
          <w:rFonts w:cs="TH SarabunPSK"/>
        </w:rPr>
      </w:pPr>
      <w:r w:rsidRPr="00790E8D">
        <w:rPr>
          <w:rFonts w:eastAsia="TH Sarabun New" w:cs="TH SarabunPSK" w:hint="cs"/>
        </w:rPr>
        <w:t>สถาปัตยกรรมของ QSMS ถูกออกแบบตามหลักการแยกหน้าที่ (Separation of Concerns) แบ่งออกเป็น 3 เลเยอร์หลักตามมาตรฐานระบบสารสนเทศระดับองค์กร ดังแสดงในภาพที่ 3.1:</w:t>
      </w:r>
    </w:p>
    <w:p w14:paraId="3841A866" w14:textId="77777777" w:rsidR="00204CD8" w:rsidRPr="00790E8D" w:rsidRDefault="00C2350E">
      <w:pPr>
        <w:spacing w:after="60"/>
        <w:ind w:left="720" w:hanging="360"/>
        <w:rPr>
          <w:rFonts w:cs="TH SarabunPSK"/>
        </w:rPr>
      </w:pPr>
      <w:r w:rsidRPr="00790E8D">
        <w:rPr>
          <w:rFonts w:eastAsia="TH Sarabun New" w:cs="TH SarabunPSK" w:hint="cs"/>
          <w:b/>
        </w:rPr>
        <w:t xml:space="preserve">•  1. Client Presentation Layer (React 19 SPA): </w:t>
      </w:r>
      <w:r w:rsidRPr="00790E8D">
        <w:rPr>
          <w:rFonts w:eastAsia="TH Sarabun New" w:cs="TH SarabunPSK" w:hint="cs"/>
        </w:rPr>
        <w:t>โครงสร้างโฟลเดอร์แบบ Feature-Sliced Design (FSD) ประกอบด้วย 6 โมดูลอิสระ (rework, drawings, rag, roster, guide, platform) ทำหน้าที่บริหารจัดการ State ภายในหน้าจอและบีบอัดภาพก่อนส่งขึ้น CDN</w:t>
      </w:r>
    </w:p>
    <w:p w14:paraId="49E6219A" w14:textId="77777777" w:rsidR="00204CD8" w:rsidRPr="00790E8D" w:rsidRDefault="00C2350E">
      <w:pPr>
        <w:spacing w:after="60"/>
        <w:ind w:left="720" w:hanging="360"/>
        <w:rPr>
          <w:rFonts w:cs="TH SarabunPSK"/>
        </w:rPr>
      </w:pPr>
      <w:r w:rsidRPr="00790E8D">
        <w:rPr>
          <w:rFonts w:eastAsia="TH Sarabun New" w:cs="TH SarabunPSK" w:hint="cs"/>
          <w:b/>
        </w:rPr>
        <w:t xml:space="preserve">•  2. Next.js 16 App Router Boundary &amp; Server Services: </w:t>
      </w:r>
      <w:r w:rsidRPr="00790E8D">
        <w:rPr>
          <w:rFonts w:eastAsia="TH Sarabun New" w:cs="TH SarabunPSK" w:hint="cs"/>
          <w:b/>
        </w:rPr>
        <w:t>ทำหน้าที่ประมวลผลคำขอฝั่งเซิร์ฟเวอร์ ตรวจสอบ session cookie ในเส้นทางที่เรียกใช้ serverAuth และประสานงานกับ Supabase, Cloudinary และ Google Gemini API การตรวจสอบสิทธิ์แบบ role/action ยังต้องทบทวนให้ครบทุก API ก่อนสรุปความปลอดภัยทั้งระบบ</w:t>
      </w:r>
    </w:p>
    <w:p w14:paraId="1CA3F4E7" w14:textId="77777777" w:rsidR="00204CD8" w:rsidRPr="00790E8D" w:rsidRDefault="00C2350E">
      <w:pPr>
        <w:spacing w:after="60"/>
        <w:ind w:left="720" w:hanging="360"/>
        <w:rPr>
          <w:rFonts w:cs="TH SarabunPSK"/>
        </w:rPr>
      </w:pPr>
      <w:r w:rsidRPr="00790E8D">
        <w:rPr>
          <w:rFonts w:eastAsia="TH Sarabun New" w:cs="TH SarabunPSK" w:hint="cs"/>
          <w:b/>
        </w:rPr>
        <w:t xml:space="preserve">•  3. Persistence, Vector Store &amp; Multimodal Intelligence Layer: </w:t>
      </w:r>
      <w:r w:rsidRPr="00790E8D">
        <w:rPr>
          <w:rFonts w:eastAsia="TH Sarabun New" w:cs="TH SarabunPSK" w:hint="cs"/>
        </w:rPr>
        <w:t>ประกอบด้วย Supabase PostgreSQL สำหรับเก็บข้อมูลตารางความสัมพันธ์, Supabase pgvector สำหรับเก็บเวกเตอร์คู่มือ 768 มิติ, Cloudinary สำหรับเก็บไฟล์รูปภาพหลักฐาน และ Gemini LLM สำหรับการประมวลผล OCR และการตอบคำถาม</w:t>
      </w:r>
    </w:p>
    <w:p w14:paraId="58F7013B" w14:textId="77777777" w:rsidR="00204CD8" w:rsidRPr="00790E8D" w:rsidRDefault="00C2350E">
      <w:pPr>
        <w:spacing w:before="160"/>
        <w:jc w:val="center"/>
        <w:rPr>
          <w:rFonts w:cs="TH SarabunPSK"/>
        </w:rPr>
      </w:pPr>
      <w:r w:rsidRPr="00790E8D">
        <w:rPr>
          <w:rFonts w:cs="TH SarabunPSK" w:hint="cs"/>
          <w:noProof/>
        </w:rPr>
        <w:lastRenderedPageBreak/>
        <w:drawing>
          <wp:inline distT="0" distB="0" distL="0" distR="0" wp14:anchorId="73EADD8C" wp14:editId="144242F1">
            <wp:extent cx="5486400" cy="34730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_diagram.png"/>
                    <pic:cNvPicPr/>
                  </pic:nvPicPr>
                  <pic:blipFill>
                    <a:blip r:embed="rId13"/>
                    <a:stretch>
                      <a:fillRect/>
                    </a:stretch>
                  </pic:blipFill>
                  <pic:spPr>
                    <a:xfrm>
                      <a:off x="0" y="0"/>
                      <a:ext cx="5486400" cy="3473042"/>
                    </a:xfrm>
                    <a:prstGeom prst="rect">
                      <a:avLst/>
                    </a:prstGeom>
                  </pic:spPr>
                </pic:pic>
              </a:graphicData>
            </a:graphic>
          </wp:inline>
        </w:drawing>
      </w:r>
    </w:p>
    <w:p w14:paraId="16F720EF" w14:textId="77777777" w:rsidR="00204CD8" w:rsidRPr="00790E8D" w:rsidRDefault="00C2350E">
      <w:pPr>
        <w:spacing w:before="120" w:after="40"/>
        <w:jc w:val="center"/>
        <w:rPr>
          <w:rFonts w:cs="TH SarabunPSK"/>
        </w:rPr>
      </w:pPr>
      <w:r w:rsidRPr="00790E8D">
        <w:rPr>
          <w:rFonts w:eastAsia="TH Sarabun New" w:cs="TH SarabunPSK" w:hint="cs"/>
          <w:b/>
        </w:rPr>
        <w:t>ภาพที่ 3.1 แผนผังสถาปัตยกรรมระบบโดยรวมและการไหลของข้อมูล (System Architecture &amp; Data Flow)</w:t>
      </w:r>
    </w:p>
    <w:p w14:paraId="21B724E7" w14:textId="77777777" w:rsidR="00204CD8" w:rsidRPr="00790E8D" w:rsidRDefault="00C2350E">
      <w:pPr>
        <w:spacing w:after="240"/>
        <w:jc w:val="center"/>
        <w:rPr>
          <w:rFonts w:cs="TH SarabunPSK"/>
        </w:rPr>
      </w:pPr>
      <w:r w:rsidRPr="00790E8D">
        <w:rPr>
          <w:rFonts w:eastAsia="TH Sarabun New" w:cs="TH SarabunPSK" w:hint="cs"/>
          <w:i/>
          <w:sz w:val="28"/>
        </w:rPr>
        <w:t>(</w:t>
      </w:r>
      <w:r w:rsidRPr="00790E8D">
        <w:rPr>
          <w:rFonts w:eastAsia="TH Sarabun New" w:cs="TH SarabunPSK" w:hint="cs"/>
          <w:i/>
          <w:sz w:val="28"/>
        </w:rPr>
        <w:t>ที่มา: ผู้จัดทำ, 2568)</w:t>
      </w:r>
    </w:p>
    <w:p w14:paraId="0A0F6E9D" w14:textId="77777777" w:rsidR="00204CD8" w:rsidRPr="00790E8D" w:rsidRDefault="00C2350E">
      <w:pPr>
        <w:pStyle w:val="Heading2"/>
        <w:spacing w:before="320"/>
        <w:rPr>
          <w:rFonts w:cs="TH SarabunPSK"/>
        </w:rPr>
      </w:pPr>
      <w:bookmarkStart w:id="19" w:name="_Toc241657407"/>
      <w:r w:rsidRPr="00790E8D">
        <w:rPr>
          <w:rFonts w:eastAsia="TH Sarabun New" w:cs="TH SarabunPSK" w:hint="cs"/>
        </w:rPr>
        <w:t xml:space="preserve">3.3 </w:t>
      </w:r>
      <w:r w:rsidRPr="00790E8D">
        <w:rPr>
          <w:rFonts w:eastAsia="TH Sarabun New" w:cs="TH SarabunPSK" w:hint="cs"/>
        </w:rPr>
        <w:t xml:space="preserve">การออกแบบโครงสร้างฐานข้อมูล </w:t>
      </w:r>
      <w:r w:rsidRPr="00790E8D">
        <w:rPr>
          <w:rFonts w:eastAsia="TH Sarabun New" w:cs="TH SarabunPSK" w:hint="cs"/>
        </w:rPr>
        <w:t>(Entity-Relationship Diagram &amp; Data Dictionary)</w:t>
      </w:r>
      <w:bookmarkEnd w:id="19"/>
    </w:p>
    <w:p w14:paraId="0D133576" w14:textId="77777777" w:rsidR="00204CD8" w:rsidRPr="00790E8D" w:rsidRDefault="00C2350E">
      <w:pPr>
        <w:ind w:firstLine="720"/>
        <w:rPr>
          <w:rFonts w:cs="TH SarabunPSK"/>
        </w:rPr>
      </w:pPr>
      <w:r w:rsidRPr="00790E8D">
        <w:rPr>
          <w:rFonts w:eastAsia="TH Sarabun New" w:cs="TH SarabunPSK" w:hint="cs"/>
        </w:rPr>
        <w:t>ระบบ QSMS จัดเก็บข้อมูลแบบผสมผสานระหว่างข้อมูลเชิงสัมพันธ์ (Relational Data) และข้อมูลเวกเตอร์ความหมาย (Vector Embeddings) โดยมีแผนภาพความสัมพันธ์ของข้อมูล (Entity-Relationship Diagram: ERD) ดังแสดงในภาพที่ 3.2:</w:t>
      </w:r>
    </w:p>
    <w:p w14:paraId="34F69ABA" w14:textId="77777777" w:rsidR="00204CD8" w:rsidRPr="00790E8D" w:rsidRDefault="00C2350E">
      <w:pPr>
        <w:spacing w:before="160"/>
        <w:jc w:val="center"/>
        <w:rPr>
          <w:rFonts w:cs="TH SarabunPSK"/>
        </w:rPr>
      </w:pPr>
      <w:r w:rsidRPr="00790E8D">
        <w:rPr>
          <w:rFonts w:cs="TH SarabunPSK" w:hint="cs"/>
          <w:noProof/>
        </w:rPr>
        <w:lastRenderedPageBreak/>
        <w:drawing>
          <wp:inline distT="0" distB="0" distL="0" distR="0" wp14:anchorId="4D0ECD6C" wp14:editId="4BEB9913">
            <wp:extent cx="5486400" cy="41590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diagram.png"/>
                    <pic:cNvPicPr/>
                  </pic:nvPicPr>
                  <pic:blipFill>
                    <a:blip r:embed="rId14"/>
                    <a:stretch>
                      <a:fillRect/>
                    </a:stretch>
                  </pic:blipFill>
                  <pic:spPr>
                    <a:xfrm>
                      <a:off x="0" y="0"/>
                      <a:ext cx="5486400" cy="4159045"/>
                    </a:xfrm>
                    <a:prstGeom prst="rect">
                      <a:avLst/>
                    </a:prstGeom>
                  </pic:spPr>
                </pic:pic>
              </a:graphicData>
            </a:graphic>
          </wp:inline>
        </w:drawing>
      </w:r>
    </w:p>
    <w:p w14:paraId="739AA783" w14:textId="77777777" w:rsidR="00204CD8" w:rsidRPr="00790E8D" w:rsidRDefault="00C2350E">
      <w:pPr>
        <w:spacing w:before="120" w:after="40"/>
        <w:jc w:val="center"/>
        <w:rPr>
          <w:rFonts w:cs="TH SarabunPSK"/>
        </w:rPr>
      </w:pPr>
      <w:r w:rsidRPr="00790E8D">
        <w:rPr>
          <w:rFonts w:eastAsia="TH Sarabun New" w:cs="TH SarabunPSK" w:hint="cs"/>
          <w:b/>
        </w:rPr>
        <w:t>ภาพที่ 3.2 แผนภาพความสัมพันธ์ของข้อมูล (Entity-Relationship Diagram: ERD)</w:t>
      </w:r>
    </w:p>
    <w:p w14:paraId="0F19338B" w14:textId="77777777" w:rsidR="00204CD8" w:rsidRPr="00790E8D" w:rsidRDefault="00C2350E">
      <w:pPr>
        <w:spacing w:after="240"/>
        <w:jc w:val="center"/>
        <w:rPr>
          <w:rFonts w:cs="TH SarabunPSK"/>
        </w:rPr>
      </w:pPr>
      <w:r w:rsidRPr="00790E8D">
        <w:rPr>
          <w:rFonts w:eastAsia="TH Sarabun New" w:cs="TH SarabunPSK" w:hint="cs"/>
          <w:i/>
          <w:sz w:val="28"/>
        </w:rPr>
        <w:t>(</w:t>
      </w:r>
      <w:r w:rsidRPr="00790E8D">
        <w:rPr>
          <w:rFonts w:eastAsia="TH Sarabun New" w:cs="TH SarabunPSK" w:hint="cs"/>
          <w:i/>
          <w:sz w:val="28"/>
        </w:rPr>
        <w:t>ที่มา: ผู้จัดทำ, 2568)</w:t>
      </w:r>
    </w:p>
    <w:p w14:paraId="54DB2526" w14:textId="77777777" w:rsidR="00204CD8" w:rsidRPr="00790E8D" w:rsidRDefault="00C2350E">
      <w:pPr>
        <w:ind w:firstLine="720"/>
        <w:rPr>
          <w:rFonts w:cs="TH SarabunPSK"/>
        </w:rPr>
      </w:pPr>
      <w:r w:rsidRPr="00790E8D">
        <w:rPr>
          <w:rFonts w:eastAsia="TH Sarabun New" w:cs="TH SarabunPSK" w:hint="cs"/>
        </w:rPr>
        <w:t>รายละเอียดของตารางฐานข้อมูลและพจนานุกรมข้อมูล (Data Dictionary) บน Supabase PostgreSQL สรุปได้ดังตารางที่ 3.2:</w:t>
      </w:r>
    </w:p>
    <w:p w14:paraId="762D11D8" w14:textId="77777777" w:rsidR="00204CD8" w:rsidRPr="00790E8D" w:rsidRDefault="00C2350E">
      <w:pPr>
        <w:keepNext/>
        <w:spacing w:before="280"/>
        <w:jc w:val="left"/>
        <w:rPr>
          <w:rFonts w:cs="TH SarabunPSK"/>
        </w:rPr>
      </w:pPr>
      <w:r w:rsidRPr="00790E8D">
        <w:rPr>
          <w:rFonts w:eastAsia="TH Sarabun New" w:cs="TH SarabunPSK" w:hint="cs"/>
          <w:b/>
        </w:rPr>
        <w:t>ตารางที่ 3.2 โครงสร้างตารางฐานข้อมูลหลักของระบบ QSMS บน Supabase (Data Dictionary)</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2294"/>
        <w:gridCol w:w="1160"/>
        <w:gridCol w:w="1824"/>
        <w:gridCol w:w="3247"/>
      </w:tblGrid>
      <w:tr w:rsidR="00204CD8" w:rsidRPr="00790E8D" w14:paraId="78094C7B" w14:textId="77777777">
        <w:trPr>
          <w:jc w:val="center"/>
        </w:trPr>
        <w:tc>
          <w:tcPr>
            <w:tcW w:w="2592" w:type="dxa"/>
            <w:shd w:val="clear" w:color="auto" w:fill="F8FAFC"/>
          </w:tcPr>
          <w:p w14:paraId="3A129304" w14:textId="77777777" w:rsidR="00204CD8" w:rsidRPr="00790E8D" w:rsidRDefault="00C2350E">
            <w:pPr>
              <w:spacing w:before="80"/>
              <w:jc w:val="center"/>
              <w:rPr>
                <w:rFonts w:cs="TH SarabunPSK"/>
              </w:rPr>
            </w:pPr>
            <w:r w:rsidRPr="00790E8D">
              <w:rPr>
                <w:rFonts w:eastAsia="TH Sarabun New" w:cs="TH SarabunPSK" w:hint="cs"/>
                <w:b/>
                <w:sz w:val="30"/>
              </w:rPr>
              <w:t>ชื่อตาราง (Table Name)</w:t>
            </w:r>
          </w:p>
        </w:tc>
        <w:tc>
          <w:tcPr>
            <w:tcW w:w="2160" w:type="dxa"/>
            <w:shd w:val="clear" w:color="auto" w:fill="F8FAFC"/>
          </w:tcPr>
          <w:p w14:paraId="759ECA8E" w14:textId="77777777" w:rsidR="00204CD8" w:rsidRPr="00790E8D" w:rsidRDefault="00C2350E">
            <w:pPr>
              <w:spacing w:before="80"/>
              <w:jc w:val="center"/>
              <w:rPr>
                <w:rFonts w:cs="TH SarabunPSK"/>
              </w:rPr>
            </w:pPr>
            <w:r w:rsidRPr="00790E8D">
              <w:rPr>
                <w:rFonts w:eastAsia="TH Sarabun New" w:cs="TH SarabunPSK" w:hint="cs"/>
                <w:b/>
                <w:sz w:val="30"/>
              </w:rPr>
              <w:t>คีย์หลัก (Primary Key)</w:t>
            </w:r>
          </w:p>
        </w:tc>
        <w:tc>
          <w:tcPr>
            <w:tcW w:w="2592" w:type="dxa"/>
            <w:shd w:val="clear" w:color="auto" w:fill="F8FAFC"/>
          </w:tcPr>
          <w:p w14:paraId="67CD9C13" w14:textId="77777777" w:rsidR="00204CD8" w:rsidRPr="00790E8D" w:rsidRDefault="00C2350E">
            <w:pPr>
              <w:spacing w:before="80"/>
              <w:jc w:val="center"/>
              <w:rPr>
                <w:rFonts w:cs="TH SarabunPSK"/>
              </w:rPr>
            </w:pPr>
            <w:r w:rsidRPr="00790E8D">
              <w:rPr>
                <w:rFonts w:eastAsia="TH Sarabun New" w:cs="TH SarabunPSK" w:hint="cs"/>
                <w:b/>
                <w:sz w:val="30"/>
              </w:rPr>
              <w:t>คีย์นอก (Foreign Key)</w:t>
            </w:r>
          </w:p>
        </w:tc>
        <w:tc>
          <w:tcPr>
            <w:tcW w:w="2592" w:type="dxa"/>
            <w:shd w:val="clear" w:color="auto" w:fill="F8FAFC"/>
          </w:tcPr>
          <w:p w14:paraId="55E973B8" w14:textId="77777777" w:rsidR="00204CD8" w:rsidRPr="00790E8D" w:rsidRDefault="00C2350E">
            <w:pPr>
              <w:spacing w:before="80"/>
              <w:jc w:val="center"/>
              <w:rPr>
                <w:rFonts w:cs="TH SarabunPSK"/>
              </w:rPr>
            </w:pPr>
            <w:r w:rsidRPr="00790E8D">
              <w:rPr>
                <w:rFonts w:eastAsia="TH Sarabun New" w:cs="TH SarabunPSK" w:hint="cs"/>
                <w:b/>
                <w:sz w:val="30"/>
              </w:rPr>
              <w:t>หน้าที่และการจัดเก็บข้อมูล</w:t>
            </w:r>
          </w:p>
        </w:tc>
      </w:tr>
      <w:tr w:rsidR="00204CD8" w:rsidRPr="00790E8D" w14:paraId="6F4C2453" w14:textId="77777777">
        <w:trPr>
          <w:jc w:val="center"/>
        </w:trPr>
        <w:tc>
          <w:tcPr>
            <w:tcW w:w="2592" w:type="dxa"/>
          </w:tcPr>
          <w:p w14:paraId="17C80771" w14:textId="77777777" w:rsidR="00204CD8" w:rsidRPr="00790E8D" w:rsidRDefault="00C2350E">
            <w:pPr>
              <w:spacing w:before="60" w:after="60"/>
              <w:jc w:val="center"/>
              <w:rPr>
                <w:rFonts w:cs="TH SarabunPSK"/>
              </w:rPr>
            </w:pPr>
            <w:r w:rsidRPr="00790E8D">
              <w:rPr>
                <w:rFonts w:eastAsia="TH Sarabun New" w:cs="TH SarabunPSK" w:hint="cs"/>
                <w:b/>
                <w:sz w:val="28"/>
              </w:rPr>
              <w:t>rework_cases</w:t>
            </w:r>
          </w:p>
        </w:tc>
        <w:tc>
          <w:tcPr>
            <w:tcW w:w="2160" w:type="dxa"/>
          </w:tcPr>
          <w:p w14:paraId="6FD23E28" w14:textId="77777777" w:rsidR="00204CD8" w:rsidRPr="00790E8D" w:rsidRDefault="00C2350E">
            <w:pPr>
              <w:spacing w:before="60" w:after="60"/>
              <w:jc w:val="left"/>
              <w:rPr>
                <w:rFonts w:cs="TH SarabunPSK"/>
              </w:rPr>
            </w:pPr>
            <w:r w:rsidRPr="00790E8D">
              <w:rPr>
                <w:rFonts w:eastAsia="TH Sarabun New" w:cs="TH SarabunPSK" w:hint="cs"/>
                <w:sz w:val="28"/>
              </w:rPr>
              <w:t>id (UUID)</w:t>
            </w:r>
          </w:p>
        </w:tc>
        <w:tc>
          <w:tcPr>
            <w:tcW w:w="2592" w:type="dxa"/>
          </w:tcPr>
          <w:p w14:paraId="6FA78900" w14:textId="77777777" w:rsidR="00204CD8" w:rsidRPr="00790E8D" w:rsidRDefault="00C2350E">
            <w:pPr>
              <w:spacing w:before="60" w:after="60"/>
              <w:jc w:val="left"/>
              <w:rPr>
                <w:rFonts w:cs="TH SarabunPSK"/>
              </w:rPr>
            </w:pPr>
            <w:r w:rsidRPr="00790E8D">
              <w:rPr>
                <w:rFonts w:eastAsia="TH Sarabun New" w:cs="TH SarabunPSK" w:hint="cs"/>
                <w:sz w:val="28"/>
              </w:rPr>
              <w:t>created_by -&gt; users.id</w:t>
            </w:r>
          </w:p>
        </w:tc>
        <w:tc>
          <w:tcPr>
            <w:tcW w:w="2592" w:type="dxa"/>
          </w:tcPr>
          <w:p w14:paraId="093FCA9A" w14:textId="77777777" w:rsidR="00204CD8" w:rsidRPr="00790E8D" w:rsidRDefault="00C2350E">
            <w:pPr>
              <w:spacing w:before="60" w:after="60"/>
              <w:jc w:val="left"/>
              <w:rPr>
                <w:rFonts w:cs="TH SarabunPSK"/>
              </w:rPr>
            </w:pPr>
            <w:r w:rsidRPr="00790E8D">
              <w:rPr>
                <w:rFonts w:eastAsia="TH Sarabun New" w:cs="TH SarabunPSK" w:hint="cs"/>
                <w:sz w:val="28"/>
              </w:rPr>
              <w:t xml:space="preserve">จัดเก็บข้อมูลหัวใบงาน Rework (Case ID, แหล่งที่มา </w:t>
            </w:r>
            <w:r w:rsidRPr="00790E8D">
              <w:rPr>
                <w:rFonts w:eastAsia="TH Sarabun New" w:cs="TH SarabunPSK" w:hint="cs"/>
                <w:sz w:val="28"/>
              </w:rPr>
              <w:t xml:space="preserve">SFC/Customer, </w:t>
            </w:r>
            <w:r w:rsidRPr="00790E8D">
              <w:rPr>
                <w:rFonts w:eastAsia="TH Sarabun New" w:cs="TH SarabunPSK" w:hint="cs"/>
                <w:sz w:val="28"/>
              </w:rPr>
              <w:t>สถานะ, กำหนดเสร็จ)</w:t>
            </w:r>
          </w:p>
        </w:tc>
      </w:tr>
      <w:tr w:rsidR="00204CD8" w:rsidRPr="00790E8D" w14:paraId="342078C2" w14:textId="77777777">
        <w:trPr>
          <w:jc w:val="center"/>
        </w:trPr>
        <w:tc>
          <w:tcPr>
            <w:tcW w:w="2592" w:type="dxa"/>
          </w:tcPr>
          <w:p w14:paraId="571A6EB3" w14:textId="77777777" w:rsidR="00204CD8" w:rsidRPr="00790E8D" w:rsidRDefault="00C2350E">
            <w:pPr>
              <w:spacing w:before="60" w:after="60"/>
              <w:jc w:val="center"/>
              <w:rPr>
                <w:rFonts w:cs="TH SarabunPSK"/>
              </w:rPr>
            </w:pPr>
            <w:r w:rsidRPr="00790E8D">
              <w:rPr>
                <w:rFonts w:eastAsia="TH Sarabun New" w:cs="TH SarabunPSK" w:hint="cs"/>
                <w:b/>
                <w:sz w:val="28"/>
              </w:rPr>
              <w:t>rework_items</w:t>
            </w:r>
          </w:p>
        </w:tc>
        <w:tc>
          <w:tcPr>
            <w:tcW w:w="2160" w:type="dxa"/>
          </w:tcPr>
          <w:p w14:paraId="2C15AE42" w14:textId="77777777" w:rsidR="00204CD8" w:rsidRPr="00790E8D" w:rsidRDefault="00C2350E">
            <w:pPr>
              <w:spacing w:before="60" w:after="60"/>
              <w:jc w:val="left"/>
              <w:rPr>
                <w:rFonts w:cs="TH SarabunPSK"/>
              </w:rPr>
            </w:pPr>
            <w:r w:rsidRPr="00790E8D">
              <w:rPr>
                <w:rFonts w:eastAsia="TH Sarabun New" w:cs="TH SarabunPSK" w:hint="cs"/>
                <w:sz w:val="28"/>
              </w:rPr>
              <w:t>id (UUID)</w:t>
            </w:r>
          </w:p>
        </w:tc>
        <w:tc>
          <w:tcPr>
            <w:tcW w:w="2592" w:type="dxa"/>
          </w:tcPr>
          <w:p w14:paraId="56CADCA9" w14:textId="77777777" w:rsidR="00204CD8" w:rsidRPr="00790E8D" w:rsidRDefault="00C2350E">
            <w:pPr>
              <w:spacing w:before="60" w:after="60"/>
              <w:jc w:val="left"/>
              <w:rPr>
                <w:rFonts w:cs="TH SarabunPSK"/>
              </w:rPr>
            </w:pPr>
            <w:r w:rsidRPr="00790E8D">
              <w:rPr>
                <w:rFonts w:eastAsia="TH Sarabun New" w:cs="TH SarabunPSK" w:hint="cs"/>
                <w:sz w:val="28"/>
              </w:rPr>
              <w:t xml:space="preserve">case_id -&gt; </w:t>
            </w:r>
            <w:r w:rsidRPr="00790E8D">
              <w:rPr>
                <w:rFonts w:eastAsia="TH Sarabun New" w:cs="TH SarabunPSK" w:hint="cs"/>
                <w:sz w:val="28"/>
              </w:rPr>
              <w:lastRenderedPageBreak/>
              <w:t>rework_cases.id</w:t>
            </w:r>
          </w:p>
        </w:tc>
        <w:tc>
          <w:tcPr>
            <w:tcW w:w="2592" w:type="dxa"/>
          </w:tcPr>
          <w:p w14:paraId="3F80328F" w14:textId="77777777" w:rsidR="00204CD8" w:rsidRPr="00790E8D" w:rsidRDefault="00C2350E">
            <w:pPr>
              <w:spacing w:before="60" w:after="60"/>
              <w:jc w:val="left"/>
              <w:rPr>
                <w:rFonts w:cs="TH SarabunPSK"/>
              </w:rPr>
            </w:pPr>
            <w:r w:rsidRPr="00790E8D">
              <w:rPr>
                <w:rFonts w:eastAsia="TH Sarabun New" w:cs="TH SarabunPSK" w:hint="cs"/>
                <w:sz w:val="28"/>
              </w:rPr>
              <w:lastRenderedPageBreak/>
              <w:t xml:space="preserve">จัดเก็บรายการสินค้าชำรุด (Item Code, Item Number, จำนวน, ล็อต, เลขกล่อง, </w:t>
            </w:r>
            <w:r w:rsidRPr="00790E8D">
              <w:rPr>
                <w:rFonts w:eastAsia="TH Sarabun New" w:cs="TH SarabunPSK" w:hint="cs"/>
                <w:sz w:val="28"/>
              </w:rPr>
              <w:lastRenderedPageBreak/>
              <w:t>รูปภาพ, Defect Type)</w:t>
            </w:r>
          </w:p>
        </w:tc>
      </w:tr>
      <w:tr w:rsidR="00204CD8" w:rsidRPr="00790E8D" w14:paraId="6167F34F" w14:textId="77777777">
        <w:trPr>
          <w:jc w:val="center"/>
        </w:trPr>
        <w:tc>
          <w:tcPr>
            <w:tcW w:w="2592" w:type="dxa"/>
          </w:tcPr>
          <w:p w14:paraId="5CC57807" w14:textId="77777777" w:rsidR="00204CD8" w:rsidRPr="00790E8D" w:rsidRDefault="00C2350E">
            <w:pPr>
              <w:spacing w:before="60" w:after="60"/>
              <w:jc w:val="center"/>
              <w:rPr>
                <w:rFonts w:cs="TH SarabunPSK"/>
              </w:rPr>
            </w:pPr>
            <w:r w:rsidRPr="00790E8D">
              <w:rPr>
                <w:rFonts w:eastAsia="TH Sarabun New" w:cs="TH SarabunPSK" w:hint="cs"/>
                <w:b/>
                <w:sz w:val="28"/>
              </w:rPr>
              <w:lastRenderedPageBreak/>
              <w:t>rework_master_items</w:t>
            </w:r>
          </w:p>
        </w:tc>
        <w:tc>
          <w:tcPr>
            <w:tcW w:w="2160" w:type="dxa"/>
          </w:tcPr>
          <w:p w14:paraId="1E9A7E4F" w14:textId="77777777" w:rsidR="00204CD8" w:rsidRPr="00790E8D" w:rsidRDefault="00C2350E">
            <w:pPr>
              <w:spacing w:before="60" w:after="60"/>
              <w:jc w:val="left"/>
              <w:rPr>
                <w:rFonts w:cs="TH SarabunPSK"/>
              </w:rPr>
            </w:pPr>
            <w:r w:rsidRPr="00790E8D">
              <w:rPr>
                <w:rFonts w:eastAsia="TH Sarabun New" w:cs="TH SarabunPSK" w:hint="cs"/>
                <w:sz w:val="28"/>
              </w:rPr>
              <w:t>id (UUID)</w:t>
            </w:r>
          </w:p>
        </w:tc>
        <w:tc>
          <w:tcPr>
            <w:tcW w:w="2592" w:type="dxa"/>
          </w:tcPr>
          <w:p w14:paraId="27EC6768" w14:textId="77777777" w:rsidR="00204CD8" w:rsidRPr="00790E8D" w:rsidRDefault="00C2350E">
            <w:pPr>
              <w:spacing w:before="60" w:after="60"/>
              <w:jc w:val="left"/>
              <w:rPr>
                <w:rFonts w:cs="TH SarabunPSK"/>
              </w:rPr>
            </w:pPr>
            <w:r w:rsidRPr="00790E8D">
              <w:rPr>
                <w:rFonts w:eastAsia="TH Sarabun New" w:cs="TH SarabunPSK" w:hint="cs"/>
                <w:sz w:val="28"/>
              </w:rPr>
              <w:t>-</w:t>
            </w:r>
          </w:p>
        </w:tc>
        <w:tc>
          <w:tcPr>
            <w:tcW w:w="2592" w:type="dxa"/>
          </w:tcPr>
          <w:p w14:paraId="3347B7EE" w14:textId="77777777" w:rsidR="00204CD8" w:rsidRPr="00790E8D" w:rsidRDefault="00C2350E">
            <w:pPr>
              <w:spacing w:before="60" w:after="60"/>
              <w:jc w:val="left"/>
              <w:rPr>
                <w:rFonts w:cs="TH SarabunPSK"/>
              </w:rPr>
            </w:pPr>
            <w:r w:rsidRPr="00790E8D">
              <w:rPr>
                <w:rFonts w:eastAsia="TH Sarabun New" w:cs="TH SarabunPSK" w:hint="cs"/>
                <w:sz w:val="28"/>
              </w:rPr>
              <w:t>จัดเก็บฐานข้อมูลมาสเตอร์สินค้าส่วนกลาง (Part Name, Oil Group, Pallet Type, Boxes/Pallet)</w:t>
            </w:r>
          </w:p>
        </w:tc>
      </w:tr>
      <w:tr w:rsidR="00204CD8" w:rsidRPr="00790E8D" w14:paraId="2BD27427" w14:textId="77777777">
        <w:trPr>
          <w:jc w:val="center"/>
        </w:trPr>
        <w:tc>
          <w:tcPr>
            <w:tcW w:w="2592" w:type="dxa"/>
          </w:tcPr>
          <w:p w14:paraId="6BEE1356" w14:textId="77777777" w:rsidR="00204CD8" w:rsidRPr="00790E8D" w:rsidRDefault="00C2350E">
            <w:pPr>
              <w:spacing w:before="60" w:after="60"/>
              <w:jc w:val="center"/>
              <w:rPr>
                <w:rFonts w:cs="TH SarabunPSK"/>
              </w:rPr>
            </w:pPr>
            <w:r w:rsidRPr="00790E8D">
              <w:rPr>
                <w:rFonts w:eastAsia="TH Sarabun New" w:cs="TH SarabunPSK" w:hint="cs"/>
                <w:b/>
                <w:sz w:val="28"/>
              </w:rPr>
              <w:t>drawings</w:t>
            </w:r>
          </w:p>
        </w:tc>
        <w:tc>
          <w:tcPr>
            <w:tcW w:w="2160" w:type="dxa"/>
          </w:tcPr>
          <w:p w14:paraId="2768AAD4" w14:textId="77777777" w:rsidR="00204CD8" w:rsidRPr="00790E8D" w:rsidRDefault="00C2350E">
            <w:pPr>
              <w:spacing w:before="60" w:after="60"/>
              <w:jc w:val="left"/>
              <w:rPr>
                <w:rFonts w:cs="TH SarabunPSK"/>
              </w:rPr>
            </w:pPr>
            <w:r w:rsidRPr="00790E8D">
              <w:rPr>
                <w:rFonts w:eastAsia="TH Sarabun New" w:cs="TH SarabunPSK" w:hint="cs"/>
                <w:sz w:val="28"/>
              </w:rPr>
              <w:t>id (UUID)</w:t>
            </w:r>
          </w:p>
        </w:tc>
        <w:tc>
          <w:tcPr>
            <w:tcW w:w="2592" w:type="dxa"/>
          </w:tcPr>
          <w:p w14:paraId="756E3FBC" w14:textId="77777777" w:rsidR="00204CD8" w:rsidRPr="00790E8D" w:rsidRDefault="00C2350E">
            <w:pPr>
              <w:spacing w:before="60" w:after="60"/>
              <w:jc w:val="left"/>
              <w:rPr>
                <w:rFonts w:cs="TH SarabunPSK"/>
              </w:rPr>
            </w:pPr>
            <w:r w:rsidRPr="00790E8D">
              <w:rPr>
                <w:rFonts w:eastAsia="TH Sarabun New" w:cs="TH SarabunPSK" w:hint="cs"/>
                <w:sz w:val="28"/>
              </w:rPr>
              <w:t>-</w:t>
            </w:r>
          </w:p>
        </w:tc>
        <w:tc>
          <w:tcPr>
            <w:tcW w:w="2592" w:type="dxa"/>
          </w:tcPr>
          <w:p w14:paraId="218FFC65" w14:textId="77777777" w:rsidR="00204CD8" w:rsidRPr="00790E8D" w:rsidRDefault="00C2350E">
            <w:pPr>
              <w:spacing w:before="60" w:after="60"/>
              <w:jc w:val="left"/>
              <w:rPr>
                <w:rFonts w:cs="TH SarabunPSK"/>
              </w:rPr>
            </w:pPr>
            <w:r w:rsidRPr="00790E8D">
              <w:rPr>
                <w:rFonts w:eastAsia="TH Sarabun New" w:cs="TH SarabunPSK" w:hint="cs"/>
                <w:sz w:val="28"/>
              </w:rPr>
              <w:t>จัดเก็บเอกสารแบบแปลนและใบมาสเตอร์ พร้อม Metadata ที่สกัดได้จาก Gemini Vision OCR</w:t>
            </w:r>
          </w:p>
        </w:tc>
      </w:tr>
      <w:tr w:rsidR="00204CD8" w:rsidRPr="00790E8D" w14:paraId="7351245B" w14:textId="77777777">
        <w:trPr>
          <w:jc w:val="center"/>
        </w:trPr>
        <w:tc>
          <w:tcPr>
            <w:tcW w:w="2592" w:type="dxa"/>
          </w:tcPr>
          <w:p w14:paraId="43BEBE41" w14:textId="77777777" w:rsidR="00204CD8" w:rsidRPr="00790E8D" w:rsidRDefault="00C2350E">
            <w:pPr>
              <w:spacing w:before="60" w:after="60"/>
              <w:jc w:val="center"/>
              <w:rPr>
                <w:rFonts w:cs="TH SarabunPSK"/>
              </w:rPr>
            </w:pPr>
            <w:r w:rsidRPr="00790E8D">
              <w:rPr>
                <w:rFonts w:eastAsia="TH Sarabun New" w:cs="TH SarabunPSK" w:hint="cs"/>
                <w:b/>
                <w:sz w:val="28"/>
              </w:rPr>
              <w:t>rag_documents</w:t>
            </w:r>
          </w:p>
        </w:tc>
        <w:tc>
          <w:tcPr>
            <w:tcW w:w="2160" w:type="dxa"/>
          </w:tcPr>
          <w:p w14:paraId="0795A566" w14:textId="77777777" w:rsidR="00204CD8" w:rsidRPr="00790E8D" w:rsidRDefault="00C2350E">
            <w:pPr>
              <w:spacing w:before="60" w:after="60"/>
              <w:jc w:val="left"/>
              <w:rPr>
                <w:rFonts w:cs="TH SarabunPSK"/>
              </w:rPr>
            </w:pPr>
            <w:r w:rsidRPr="00790E8D">
              <w:rPr>
                <w:rFonts w:eastAsia="TH Sarabun New" w:cs="TH SarabunPSK" w:hint="cs"/>
                <w:sz w:val="28"/>
              </w:rPr>
              <w:t>id (UUID)</w:t>
            </w:r>
          </w:p>
        </w:tc>
        <w:tc>
          <w:tcPr>
            <w:tcW w:w="2592" w:type="dxa"/>
          </w:tcPr>
          <w:p w14:paraId="12F6EF1B" w14:textId="77777777" w:rsidR="00204CD8" w:rsidRPr="00790E8D" w:rsidRDefault="00C2350E">
            <w:pPr>
              <w:spacing w:before="60" w:after="60"/>
              <w:jc w:val="left"/>
              <w:rPr>
                <w:rFonts w:cs="TH SarabunPSK"/>
              </w:rPr>
            </w:pPr>
            <w:r w:rsidRPr="00790E8D">
              <w:rPr>
                <w:rFonts w:eastAsia="TH Sarabun New" w:cs="TH SarabunPSK" w:hint="cs"/>
                <w:sz w:val="28"/>
              </w:rPr>
              <w:t>-</w:t>
            </w:r>
          </w:p>
        </w:tc>
        <w:tc>
          <w:tcPr>
            <w:tcW w:w="2592" w:type="dxa"/>
          </w:tcPr>
          <w:p w14:paraId="263FA95D" w14:textId="77777777" w:rsidR="00204CD8" w:rsidRPr="00790E8D" w:rsidRDefault="00C2350E">
            <w:pPr>
              <w:spacing w:before="60" w:after="60"/>
              <w:jc w:val="left"/>
              <w:rPr>
                <w:rFonts w:cs="TH SarabunPSK"/>
              </w:rPr>
            </w:pPr>
            <w:r w:rsidRPr="00790E8D">
              <w:rPr>
                <w:rFonts w:eastAsia="TH Sarabun New" w:cs="TH SarabunPSK" w:hint="cs"/>
                <w:sz w:val="28"/>
              </w:rPr>
              <w:t>จัดเก็บหัวข้อเอกสารคู่มือโรงงาน ประเภทเอกสาร และสถานะการประมวลผลเวกเตอร์</w:t>
            </w:r>
          </w:p>
        </w:tc>
      </w:tr>
      <w:tr w:rsidR="00204CD8" w:rsidRPr="00790E8D" w14:paraId="53142126" w14:textId="77777777">
        <w:trPr>
          <w:jc w:val="center"/>
        </w:trPr>
        <w:tc>
          <w:tcPr>
            <w:tcW w:w="2592" w:type="dxa"/>
          </w:tcPr>
          <w:p w14:paraId="0AECB385" w14:textId="77777777" w:rsidR="00204CD8" w:rsidRPr="00790E8D" w:rsidRDefault="00C2350E">
            <w:pPr>
              <w:spacing w:before="60" w:after="60"/>
              <w:jc w:val="center"/>
              <w:rPr>
                <w:rFonts w:cs="TH SarabunPSK"/>
              </w:rPr>
            </w:pPr>
            <w:r w:rsidRPr="00790E8D">
              <w:rPr>
                <w:rFonts w:eastAsia="TH Sarabun New" w:cs="TH SarabunPSK" w:hint="cs"/>
                <w:b/>
                <w:sz w:val="28"/>
              </w:rPr>
              <w:t>rag_document_chunks</w:t>
            </w:r>
          </w:p>
        </w:tc>
        <w:tc>
          <w:tcPr>
            <w:tcW w:w="2160" w:type="dxa"/>
          </w:tcPr>
          <w:p w14:paraId="35AF9D8E" w14:textId="77777777" w:rsidR="00204CD8" w:rsidRPr="00790E8D" w:rsidRDefault="00C2350E">
            <w:pPr>
              <w:spacing w:before="60" w:after="60"/>
              <w:jc w:val="left"/>
              <w:rPr>
                <w:rFonts w:cs="TH SarabunPSK"/>
              </w:rPr>
            </w:pPr>
            <w:r w:rsidRPr="00790E8D">
              <w:rPr>
                <w:rFonts w:eastAsia="TH Sarabun New" w:cs="TH SarabunPSK" w:hint="cs"/>
                <w:sz w:val="28"/>
              </w:rPr>
              <w:t>id (UUID)</w:t>
            </w:r>
          </w:p>
        </w:tc>
        <w:tc>
          <w:tcPr>
            <w:tcW w:w="2592" w:type="dxa"/>
          </w:tcPr>
          <w:p w14:paraId="2D3C18D1" w14:textId="77777777" w:rsidR="00204CD8" w:rsidRPr="00790E8D" w:rsidRDefault="00C2350E">
            <w:pPr>
              <w:spacing w:before="60" w:after="60"/>
              <w:jc w:val="left"/>
              <w:rPr>
                <w:rFonts w:cs="TH SarabunPSK"/>
              </w:rPr>
            </w:pPr>
            <w:r w:rsidRPr="00790E8D">
              <w:rPr>
                <w:rFonts w:eastAsia="TH Sarabun New" w:cs="TH SarabunPSK" w:hint="cs"/>
                <w:sz w:val="28"/>
              </w:rPr>
              <w:t>document_id -&gt; rag_documents.id</w:t>
            </w:r>
          </w:p>
        </w:tc>
        <w:tc>
          <w:tcPr>
            <w:tcW w:w="2592" w:type="dxa"/>
          </w:tcPr>
          <w:p w14:paraId="7590E7A8" w14:textId="77777777" w:rsidR="00204CD8" w:rsidRPr="00790E8D" w:rsidRDefault="00C2350E">
            <w:pPr>
              <w:spacing w:before="60" w:after="60"/>
              <w:jc w:val="left"/>
              <w:rPr>
                <w:rFonts w:cs="TH SarabunPSK"/>
              </w:rPr>
            </w:pPr>
            <w:r w:rsidRPr="00790E8D">
              <w:rPr>
                <w:rFonts w:eastAsia="TH Sarabun New" w:cs="TH SarabunPSK" w:hint="cs"/>
                <w:sz w:val="28"/>
              </w:rPr>
              <w:t>จัดเก็บท่อนเนื้อหาคู่มือ Markdown พร้อมเวกเตอร์ Embeddings 768 มิติ (vector(768))</w:t>
            </w:r>
          </w:p>
        </w:tc>
      </w:tr>
    </w:tbl>
    <w:p w14:paraId="4648983B" w14:textId="77777777" w:rsidR="00204CD8" w:rsidRPr="00790E8D" w:rsidRDefault="00C2350E">
      <w:pPr>
        <w:pStyle w:val="Heading2"/>
        <w:spacing w:before="320"/>
        <w:rPr>
          <w:rFonts w:cs="TH SarabunPSK"/>
        </w:rPr>
      </w:pPr>
      <w:bookmarkStart w:id="20" w:name="_Toc241657408"/>
      <w:r w:rsidRPr="00790E8D">
        <w:rPr>
          <w:rFonts w:eastAsia="TH Sarabun New" w:cs="TH SarabunPSK" w:hint="cs"/>
        </w:rPr>
        <w:t xml:space="preserve">3.4 </w:t>
      </w:r>
      <w:r w:rsidRPr="00790E8D">
        <w:rPr>
          <w:rFonts w:eastAsia="TH Sarabun New" w:cs="TH SarabunPSK" w:hint="cs"/>
        </w:rPr>
        <w:t>การออกแบบขั้นตอนการทำงานและสมการทางวิศวกรรม (Core Equations &amp; Algorithms)</w:t>
      </w:r>
      <w:bookmarkEnd w:id="20"/>
    </w:p>
    <w:p w14:paraId="6A04D8B6" w14:textId="77777777" w:rsidR="00204CD8" w:rsidRPr="00790E8D" w:rsidRDefault="00C2350E">
      <w:pPr>
        <w:pStyle w:val="Heading3"/>
        <w:rPr>
          <w:rFonts w:ascii="TH SarabunPSK" w:hAnsi="TH SarabunPSK" w:cs="TH SarabunPSK"/>
        </w:rPr>
      </w:pPr>
      <w:bookmarkStart w:id="21" w:name="_Toc241657409"/>
      <w:r w:rsidRPr="00790E8D">
        <w:rPr>
          <w:rFonts w:ascii="TH SarabunPSK" w:eastAsia="TH Sarabun New" w:hAnsi="TH SarabunPSK" w:cs="TH SarabunPSK" w:hint="cs"/>
        </w:rPr>
        <w:t xml:space="preserve">3.4.1 </w:t>
      </w:r>
      <w:r w:rsidRPr="00790E8D">
        <w:rPr>
          <w:rFonts w:ascii="TH SarabunPSK" w:eastAsia="TH Sarabun New" w:hAnsi="TH SarabunPSK" w:cs="TH SarabunPSK" w:hint="cs"/>
        </w:rPr>
        <w:t>สมการคำนวณสถานะเคสอัตโนมัติ (Dynamic Auto-Status Lifecycle)</w:t>
      </w:r>
      <w:bookmarkEnd w:id="21"/>
    </w:p>
    <w:p w14:paraId="56FAB0AE" w14:textId="77777777" w:rsidR="00204CD8" w:rsidRPr="00790E8D" w:rsidRDefault="00C2350E">
      <w:pPr>
        <w:ind w:firstLine="720"/>
        <w:rPr>
          <w:rFonts w:cs="TH SarabunPSK"/>
        </w:rPr>
      </w:pPr>
      <w:r w:rsidRPr="00790E8D">
        <w:rPr>
          <w:rFonts w:eastAsia="TH Sarabun New" w:cs="TH SarabunPSK" w:hint="cs"/>
        </w:rPr>
        <w:t>ระบบใช้อัลกอริทึมคำนวณสถานะอัตโนมัติจากผลรวมจำนวนกล่องที่ผลิตเสร็จจริง (completedBoxes) เทียบกับยอดรวมทั้งหมด (totalBoxes) ตามสมการที่ (3.1):</w:t>
      </w:r>
    </w:p>
    <w:p w14:paraId="6A58F8FF" w14:textId="77777777" w:rsidR="00204CD8" w:rsidRPr="00790E8D" w:rsidRDefault="00C2350E">
      <w:pPr>
        <w:spacing w:before="120" w:after="120"/>
        <w:jc w:val="center"/>
        <w:rPr>
          <w:rFonts w:cs="TH SarabunPSK"/>
        </w:rPr>
      </w:pPr>
      <m:oMathPara>
        <m:oMath>
          <m:r>
            <w:rPr>
              <w:rFonts w:ascii="Cambria Math" w:hAnsi="Cambria Math" w:cs="TH SarabunPSK" w:hint="cs"/>
            </w:rPr>
            <m:t>Status</m:t>
          </m:r>
          <m:r>
            <w:rPr>
              <w:rFonts w:ascii="Cambria Math" w:hAnsi="Cambria Math" w:cs="TH SarabunPSK" w:hint="cs"/>
            </w:rPr>
            <m:t xml:space="preserve"> = { </m:t>
          </m:r>
          <m:r>
            <w:rPr>
              <w:rFonts w:ascii="Cambria Math" w:hAnsi="Cambria Math" w:cs="TH SarabunPSK" w:hint="cs"/>
            </w:rPr>
            <m:t>Pending</m:t>
          </m:r>
          <m:r>
            <w:rPr>
              <w:rFonts w:ascii="Cambria Math" w:hAnsi="Cambria Math" w:cs="TH SarabunPSK" w:hint="cs"/>
            </w:rPr>
            <m:t xml:space="preserve">  </m:t>
          </m:r>
          <m:r>
            <w:rPr>
              <w:rFonts w:ascii="Cambria Math" w:hAnsi="Cambria Math" w:cs="TH SarabunPSK" w:hint="cs"/>
            </w:rPr>
            <m:t>if</m:t>
          </m:r>
          <m:r>
            <w:rPr>
              <w:rFonts w:ascii="Cambria Math" w:hAnsi="Cambria Math" w:cs="TH SarabunPSK" w:hint="cs"/>
            </w:rPr>
            <m:t xml:space="preserve">  </m:t>
          </m:r>
          <m:r>
            <w:rPr>
              <w:rFonts w:ascii="Cambria Math" w:hAnsi="Cambria Math" w:cs="TH SarabunPSK" w:hint="cs"/>
            </w:rPr>
            <m:t>completedBoxes</m:t>
          </m:r>
          <m:r>
            <w:rPr>
              <w:rFonts w:ascii="Cambria Math" w:hAnsi="Cambria Math" w:cs="TH SarabunPSK" w:hint="cs"/>
            </w:rPr>
            <m:t xml:space="preserve"> = 0 ; </m:t>
          </m:r>
          <m:r>
            <w:rPr>
              <w:rFonts w:ascii="Cambria Math" w:hAnsi="Cambria Math" w:cs="TH SarabunPSK" w:hint="cs"/>
            </w:rPr>
            <m:t>In</m:t>
          </m:r>
          <m:r>
            <w:rPr>
              <w:rFonts w:ascii="Cambria Math" w:hAnsi="Cambria Math" w:cs="TH SarabunPSK" w:hint="cs"/>
            </w:rPr>
            <m:t>-</m:t>
          </m:r>
          <m:r>
            <w:rPr>
              <w:rFonts w:ascii="Cambria Math" w:hAnsi="Cambria Math" w:cs="TH SarabunPSK" w:hint="cs"/>
            </w:rPr>
            <m:t>Progress</m:t>
          </m:r>
          <m:r>
            <w:rPr>
              <w:rFonts w:ascii="Cambria Math" w:hAnsi="Cambria Math" w:cs="TH SarabunPSK" w:hint="cs"/>
            </w:rPr>
            <m:t xml:space="preserve">  </m:t>
          </m:r>
          <m:r>
            <w:rPr>
              <w:rFonts w:ascii="Cambria Math" w:hAnsi="Cambria Math" w:cs="TH SarabunPSK" w:hint="cs"/>
            </w:rPr>
            <m:t>if</m:t>
          </m:r>
          <m:r>
            <w:rPr>
              <w:rFonts w:ascii="Cambria Math" w:hAnsi="Cambria Math" w:cs="TH SarabunPSK" w:hint="cs"/>
            </w:rPr>
            <m:t xml:space="preserve">  0 &lt; </m:t>
          </m:r>
          <m:r>
            <w:rPr>
              <w:rFonts w:ascii="Cambria Math" w:hAnsi="Cambria Math" w:cs="TH SarabunPSK" w:hint="cs"/>
            </w:rPr>
            <m:t>completedBoxes</m:t>
          </m:r>
          <m:r>
            <w:rPr>
              <w:rFonts w:ascii="Cambria Math" w:hAnsi="Cambria Math" w:cs="TH SarabunPSK" w:hint="cs"/>
            </w:rPr>
            <m:t xml:space="preserve"> &lt; </m:t>
          </m:r>
          <m:r>
            <w:rPr>
              <w:rFonts w:ascii="Cambria Math" w:hAnsi="Cambria Math" w:cs="TH SarabunPSK" w:hint="cs"/>
            </w:rPr>
            <m:t>totalBoxes</m:t>
          </m:r>
          <m:r>
            <w:rPr>
              <w:rFonts w:ascii="Cambria Math" w:hAnsi="Cambria Math" w:cs="TH SarabunPSK" w:hint="cs"/>
            </w:rPr>
            <m:t xml:space="preserve"> ; </m:t>
          </m:r>
          <m:r>
            <w:rPr>
              <w:rFonts w:ascii="Cambria Math" w:hAnsi="Cambria Math" w:cs="TH SarabunPSK" w:hint="cs"/>
            </w:rPr>
            <m:t>Completed</m:t>
          </m:r>
          <m:r>
            <w:rPr>
              <w:rFonts w:ascii="Cambria Math" w:hAnsi="Cambria Math" w:cs="TH SarabunPSK" w:hint="cs"/>
            </w:rPr>
            <m:t xml:space="preserve">  </m:t>
          </m:r>
          <m:r>
            <w:rPr>
              <w:rFonts w:ascii="Cambria Math" w:hAnsi="Cambria Math" w:cs="TH SarabunPSK" w:hint="cs"/>
            </w:rPr>
            <m:t>if</m:t>
          </m:r>
          <m:r>
            <w:rPr>
              <w:rFonts w:ascii="Cambria Math" w:hAnsi="Cambria Math" w:cs="TH SarabunPSK" w:hint="cs"/>
            </w:rPr>
            <m:t xml:space="preserve">  </m:t>
          </m:r>
          <m:r>
            <w:rPr>
              <w:rFonts w:ascii="Cambria Math" w:hAnsi="Cambria Math" w:cs="TH SarabunPSK" w:hint="cs"/>
            </w:rPr>
            <m:t>completedBoxes</m:t>
          </m:r>
          <m:r>
            <w:rPr>
              <w:rFonts w:ascii="Cambria Math" w:hAnsi="Cambria Math" w:cs="TH SarabunPSK" w:hint="cs"/>
            </w:rPr>
            <m:t xml:space="preserve"> &gt;= </m:t>
          </m:r>
          <m:r>
            <w:rPr>
              <w:rFonts w:ascii="Cambria Math" w:hAnsi="Cambria Math" w:cs="TH SarabunPSK" w:hint="cs"/>
            </w:rPr>
            <m:t>totalBoxes</m:t>
          </m:r>
          <m:r>
            <w:rPr>
              <w:rFonts w:ascii="Cambria Math" w:hAnsi="Cambria Math" w:cs="TH SarabunPSK" w:hint="cs"/>
            </w:rPr>
            <m:t xml:space="preserve"> }</m:t>
          </m:r>
        </m:oMath>
      </m:oMathPara>
    </w:p>
    <w:p w14:paraId="72553D27" w14:textId="77777777" w:rsidR="00204CD8" w:rsidRPr="00790E8D" w:rsidRDefault="00C2350E">
      <w:pPr>
        <w:spacing w:after="120"/>
        <w:jc w:val="right"/>
        <w:rPr>
          <w:rFonts w:cs="TH SarabunPSK"/>
        </w:rPr>
      </w:pPr>
      <w:r w:rsidRPr="00790E8D">
        <w:rPr>
          <w:rFonts w:eastAsia="TH Sarabun New" w:cs="TH SarabunPSK" w:hint="cs"/>
          <w:sz w:val="28"/>
        </w:rPr>
        <w:t>(3.1)</w:t>
      </w:r>
    </w:p>
    <w:p w14:paraId="4B17FE4C" w14:textId="77777777" w:rsidR="00204CD8" w:rsidRPr="00790E8D" w:rsidRDefault="00C2350E">
      <w:pPr>
        <w:pStyle w:val="Heading3"/>
        <w:rPr>
          <w:rFonts w:ascii="TH SarabunPSK" w:hAnsi="TH SarabunPSK" w:cs="TH SarabunPSK"/>
        </w:rPr>
      </w:pPr>
      <w:bookmarkStart w:id="22" w:name="_Toc241657410"/>
      <w:r w:rsidRPr="00790E8D">
        <w:rPr>
          <w:rFonts w:ascii="TH SarabunPSK" w:eastAsia="TH Sarabun New" w:hAnsi="TH SarabunPSK" w:cs="TH SarabunPSK" w:hint="cs"/>
        </w:rPr>
        <w:t xml:space="preserve">3.4.2 </w:t>
      </w:r>
      <w:r w:rsidRPr="00790E8D">
        <w:rPr>
          <w:rFonts w:ascii="TH SarabunPSK" w:eastAsia="TH Sarabun New" w:hAnsi="TH SarabunPSK" w:cs="TH SarabunPSK" w:hint="cs"/>
        </w:rPr>
        <w:t>สมการควบคุมมุมมองนำเสนอแบบ Direct-Manipulation (1:1 Zoom &amp; Pan Engine)</w:t>
      </w:r>
      <w:bookmarkEnd w:id="22"/>
    </w:p>
    <w:p w14:paraId="728390A2" w14:textId="77777777" w:rsidR="00204CD8" w:rsidRPr="00790E8D" w:rsidRDefault="00C2350E">
      <w:pPr>
        <w:ind w:firstLine="720"/>
        <w:rPr>
          <w:rFonts w:cs="TH SarabunPSK"/>
        </w:rPr>
      </w:pPr>
      <w:r w:rsidRPr="00790E8D">
        <w:rPr>
          <w:rFonts w:eastAsia="TH Sarabun New" w:cs="TH SarabunPSK" w:hint="cs"/>
        </w:rPr>
        <w:t>ในการแสดงผลสไลด์คู่มือนำเสนอบน Canvas ความละเอียด 2560x1440 พิกเซล การคำนวณตำแหน่งการเลื่อนหน้าจอจะใช้ Screen-Space Translation ร่วมกับ Scale Matrix ตามสมการที่ (3.2):</w:t>
      </w:r>
    </w:p>
    <w:p w14:paraId="3C508DB0" w14:textId="77777777" w:rsidR="00204CD8" w:rsidRPr="00790E8D" w:rsidRDefault="00C2350E">
      <w:pPr>
        <w:spacing w:before="120" w:after="120"/>
        <w:jc w:val="center"/>
        <w:rPr>
          <w:rFonts w:cs="TH SarabunPSK"/>
        </w:rPr>
      </w:pPr>
      <m:oMathPara>
        <m:oMath>
          <m:r>
            <w:rPr>
              <w:rFonts w:ascii="Cambria Math" w:hAnsi="Cambria Math" w:cs="TH SarabunPSK" w:hint="cs"/>
            </w:rPr>
            <w:lastRenderedPageBreak/>
            <m:t>Transform</m:t>
          </m:r>
          <m:r>
            <w:rPr>
              <w:rFonts w:ascii="Cambria Math" w:hAnsi="Cambria Math" w:cs="TH SarabunPSK" w:hint="cs"/>
            </w:rPr>
            <m:t xml:space="preserve"> = </m:t>
          </m:r>
          <m:r>
            <w:rPr>
              <w:rFonts w:ascii="Cambria Math" w:hAnsi="Cambria Math" w:cs="TH SarabunPSK" w:hint="cs"/>
            </w:rPr>
            <m:t>translate</m:t>
          </m:r>
          <m:r>
            <w:rPr>
              <w:rFonts w:ascii="Cambria Math" w:hAnsi="Cambria Math" w:cs="TH SarabunPSK" w:hint="cs"/>
            </w:rPr>
            <m:t>3</m:t>
          </m:r>
          <m:r>
            <w:rPr>
              <w:rFonts w:ascii="Cambria Math" w:hAnsi="Cambria Math" w:cs="TH SarabunPSK" w:hint="cs"/>
            </w:rPr>
            <m:t>d</m:t>
          </m:r>
          <m:r>
            <w:rPr>
              <w:rFonts w:ascii="Cambria Math" w:hAnsi="Cambria Math" w:cs="TH SarabunPSK" w:hint="cs"/>
            </w:rPr>
            <m:t>(</m:t>
          </m:r>
          <m:r>
            <w:rPr>
              <w:rFonts w:ascii="Cambria Math" w:hAnsi="Cambria Math" w:cs="TH SarabunPSK" w:hint="cs"/>
            </w:rPr>
            <m:t>Δx</m:t>
          </m:r>
          <m:r>
            <w:rPr>
              <w:rFonts w:ascii="Cambria Math" w:hAnsi="Cambria Math" w:cs="TH SarabunPSK" w:hint="cs"/>
            </w:rPr>
            <m:t xml:space="preserve">, </m:t>
          </m:r>
          <m:r>
            <w:rPr>
              <w:rFonts w:ascii="Cambria Math" w:hAnsi="Cambria Math" w:cs="TH SarabunPSK" w:hint="cs"/>
            </w:rPr>
            <m:t>Δy</m:t>
          </m:r>
          <m:r>
            <w:rPr>
              <w:rFonts w:ascii="Cambria Math" w:hAnsi="Cambria Math" w:cs="TH SarabunPSK" w:hint="cs"/>
            </w:rPr>
            <m:t>, 0</m:t>
          </m:r>
          <m:r>
            <w:rPr>
              <w:rFonts w:ascii="Cambria Math" w:hAnsi="Cambria Math" w:cs="TH SarabunPSK" w:hint="cs"/>
            </w:rPr>
            <m:t>px</m:t>
          </m:r>
          <m:r>
            <w:rPr>
              <w:rFonts w:ascii="Cambria Math" w:hAnsi="Cambria Math" w:cs="TH SarabunPSK" w:hint="cs"/>
            </w:rPr>
            <m:t xml:space="preserve">) · </m:t>
          </m:r>
          <m:r>
            <w:rPr>
              <w:rFonts w:ascii="Cambria Math" w:hAnsi="Cambria Math" w:cs="TH SarabunPSK" w:hint="cs"/>
            </w:rPr>
            <m:t>scale</m:t>
          </m:r>
          <m:r>
            <w:rPr>
              <w:rFonts w:ascii="Cambria Math" w:hAnsi="Cambria Math" w:cs="TH SarabunPSK" w:hint="cs"/>
            </w:rPr>
            <m:t>(</m:t>
          </m:r>
          <m:r>
            <w:rPr>
              <w:rFonts w:ascii="Cambria Math" w:hAnsi="Cambria Math" w:cs="TH SarabunPSK" w:hint="cs"/>
            </w:rPr>
            <m:t>S</m:t>
          </m:r>
          <m:r>
            <w:rPr>
              <w:rFonts w:ascii="Cambria Math" w:hAnsi="Cambria Math" w:cs="TH SarabunPSK" w:hint="cs"/>
            </w:rPr>
            <m:t>_</m:t>
          </m:r>
          <m:r>
            <w:rPr>
              <w:rFonts w:ascii="Cambria Math" w:hAnsi="Cambria Math" w:cs="TH SarabunPSK" w:hint="cs"/>
            </w:rPr>
            <m:t>fit</m:t>
          </m:r>
          <m:r>
            <w:rPr>
              <w:rFonts w:ascii="Cambria Math" w:hAnsi="Cambria Math" w:cs="TH SarabunPSK" w:hint="cs"/>
            </w:rPr>
            <m:t xml:space="preserve"> · </m:t>
          </m:r>
          <m:r>
            <w:rPr>
              <w:rFonts w:ascii="Cambria Math" w:hAnsi="Cambria Math" w:cs="TH SarabunPSK" w:hint="cs"/>
            </w:rPr>
            <m:t>Z</m:t>
          </m:r>
          <m:r>
            <w:rPr>
              <w:rFonts w:ascii="Cambria Math" w:hAnsi="Cambria Math" w:cs="TH SarabunPSK" w:hint="cs"/>
            </w:rPr>
            <m:t>_</m:t>
          </m:r>
          <m:r>
            <w:rPr>
              <w:rFonts w:ascii="Cambria Math" w:hAnsi="Cambria Math" w:cs="TH SarabunPSK" w:hint="cs"/>
            </w:rPr>
            <m:t>user</m:t>
          </m:r>
          <m:r>
            <w:rPr>
              <w:rFonts w:ascii="Cambria Math" w:hAnsi="Cambria Math" w:cs="TH SarabunPSK" w:hint="cs"/>
            </w:rPr>
            <m:t>)</m:t>
          </m:r>
        </m:oMath>
      </m:oMathPara>
    </w:p>
    <w:p w14:paraId="79587612" w14:textId="77777777" w:rsidR="00204CD8" w:rsidRPr="00790E8D" w:rsidRDefault="00C2350E">
      <w:pPr>
        <w:spacing w:after="120"/>
        <w:jc w:val="right"/>
        <w:rPr>
          <w:rFonts w:cs="TH SarabunPSK"/>
        </w:rPr>
      </w:pPr>
      <w:r w:rsidRPr="00790E8D">
        <w:rPr>
          <w:rFonts w:eastAsia="TH Sarabun New" w:cs="TH SarabunPSK" w:hint="cs"/>
          <w:sz w:val="28"/>
        </w:rPr>
        <w:t>(3.2)</w:t>
      </w:r>
    </w:p>
    <w:p w14:paraId="51B68846" w14:textId="77777777" w:rsidR="00204CD8" w:rsidRPr="00790E8D" w:rsidRDefault="00C2350E">
      <w:pPr>
        <w:ind w:firstLine="720"/>
        <w:rPr>
          <w:rFonts w:cs="TH SarabunPSK"/>
        </w:rPr>
      </w:pPr>
      <w:r w:rsidRPr="00790E8D">
        <w:rPr>
          <w:rFonts w:eastAsia="TH Sarabun New" w:cs="TH SarabunPSK" w:hint="cs"/>
        </w:rPr>
        <w:t xml:space="preserve">โดยในขณะที่ผู้ใช้งานกำลังคลิกลากหน้าจอ (Dragging State) ระบบจะปลดคลาส CSS Transition ออก (transition-none) </w:t>
      </w:r>
      <w:r w:rsidRPr="00790E8D">
        <w:rPr>
          <w:rFonts w:eastAsia="TH Sarabun New" w:cs="TH SarabunPSK" w:hint="cs"/>
        </w:rPr>
        <w:t>เพื่อให้การเคลื่อนไหวตอบสนองต่อพิกัดเมาส์ทันทีโดยไม่มีอาการกระตุกหรือหน่วงเวลา</w:t>
      </w:r>
    </w:p>
    <w:p w14:paraId="6296C975" w14:textId="77777777" w:rsidR="00204CD8" w:rsidRPr="00790E8D" w:rsidRDefault="00204CD8">
      <w:pPr>
        <w:rPr>
          <w:rFonts w:cs="TH SarabunPSK"/>
        </w:rPr>
        <w:sectPr w:rsidR="00204CD8" w:rsidRPr="00790E8D">
          <w:headerReference w:type="default" r:id="rId15"/>
          <w:pgSz w:w="11909" w:h="16834"/>
          <w:pgMar w:top="2160" w:right="1440" w:bottom="1440" w:left="2160" w:header="1080" w:footer="1080" w:gutter="0"/>
          <w:pgNumType w:start="1"/>
          <w:cols w:space="720"/>
          <w:titlePg/>
          <w:docGrid w:linePitch="360"/>
        </w:sectPr>
      </w:pPr>
    </w:p>
    <w:p w14:paraId="4DBB7A26" w14:textId="77777777" w:rsidR="00204CD8" w:rsidRPr="00790E8D" w:rsidRDefault="00C2350E">
      <w:pPr>
        <w:pStyle w:val="Heading1"/>
        <w:spacing w:before="720" w:after="120"/>
        <w:rPr>
          <w:rFonts w:cs="TH SarabunPSK"/>
        </w:rPr>
      </w:pPr>
      <w:bookmarkStart w:id="23" w:name="_Toc241657411"/>
      <w:r w:rsidRPr="00790E8D">
        <w:rPr>
          <w:rFonts w:eastAsia="TH Sarabun New" w:cs="TH SarabunPSK" w:hint="cs"/>
        </w:rPr>
        <w:lastRenderedPageBreak/>
        <w:t>บทที่ 4</w:t>
      </w:r>
      <w:bookmarkEnd w:id="23"/>
    </w:p>
    <w:p w14:paraId="2C49EC2E" w14:textId="77777777" w:rsidR="00204CD8" w:rsidRPr="00790E8D" w:rsidRDefault="00C2350E">
      <w:pPr>
        <w:keepNext/>
        <w:spacing w:after="400"/>
        <w:jc w:val="center"/>
        <w:rPr>
          <w:rFonts w:cs="TH SarabunPSK"/>
        </w:rPr>
      </w:pPr>
      <w:r w:rsidRPr="00790E8D">
        <w:rPr>
          <w:rFonts w:eastAsia="TH Sarabun New" w:cs="TH SarabunPSK" w:hint="cs"/>
          <w:b/>
          <w:sz w:val="40"/>
        </w:rPr>
        <w:t>ผลการดำเนินงานและการทดสอบระบบ (Results &amp; Testing)</w:t>
      </w:r>
    </w:p>
    <w:p w14:paraId="2AF67B87" w14:textId="77777777" w:rsidR="00204CD8" w:rsidRPr="00790E8D" w:rsidRDefault="00C2350E">
      <w:pPr>
        <w:pStyle w:val="Heading2"/>
        <w:spacing w:before="320"/>
        <w:rPr>
          <w:rFonts w:cs="TH SarabunPSK"/>
        </w:rPr>
      </w:pPr>
      <w:bookmarkStart w:id="24" w:name="_Toc241657412"/>
      <w:r w:rsidRPr="00790E8D">
        <w:rPr>
          <w:rFonts w:eastAsia="TH Sarabun New" w:cs="TH SarabunPSK" w:hint="cs"/>
        </w:rPr>
        <w:t xml:space="preserve">4.1 </w:t>
      </w:r>
      <w:r w:rsidRPr="00790E8D">
        <w:rPr>
          <w:rFonts w:eastAsia="TH Sarabun New" w:cs="TH SarabunPSK" w:hint="cs"/>
        </w:rPr>
        <w:t>ผลการพัฒนาระบบส่วนติดต่อผู้ใช้งาน (UI Implementation)</w:t>
      </w:r>
      <w:bookmarkEnd w:id="24"/>
    </w:p>
    <w:p w14:paraId="4CEDA336" w14:textId="77777777" w:rsidR="00204CD8" w:rsidRPr="00790E8D" w:rsidRDefault="00C2350E">
      <w:pPr>
        <w:ind w:firstLine="720"/>
        <w:rPr>
          <w:rFonts w:cs="TH SarabunPSK"/>
        </w:rPr>
      </w:pPr>
      <w:r w:rsidRPr="00790E8D">
        <w:rPr>
          <w:rFonts w:eastAsia="TH Sarabun New" w:cs="TH SarabunPSK" w:hint="cs"/>
        </w:rPr>
        <w:t>ระบบ QSMS ได้รับการพัฒนาจนเสร็จสมบูรณ์และสามารถทำงานได้ครบทั้ง 6 โมดูลหลัก โดยมีผลการทำงานและภาพหน้าจอจริงของระบบดังนี้:</w:t>
      </w:r>
    </w:p>
    <w:p w14:paraId="539B3F29" w14:textId="160F0098" w:rsidR="00204CD8" w:rsidRPr="00790E8D" w:rsidRDefault="00C2350E">
      <w:pPr>
        <w:spacing w:after="60"/>
        <w:ind w:left="720" w:hanging="360"/>
        <w:rPr>
          <w:rFonts w:cs="TH SarabunPSK"/>
        </w:rPr>
      </w:pPr>
      <w:r w:rsidRPr="00790E8D">
        <w:rPr>
          <w:rFonts w:eastAsia="TH Sarabun New" w:cs="TH SarabunPSK" w:hint="cs"/>
          <w:b/>
        </w:rPr>
        <w:t xml:space="preserve">•  </w:t>
      </w:r>
      <w:r w:rsidR="003E2471" w:rsidRPr="00790E8D">
        <w:rPr>
          <w:rFonts w:eastAsia="TH Sarabun New" w:cs="TH SarabunPSK" w:hint="cs"/>
          <w:b/>
        </w:rPr>
        <w:tab/>
      </w:r>
      <w:r w:rsidR="003E2471" w:rsidRPr="00790E8D">
        <w:rPr>
          <w:rFonts w:eastAsia="TH Sarabun New" w:cs="TH SarabunPSK" w:hint="cs"/>
          <w:b/>
        </w:rPr>
        <w:tab/>
      </w:r>
      <w:r w:rsidRPr="00790E8D">
        <w:rPr>
          <w:rFonts w:eastAsia="TH Sarabun New" w:cs="TH SarabunPSK" w:hint="cs"/>
          <w:b/>
        </w:rPr>
        <w:t xml:space="preserve">1. Workspace Portal Shell: </w:t>
      </w:r>
      <w:r w:rsidRPr="00790E8D">
        <w:rPr>
          <w:rFonts w:eastAsia="TH Sarabun New" w:cs="TH SarabunPSK" w:hint="cs"/>
        </w:rPr>
        <w:t>หน้าจอหลักรวมศูนย์แอปพลิเคชันที่มาพร้อม Live Preview Analytics สำหรับผู้ใช้ทั่วไป และระบบสลับโมดูลได้อย่างราบรื่น ดังแสดงในภาพที่ 4.1</w:t>
      </w:r>
    </w:p>
    <w:p w14:paraId="05D2DAFE" w14:textId="03C7AF32" w:rsidR="00204CD8" w:rsidRPr="00790E8D" w:rsidRDefault="00413AF5">
      <w:pPr>
        <w:spacing w:before="160"/>
        <w:jc w:val="center"/>
        <w:rPr>
          <w:rFonts w:cs="TH SarabunPSK"/>
        </w:rPr>
      </w:pPr>
      <w:r w:rsidRPr="00790E8D">
        <w:rPr>
          <w:rFonts w:cs="TH SarabunPSK" w:hint="cs"/>
          <w:noProof/>
        </w:rPr>
        <w:drawing>
          <wp:inline distT="0" distB="0" distL="0" distR="0" wp14:anchorId="3619A060" wp14:editId="3A8124D8">
            <wp:extent cx="4870450" cy="4318000"/>
            <wp:effectExtent l="0" t="0" r="6350" b="6350"/>
            <wp:docPr id="1015578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578715" name=""/>
                    <pic:cNvPicPr/>
                  </pic:nvPicPr>
                  <pic:blipFill rotWithShape="1">
                    <a:blip r:embed="rId16"/>
                    <a:srcRect l="3731" r="3958" b="2523"/>
                    <a:stretch>
                      <a:fillRect/>
                    </a:stretch>
                  </pic:blipFill>
                  <pic:spPr bwMode="auto">
                    <a:xfrm>
                      <a:off x="0" y="0"/>
                      <a:ext cx="4870450" cy="4318000"/>
                    </a:xfrm>
                    <a:prstGeom prst="rect">
                      <a:avLst/>
                    </a:prstGeom>
                    <a:ln>
                      <a:noFill/>
                    </a:ln>
                    <a:extLst>
                      <a:ext uri="{53640926-AAD7-44D8-BBD7-CCE9431645EC}">
                        <a14:shadowObscured xmlns:a14="http://schemas.microsoft.com/office/drawing/2010/main"/>
                      </a:ext>
                    </a:extLst>
                  </pic:spPr>
                </pic:pic>
              </a:graphicData>
            </a:graphic>
          </wp:inline>
        </w:drawing>
      </w:r>
    </w:p>
    <w:p w14:paraId="0528069D" w14:textId="076F45B8" w:rsidR="00204CD8" w:rsidRPr="00790E8D" w:rsidRDefault="00C2350E">
      <w:pPr>
        <w:spacing w:before="120" w:after="40"/>
        <w:jc w:val="center"/>
        <w:rPr>
          <w:rFonts w:cs="TH SarabunPSK"/>
        </w:rPr>
      </w:pPr>
      <w:r w:rsidRPr="00790E8D">
        <w:rPr>
          <w:rFonts w:eastAsia="TH Sarabun New" w:cs="TH SarabunPSK" w:hint="cs"/>
          <w:b/>
        </w:rPr>
        <w:t>ภาพที่ 4.1 หน้าจอศูนย์รวมแอปพลิเคชันหลัก (Workspace Portal Shell)</w:t>
      </w:r>
    </w:p>
    <w:p w14:paraId="6B925B52" w14:textId="65D8DF4C" w:rsidR="00204CD8" w:rsidRPr="00790E8D" w:rsidRDefault="00C2350E">
      <w:pPr>
        <w:spacing w:after="240"/>
        <w:jc w:val="center"/>
        <w:rPr>
          <w:rFonts w:cs="TH SarabunPSK"/>
          <w:szCs w:val="32"/>
        </w:rPr>
      </w:pPr>
      <w:r w:rsidRPr="00790E8D">
        <w:rPr>
          <w:rFonts w:eastAsia="TH Sarabun New" w:cs="TH SarabunPSK" w:hint="cs"/>
          <w:i/>
          <w:szCs w:val="32"/>
        </w:rPr>
        <w:t>(</w:t>
      </w:r>
      <w:r w:rsidRPr="00790E8D">
        <w:rPr>
          <w:rFonts w:eastAsia="TH Sarabun New" w:cs="TH SarabunPSK" w:hint="cs"/>
          <w:i/>
          <w:szCs w:val="32"/>
        </w:rPr>
        <w:t>ที่มา: ผู้จัดทำ, 256</w:t>
      </w:r>
      <w:r w:rsidR="00413AF5" w:rsidRPr="00790E8D">
        <w:rPr>
          <w:rFonts w:eastAsia="TH Sarabun New" w:cs="TH SarabunPSK" w:hint="cs"/>
          <w:i/>
          <w:szCs w:val="32"/>
          <w:cs/>
          <w:lang w:bidi="th-TH"/>
        </w:rPr>
        <w:t>9</w:t>
      </w:r>
      <w:r w:rsidRPr="00790E8D">
        <w:rPr>
          <w:rFonts w:eastAsia="TH Sarabun New" w:cs="TH SarabunPSK" w:hint="cs"/>
          <w:i/>
          <w:szCs w:val="32"/>
        </w:rPr>
        <w:t>)</w:t>
      </w:r>
    </w:p>
    <w:p w14:paraId="68C65205" w14:textId="791B5FE9" w:rsidR="00204CD8" w:rsidRPr="00790E8D" w:rsidRDefault="00C2350E" w:rsidP="00305345">
      <w:pPr>
        <w:spacing w:after="60"/>
        <w:ind w:left="720" w:hanging="360"/>
        <w:jc w:val="thaiDistribute"/>
        <w:rPr>
          <w:rFonts w:cs="TH SarabunPSK"/>
        </w:rPr>
      </w:pPr>
      <w:r w:rsidRPr="00790E8D">
        <w:rPr>
          <w:rFonts w:eastAsia="TH Sarabun New" w:cs="TH SarabunPSK" w:hint="cs"/>
          <w:b/>
        </w:rPr>
        <w:lastRenderedPageBreak/>
        <w:t xml:space="preserve">•  </w:t>
      </w:r>
      <w:r w:rsidR="00305345" w:rsidRPr="00790E8D">
        <w:rPr>
          <w:rFonts w:eastAsia="TH Sarabun New" w:cs="TH SarabunPSK" w:hint="cs"/>
          <w:b/>
          <w:cs/>
          <w:lang w:bidi="th-TH"/>
        </w:rPr>
        <w:tab/>
      </w:r>
      <w:r w:rsidR="00305345" w:rsidRPr="00790E8D">
        <w:rPr>
          <w:rFonts w:eastAsia="TH Sarabun New" w:cs="TH SarabunPSK" w:hint="cs"/>
          <w:b/>
          <w:cs/>
          <w:lang w:bidi="th-TH"/>
        </w:rPr>
        <w:tab/>
      </w:r>
      <w:r w:rsidRPr="00790E8D">
        <w:rPr>
          <w:rFonts w:eastAsia="TH Sarabun New" w:cs="TH SarabunPSK" w:hint="cs"/>
          <w:b/>
        </w:rPr>
        <w:t>2. Rework Module (</w:t>
      </w:r>
      <w:r w:rsidRPr="00790E8D">
        <w:rPr>
          <w:rFonts w:eastAsia="TH Sarabun New" w:cs="TH SarabunPSK" w:hint="cs"/>
          <w:b/>
        </w:rPr>
        <w:t xml:space="preserve">ระบบบริหารจัดการกระบวนการแก้ไขผลิตภัณฑ์): </w:t>
      </w:r>
      <w:r w:rsidRPr="00790E8D">
        <w:rPr>
          <w:rFonts w:eastAsia="TH Sarabun New" w:cs="TH SarabunPSK" w:hint="cs"/>
        </w:rPr>
        <w:t>โมดูลหลักสำหรับควบคุมและติดตามวงจรชีวิตของงาน Rework ทั้งหมดในสายการผลิตและงานส่งคืนจากลูกค้า ประกอบด้วย 5 ฟังก์ชันย่อยสำคัญ ดังแสดงในภาพที่ 4.2:</w:t>
      </w:r>
    </w:p>
    <w:p w14:paraId="1B458620" w14:textId="6E595D2A" w:rsidR="00204CD8" w:rsidRPr="00790E8D" w:rsidRDefault="006C3948">
      <w:pPr>
        <w:spacing w:before="160"/>
        <w:jc w:val="center"/>
        <w:rPr>
          <w:rFonts w:cs="TH SarabunPSK"/>
        </w:rPr>
      </w:pPr>
      <w:r w:rsidRPr="00790E8D">
        <w:rPr>
          <w:rFonts w:cs="TH SarabunPSK" w:hint="cs"/>
          <w:noProof/>
        </w:rPr>
        <w:drawing>
          <wp:inline distT="0" distB="0" distL="0" distR="0" wp14:anchorId="506D9084" wp14:editId="5C2F923F">
            <wp:extent cx="5276215" cy="4977765"/>
            <wp:effectExtent l="0" t="0" r="635" b="0"/>
            <wp:docPr id="1517465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465220" name=""/>
                    <pic:cNvPicPr/>
                  </pic:nvPicPr>
                  <pic:blipFill>
                    <a:blip r:embed="rId17"/>
                    <a:stretch>
                      <a:fillRect/>
                    </a:stretch>
                  </pic:blipFill>
                  <pic:spPr>
                    <a:xfrm>
                      <a:off x="0" y="0"/>
                      <a:ext cx="5276215" cy="4977765"/>
                    </a:xfrm>
                    <a:prstGeom prst="rect">
                      <a:avLst/>
                    </a:prstGeom>
                  </pic:spPr>
                </pic:pic>
              </a:graphicData>
            </a:graphic>
          </wp:inline>
        </w:drawing>
      </w:r>
    </w:p>
    <w:p w14:paraId="55373A36" w14:textId="324152F3" w:rsidR="00204CD8" w:rsidRPr="00790E8D" w:rsidRDefault="00C2350E">
      <w:pPr>
        <w:spacing w:before="120" w:after="40"/>
        <w:jc w:val="center"/>
        <w:rPr>
          <w:rFonts w:cs="TH SarabunPSK"/>
        </w:rPr>
      </w:pPr>
      <w:r w:rsidRPr="00790E8D">
        <w:rPr>
          <w:rFonts w:eastAsia="TH Sarabun New" w:cs="TH SarabunPSK" w:hint="cs"/>
          <w:b/>
        </w:rPr>
        <w:t>ภาพที่ 4.2 หน้าต่างฟอร์มบันทึกเคส Rework พร้อม Two-Way Autofill และการตรวจสอบความถูกต้อง</w:t>
      </w:r>
    </w:p>
    <w:p w14:paraId="42C1197C" w14:textId="66626205" w:rsidR="00204CD8" w:rsidRPr="00790E8D" w:rsidRDefault="00C2350E">
      <w:pPr>
        <w:spacing w:after="240"/>
        <w:jc w:val="center"/>
        <w:rPr>
          <w:rFonts w:eastAsia="TH Sarabun New" w:cs="TH SarabunPSK"/>
          <w:i/>
          <w:sz w:val="28"/>
          <w:lang w:bidi="th-TH"/>
        </w:rPr>
      </w:pPr>
      <w:r w:rsidRPr="00790E8D">
        <w:rPr>
          <w:rFonts w:eastAsia="TH Sarabun New" w:cs="TH SarabunPSK" w:hint="cs"/>
          <w:i/>
          <w:sz w:val="28"/>
        </w:rPr>
        <w:t>(</w:t>
      </w:r>
      <w:r w:rsidRPr="00790E8D">
        <w:rPr>
          <w:rFonts w:eastAsia="TH Sarabun New" w:cs="TH SarabunPSK" w:hint="cs"/>
          <w:i/>
          <w:szCs w:val="32"/>
        </w:rPr>
        <w:t>ที่มา: ผู้จัดทำ, 256</w:t>
      </w:r>
      <w:r w:rsidR="00305345" w:rsidRPr="00790E8D">
        <w:rPr>
          <w:rFonts w:eastAsia="TH Sarabun New" w:cs="TH SarabunPSK" w:hint="cs"/>
          <w:i/>
          <w:szCs w:val="32"/>
          <w:cs/>
          <w:lang w:bidi="th-TH"/>
        </w:rPr>
        <w:t>9</w:t>
      </w:r>
      <w:r w:rsidRPr="00790E8D">
        <w:rPr>
          <w:rFonts w:eastAsia="TH Sarabun New" w:cs="TH SarabunPSK" w:hint="cs"/>
          <w:i/>
          <w:sz w:val="28"/>
        </w:rPr>
        <w:t>)</w:t>
      </w:r>
    </w:p>
    <w:p w14:paraId="2043B3BF" w14:textId="622E0391" w:rsidR="00305345" w:rsidRPr="00790E8D" w:rsidRDefault="00305345">
      <w:pPr>
        <w:spacing w:after="240"/>
        <w:jc w:val="center"/>
        <w:rPr>
          <w:rFonts w:cs="TH SarabunPSK"/>
          <w:lang w:bidi="th-TH"/>
        </w:rPr>
      </w:pPr>
    </w:p>
    <w:p w14:paraId="04FB8B28" w14:textId="0F17F0AC" w:rsidR="00204CD8" w:rsidRPr="00790E8D" w:rsidRDefault="006C3948" w:rsidP="00305345">
      <w:pPr>
        <w:ind w:firstLine="720"/>
        <w:jc w:val="left"/>
        <w:rPr>
          <w:rFonts w:cs="TH SarabunPSK"/>
        </w:rPr>
      </w:pPr>
      <w:r w:rsidRPr="00790E8D">
        <w:rPr>
          <w:rFonts w:cs="TH SarabunPSK" w:hint="cs"/>
          <w:noProof/>
        </w:rPr>
        <w:lastRenderedPageBreak/>
        <w:drawing>
          <wp:anchor distT="0" distB="0" distL="114300" distR="114300" simplePos="0" relativeHeight="251656704" behindDoc="0" locked="0" layoutInCell="1" allowOverlap="1" wp14:anchorId="61C2BE43" wp14:editId="35C4A2F8">
            <wp:simplePos x="0" y="0"/>
            <wp:positionH relativeFrom="column">
              <wp:posOffset>63500</wp:posOffset>
            </wp:positionH>
            <wp:positionV relativeFrom="paragraph">
              <wp:posOffset>-2730500</wp:posOffset>
            </wp:positionV>
            <wp:extent cx="5276215" cy="2729865"/>
            <wp:effectExtent l="0" t="0" r="635" b="0"/>
            <wp:wrapNone/>
            <wp:docPr id="826500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500328" name=""/>
                    <pic:cNvPicPr/>
                  </pic:nvPicPr>
                  <pic:blipFill>
                    <a:blip r:embed="rId18"/>
                    <a:stretch>
                      <a:fillRect/>
                    </a:stretch>
                  </pic:blipFill>
                  <pic:spPr>
                    <a:xfrm>
                      <a:off x="0" y="0"/>
                      <a:ext cx="5276215" cy="2729865"/>
                    </a:xfrm>
                    <a:prstGeom prst="rect">
                      <a:avLst/>
                    </a:prstGeom>
                  </pic:spPr>
                </pic:pic>
              </a:graphicData>
            </a:graphic>
          </wp:anchor>
        </w:drawing>
      </w:r>
      <w:r w:rsidRPr="00790E8D">
        <w:rPr>
          <w:rFonts w:eastAsia="TH Sarabun New" w:cs="TH SarabunPSK" w:hint="cs"/>
        </w:rPr>
        <w:t>จากภาพที่ 4.2 โมดูล Rework ได้รับการออกแบบให้รองรับกระบวนการแก้ไขผลิตภัณฑ์อย่างครบวงจร โดยครอบคลุม 5 ฟังก์ชันย่อยเชิงปฏิบัติการ ได้แก่:</w:t>
      </w:r>
    </w:p>
    <w:p w14:paraId="41164098" w14:textId="77777777" w:rsidR="00204CD8" w:rsidRPr="00790E8D" w:rsidRDefault="00C2350E" w:rsidP="00305345">
      <w:pPr>
        <w:spacing w:after="60"/>
        <w:ind w:left="1080" w:hanging="360"/>
        <w:jc w:val="thaiDistribute"/>
        <w:rPr>
          <w:rFonts w:cs="TH SarabunPSK"/>
        </w:rPr>
      </w:pPr>
      <w:r w:rsidRPr="00790E8D">
        <w:rPr>
          <w:rFonts w:eastAsia="TH Sarabun New" w:cs="TH SarabunPSK" w:hint="cs"/>
          <w:b/>
        </w:rPr>
        <w:t xml:space="preserve">•  </w:t>
      </w:r>
      <w:r w:rsidRPr="00790E8D">
        <w:rPr>
          <w:rFonts w:eastAsia="TH Sarabun New" w:cs="TH SarabunPSK" w:hint="cs"/>
          <w:b/>
        </w:rPr>
        <w:t>ก. ฟอร์มบันทึกเคสใหม่และการตรวจสอบสินค้าสองทาง (Add Case &amp; Two-Way Autofill): ระบบออก Case ID อัตโนมัติและตรวจสอบ Item Number/Item Code เพื่อเติมข้อมูลจาก Item Master พร้อมแสดงสถานะ Verified, New หรือ Conflict การบีบอัดและอัปโหลดภาพหลักฐานทำงานแยกจากการบันทึกข้อมูลฐานข้อมูล เมื่อการบันทึกเคสล้มเหลว ระบบพยายามลบไฟล์ที่อัปโหลดไว้ กระบวนการนี้เป็นการชดเชยข้ามบริการ ไม่ใช่ Atomic Transaction เดียว</w:t>
      </w:r>
    </w:p>
    <w:p w14:paraId="0DB8D081" w14:textId="77777777" w:rsidR="00204CD8" w:rsidRPr="00790E8D" w:rsidRDefault="00C2350E" w:rsidP="003E2471">
      <w:pPr>
        <w:spacing w:after="60"/>
        <w:ind w:left="1080" w:hanging="360"/>
        <w:jc w:val="thaiDistribute"/>
        <w:rPr>
          <w:rFonts w:cs="TH SarabunPSK"/>
        </w:rPr>
      </w:pPr>
      <w:r w:rsidRPr="00790E8D">
        <w:rPr>
          <w:rFonts w:eastAsia="TH Sarabun New" w:cs="TH SarabunPSK" w:hint="cs"/>
          <w:b/>
        </w:rPr>
        <w:t xml:space="preserve">•  </w:t>
      </w:r>
      <w:r w:rsidRPr="00790E8D">
        <w:rPr>
          <w:rFonts w:eastAsia="TH Sarabun New" w:cs="TH SarabunPSK" w:hint="cs"/>
          <w:b/>
        </w:rPr>
        <w:t xml:space="preserve">ข. หน้าจอภาพรวมและการจัดลำดับคิวงาน (Overall View &amp; Priority Queue): </w:t>
      </w:r>
      <w:r w:rsidRPr="00790E8D">
        <w:rPr>
          <w:rFonts w:eastAsia="TH Sarabun New" w:cs="TH SarabunPSK" w:hint="cs"/>
        </w:rPr>
        <w:t>ตารางแสดงรายการเคสทั้งหมดแบบเรียลไทม์ พร้อมระบบจัดเรียงลำดับความสำคัญ โดยดันเคสสถานะ Pending (รอดำเนินการ) ขึ้นบนสุดเสมอ เพื่อป้องกันไม่ให้งานตกค้างถูกละเลย จากนั้นจึงตามด้วย In-Progress และ Completed พร้อมระบบตัวกรองขั้นสูง (Advanced Filters) ตามแหล่งที่มา สาเหตุ ผู้รับผิดชอบ และป้ายเตือน Badge สีแดง 'ขาดไฟล์ OR' ในกรณีที่เคสของลูกค้า OR ยังไม่ได้แนบไฟล์เอกสาร</w:t>
      </w:r>
    </w:p>
    <w:p w14:paraId="06238AB5" w14:textId="77777777" w:rsidR="00204CD8" w:rsidRPr="00790E8D" w:rsidRDefault="00C2350E" w:rsidP="003E2471">
      <w:pPr>
        <w:spacing w:after="60"/>
        <w:ind w:left="1080" w:hanging="360"/>
        <w:jc w:val="thaiDistribute"/>
        <w:rPr>
          <w:rFonts w:cs="TH SarabunPSK"/>
        </w:rPr>
      </w:pPr>
      <w:r w:rsidRPr="00790E8D">
        <w:rPr>
          <w:rFonts w:eastAsia="TH Sarabun New" w:cs="TH SarabunPSK" w:hint="cs"/>
          <w:b/>
        </w:rPr>
        <w:t xml:space="preserve">•  </w:t>
      </w:r>
      <w:r w:rsidRPr="00790E8D">
        <w:rPr>
          <w:rFonts w:eastAsia="TH Sarabun New" w:cs="TH SarabunPSK" w:hint="cs"/>
          <w:b/>
        </w:rPr>
        <w:t xml:space="preserve">ค. แผงจัดการและอัปเดตงาน Rework (Case Update View &amp; Item Accordion): </w:t>
      </w:r>
      <w:r w:rsidRPr="00790E8D">
        <w:rPr>
          <w:rFonts w:eastAsia="TH Sarabun New" w:cs="TH SarabunPSK" w:hint="cs"/>
        </w:rPr>
        <w:t xml:space="preserve">หน้าต่างจัดการเคสรองรับการคำนวณสถานะอัตโนมัติ (Dynamic Auto-Status Lifecycle) จากจำนวนกล่องที่ผลิตเสร็จจริงเทียบกับยอดรวมทั้งหมด (Pending </w:t>
      </w:r>
      <w:r w:rsidRPr="00790E8D">
        <w:rPr>
          <w:rFonts w:ascii="Segoe UI Symbol" w:eastAsia="TH Sarabun New" w:hAnsi="Segoe UI Symbol" w:cs="Segoe UI Symbol"/>
        </w:rPr>
        <w:t>➔</w:t>
      </w:r>
      <w:r w:rsidRPr="00790E8D">
        <w:rPr>
          <w:rFonts w:eastAsia="TH Sarabun New" w:cs="TH SarabunPSK" w:hint="cs"/>
        </w:rPr>
        <w:t xml:space="preserve"> In-Progress </w:t>
      </w:r>
      <w:r w:rsidRPr="00790E8D">
        <w:rPr>
          <w:rFonts w:ascii="Segoe UI Symbol" w:eastAsia="TH Sarabun New" w:hAnsi="Segoe UI Symbol" w:cs="Segoe UI Symbol"/>
        </w:rPr>
        <w:t>➔</w:t>
      </w:r>
      <w:r w:rsidRPr="00790E8D">
        <w:rPr>
          <w:rFonts w:eastAsia="TH Sarabun New" w:cs="TH SarabunPSK" w:hint="cs"/>
        </w:rPr>
        <w:t xml:space="preserve"> Completed) </w:t>
      </w:r>
      <w:r w:rsidRPr="00790E8D">
        <w:rPr>
          <w:rFonts w:eastAsia="TH Sarabun New" w:cs="TH SarabunPSK"/>
        </w:rPr>
        <w:t>โดยไม่ต้องเลือกสถานะเอง</w:t>
      </w:r>
      <w:r w:rsidRPr="00790E8D">
        <w:rPr>
          <w:rFonts w:eastAsia="TH Sarabun New" w:cs="TH SarabunPSK" w:hint="cs"/>
        </w:rPr>
        <w:t xml:space="preserve"> </w:t>
      </w:r>
      <w:r w:rsidRPr="00790E8D">
        <w:rPr>
          <w:rFonts w:eastAsia="TH Sarabun New" w:cs="TH SarabunPSK"/>
        </w:rPr>
        <w:t>มีช่องบันทึกอุปสรรคหน้างาน</w:t>
      </w:r>
      <w:r w:rsidRPr="00790E8D">
        <w:rPr>
          <w:rFonts w:eastAsia="TH Sarabun New" w:cs="TH SarabunPSK" w:hint="cs"/>
        </w:rPr>
        <w:t xml:space="preserve"> (</w:t>
      </w:r>
      <w:r w:rsidRPr="00790E8D">
        <w:rPr>
          <w:rFonts w:eastAsia="TH Sarabun New" w:cs="TH SarabunPSK"/>
        </w:rPr>
        <w:t>ขาดกล่อง</w:t>
      </w:r>
      <w:r w:rsidRPr="00790E8D">
        <w:rPr>
          <w:rFonts w:eastAsia="TH Sarabun New" w:cs="TH SarabunPSK" w:hint="cs"/>
        </w:rPr>
        <w:t xml:space="preserve">, </w:t>
      </w:r>
      <w:r w:rsidRPr="00790E8D">
        <w:rPr>
          <w:rFonts w:eastAsia="TH Sarabun New" w:cs="TH SarabunPSK"/>
        </w:rPr>
        <w:t>ขาดแกลลอน</w:t>
      </w:r>
      <w:r w:rsidRPr="00790E8D">
        <w:rPr>
          <w:rFonts w:eastAsia="TH Sarabun New" w:cs="TH SarabunPSK" w:hint="cs"/>
        </w:rPr>
        <w:t xml:space="preserve">, </w:t>
      </w:r>
      <w:r w:rsidRPr="00790E8D">
        <w:rPr>
          <w:rFonts w:eastAsia="TH Sarabun New" w:cs="TH SarabunPSK"/>
        </w:rPr>
        <w:t>ขาดน้ำมัน</w:t>
      </w:r>
      <w:r w:rsidRPr="00790E8D">
        <w:rPr>
          <w:rFonts w:eastAsia="TH Sarabun New" w:cs="TH SarabunPSK" w:hint="cs"/>
        </w:rPr>
        <w:t xml:space="preserve">) </w:t>
      </w:r>
      <w:r w:rsidRPr="00790E8D">
        <w:rPr>
          <w:rFonts w:eastAsia="TH Sarabun New" w:cs="TH SarabunPSK"/>
        </w:rPr>
        <w:t>เพื่อรายงานหัวหน้างานทันที</w:t>
      </w:r>
      <w:r w:rsidRPr="00790E8D">
        <w:rPr>
          <w:rFonts w:eastAsia="TH Sarabun New" w:cs="TH SarabunPSK" w:hint="cs"/>
        </w:rPr>
        <w:t xml:space="preserve"> </w:t>
      </w:r>
      <w:r w:rsidRPr="00790E8D">
        <w:rPr>
          <w:rFonts w:eastAsia="TH Sarabun New" w:cs="TH SarabunPSK"/>
        </w:rPr>
        <w:t>พร้อมระบบพับเก็บรายการสินค้าเป็นค่าเริ่มต้น</w:t>
      </w:r>
      <w:r w:rsidRPr="00790E8D">
        <w:rPr>
          <w:rFonts w:eastAsia="TH Sarabun New" w:cs="TH SarabunPSK" w:hint="cs"/>
        </w:rPr>
        <w:t xml:space="preserve"> (Default Folded Item Accordion) </w:t>
      </w:r>
      <w:r w:rsidRPr="00790E8D">
        <w:rPr>
          <w:rFonts w:eastAsia="TH Sarabun New" w:cs="TH SarabunPSK"/>
        </w:rPr>
        <w:t>และปุ่มลัดสลับ</w:t>
      </w:r>
      <w:r w:rsidRPr="00790E8D">
        <w:rPr>
          <w:rFonts w:eastAsia="TH Sarabun New" w:cs="TH SarabunPSK" w:hint="cs"/>
        </w:rPr>
        <w:t xml:space="preserve"> '</w:t>
      </w:r>
      <w:r w:rsidRPr="00790E8D">
        <w:rPr>
          <w:rFonts w:eastAsia="TH Sarabun New" w:cs="TH SarabunPSK"/>
        </w:rPr>
        <w:t>ขยาย</w:t>
      </w:r>
      <w:r w:rsidRPr="00790E8D">
        <w:rPr>
          <w:rFonts w:eastAsia="TH Sarabun New" w:cs="TH SarabunPSK" w:hint="cs"/>
        </w:rPr>
        <w:t>/</w:t>
      </w:r>
      <w:r w:rsidRPr="00790E8D">
        <w:rPr>
          <w:rFonts w:eastAsia="TH Sarabun New" w:cs="TH SarabunPSK"/>
        </w:rPr>
        <w:t>พับทั้งหมด</w:t>
      </w:r>
      <w:r w:rsidRPr="00790E8D">
        <w:rPr>
          <w:rFonts w:eastAsia="TH Sarabun New" w:cs="TH SarabunPSK" w:hint="cs"/>
        </w:rPr>
        <w:t xml:space="preserve">' </w:t>
      </w:r>
      <w:r w:rsidRPr="00790E8D">
        <w:rPr>
          <w:rFonts w:eastAsia="TH Sarabun New" w:cs="TH SarabunPSK"/>
        </w:rPr>
        <w:t>ร่วมกับแถบ</w:t>
      </w:r>
      <w:r w:rsidRPr="00790E8D">
        <w:rPr>
          <w:rFonts w:eastAsia="TH Sarabun New" w:cs="TH SarabunPSK" w:hint="cs"/>
        </w:rPr>
        <w:t xml:space="preserve"> Header 2 </w:t>
      </w:r>
      <w:r w:rsidRPr="00790E8D">
        <w:rPr>
          <w:rFonts w:eastAsia="TH Sarabun New" w:cs="TH SarabunPSK" w:hint="cs"/>
        </w:rPr>
        <w:t>ชั้นแบบ Responsive ป้องกันปุ่มคำสั่งซ้</w:t>
      </w:r>
      <w:r w:rsidRPr="00790E8D">
        <w:rPr>
          <w:rFonts w:eastAsia="TH Sarabun New" w:cs="TH SarabunPSK" w:hint="cs"/>
        </w:rPr>
        <w:t xml:space="preserve">อนทับกันบนอุปกรณ์พกพา </w:t>
      </w:r>
      <w:r w:rsidRPr="00790E8D">
        <w:rPr>
          <w:rFonts w:eastAsia="TH Sarabun New" w:cs="TH SarabunPSK" w:hint="cs"/>
        </w:rPr>
        <w:t>รวมถึงโหมดแก้ไขข้อมูลระดับผู้ดูแล (Admin Edit Mode) พร้อมระบบแจ้งเตือนยืนยันป้องกันข้อมูลสูญหาย (Unsaved Changes Warning Guard)</w:t>
      </w:r>
    </w:p>
    <w:p w14:paraId="1C8CEAD1" w14:textId="77777777" w:rsidR="00204CD8" w:rsidRPr="00790E8D" w:rsidRDefault="00C2350E">
      <w:pPr>
        <w:spacing w:after="60"/>
        <w:ind w:left="1080" w:hanging="360"/>
        <w:rPr>
          <w:rFonts w:cs="TH SarabunPSK"/>
        </w:rPr>
      </w:pPr>
      <w:r w:rsidRPr="00790E8D">
        <w:rPr>
          <w:rFonts w:eastAsia="TH Sarabun New" w:cs="TH SarabunPSK" w:hint="cs"/>
          <w:b/>
        </w:rPr>
        <w:t xml:space="preserve">•  </w:t>
      </w:r>
      <w:r w:rsidRPr="00790E8D">
        <w:rPr>
          <w:rFonts w:eastAsia="TH Sarabun New" w:cs="TH SarabunPSK" w:hint="cs"/>
          <w:b/>
        </w:rPr>
        <w:t xml:space="preserve">ง. แดชบอร์ดสรุปสถิติเชิงปฏิบัติการ (Rework Operations &amp; Defect Dashboard): </w:t>
      </w:r>
      <w:r w:rsidRPr="00790E8D">
        <w:rPr>
          <w:rFonts w:eastAsia="TH Sarabun New" w:cs="TH SarabunPSK" w:hint="cs"/>
        </w:rPr>
        <w:t xml:space="preserve">ระบบประมวลผลและแสดงผลตัวชี้วัดประสิทธิภาพหลัก (KPI </w:t>
      </w:r>
      <w:r w:rsidRPr="00790E8D">
        <w:rPr>
          <w:rFonts w:eastAsia="TH Sarabun New" w:cs="TH SarabunPSK" w:hint="cs"/>
        </w:rPr>
        <w:lastRenderedPageBreak/>
        <w:t>Summary Cards) ได้แก่ ยอดเคสรวม, จำนวนกล่องทั้งหมด, อัตราความสำเร็จ (Completion Rate %), และระยะเวลาเฉลี่ยในการปิดเคส (Lead Time) ควบคู่กับแผนภูมิวิเคราะห์สาเหตุชำรุดยอดนิยม (Defect Pareto Analysis) จำแนกตามไลน์การผลิตและกลุ่มผลิตภัณฑ์ ช่วยให้วิศวกรควบคุมคุณภาพสามารถระบุปัญหาคอขวดในกระบวนการผลิตได้อย่างแม่นยำ</w:t>
      </w:r>
    </w:p>
    <w:p w14:paraId="65191C14" w14:textId="77777777" w:rsidR="00204CD8" w:rsidRPr="00790E8D" w:rsidRDefault="00C2350E">
      <w:pPr>
        <w:spacing w:after="60"/>
        <w:ind w:left="1080" w:hanging="360"/>
        <w:rPr>
          <w:rFonts w:cs="TH SarabunPSK"/>
        </w:rPr>
      </w:pPr>
      <w:r w:rsidRPr="00790E8D">
        <w:rPr>
          <w:rFonts w:eastAsia="TH Sarabun New" w:cs="TH SarabunPSK" w:hint="cs"/>
          <w:b/>
        </w:rPr>
        <w:t xml:space="preserve">•  </w:t>
      </w:r>
      <w:r w:rsidRPr="00790E8D">
        <w:rPr>
          <w:rFonts w:eastAsia="TH Sarabun New" w:cs="TH SarabunPSK" w:hint="cs"/>
          <w:b/>
        </w:rPr>
        <w:t xml:space="preserve">จ. ระบบบันทึกด่วนหน้าไลน์ผลิตบนอุปกรณ์พกพา (Mobile Fast-Track UI &amp; Local Draft Queue): </w:t>
      </w:r>
      <w:r w:rsidRPr="00790E8D">
        <w:rPr>
          <w:rFonts w:eastAsia="TH Sarabun New" w:cs="TH SarabunPSK" w:hint="cs"/>
        </w:rPr>
        <w:t>ส่วนต่อประสานแบบ Mobile-First Card Layout ที่ได้รับการปรับแต่งให้เหมาะกับหน้าจอสมาร์ตโฟน (เช่น iPhone 13 ความกว้าง 390px) ขยายชื่อสินค้าเต็มความกว้าง จัดกลุ่มยอดผลิตและหลอดความคืบหน้าเข้ามุมล่างอย่างเป็นระเบียบ พร้อมระบบคิวข้อมูลสำรองในเครื่อง (Local Storage Draft Queue) สำหรับบันทึกข้อมูลร่างเคสต่อเนื่องแม้ในจุดที่สัญญาณอินเทอร์เน็ตหน้าไลน์ผลิตไม่เสถียร และปุ่มผู้ช่วยอัจฉริยะลอยตัว DocAI FAB Icon ที่มุมขวาล่างที่ไม่บดบัง</w:t>
      </w:r>
      <w:r w:rsidRPr="00790E8D">
        <w:rPr>
          <w:rFonts w:eastAsia="TH Sarabun New" w:cs="TH SarabunPSK" w:hint="cs"/>
        </w:rPr>
        <w:t>ปุ่มเปลี่ยนหน้า</w:t>
      </w:r>
    </w:p>
    <w:p w14:paraId="0F572866" w14:textId="77777777" w:rsidR="00204CD8" w:rsidRPr="00790E8D" w:rsidRDefault="00C2350E">
      <w:pPr>
        <w:spacing w:after="60"/>
        <w:ind w:left="720" w:hanging="360"/>
        <w:rPr>
          <w:rFonts w:cs="TH SarabunPSK"/>
        </w:rPr>
      </w:pPr>
      <w:r w:rsidRPr="00790E8D">
        <w:rPr>
          <w:rFonts w:eastAsia="TH Sarabun New" w:cs="TH SarabunPSK" w:hint="cs"/>
          <w:b/>
        </w:rPr>
        <w:t xml:space="preserve">•  3. Drawing &amp; Master Storage: </w:t>
      </w:r>
      <w:r w:rsidRPr="00790E8D">
        <w:rPr>
          <w:rFonts w:eastAsia="TH Sarabun New" w:cs="TH SarabunPSK" w:hint="cs"/>
        </w:rPr>
        <w:t>คลังจัดเก็บแบบแปลนวิศวกรรมพร้อม AI OCR อัตโนมัติ, การจัดแสดงแบบฟอร์มแยกประเภท Decoupled Forms, และแผงตรวจทานเอกสารแบบ Split View 55/45 พร้อมเครื่องมือหมุน PDF ดังแสดงในภาพที่ 4.3</w:t>
      </w:r>
    </w:p>
    <w:p w14:paraId="1DB59192" w14:textId="77777777" w:rsidR="00204CD8" w:rsidRPr="00790E8D" w:rsidRDefault="00C2350E">
      <w:pPr>
        <w:spacing w:before="160"/>
        <w:jc w:val="center"/>
        <w:rPr>
          <w:rFonts w:cs="TH SarabunPSK"/>
        </w:rPr>
      </w:pPr>
      <w:r w:rsidRPr="00790E8D">
        <w:rPr>
          <w:rFonts w:cs="TH SarabunPSK" w:hint="cs"/>
          <w:noProof/>
        </w:rPr>
        <w:drawing>
          <wp:inline distT="0" distB="0" distL="0" distR="0" wp14:anchorId="287870BF" wp14:editId="2F8A0569">
            <wp:extent cx="5303520" cy="263104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drawings.png"/>
                    <pic:cNvPicPr/>
                  </pic:nvPicPr>
                  <pic:blipFill>
                    <a:blip r:embed="rId19"/>
                    <a:stretch>
                      <a:fillRect/>
                    </a:stretch>
                  </pic:blipFill>
                  <pic:spPr>
                    <a:xfrm>
                      <a:off x="0" y="0"/>
                      <a:ext cx="5303520" cy="2631043"/>
                    </a:xfrm>
                    <a:prstGeom prst="rect">
                      <a:avLst/>
                    </a:prstGeom>
                  </pic:spPr>
                </pic:pic>
              </a:graphicData>
            </a:graphic>
          </wp:inline>
        </w:drawing>
      </w:r>
    </w:p>
    <w:p w14:paraId="599E5093" w14:textId="77777777" w:rsidR="00204CD8" w:rsidRPr="00790E8D" w:rsidRDefault="00C2350E">
      <w:pPr>
        <w:spacing w:before="120" w:after="40"/>
        <w:jc w:val="center"/>
        <w:rPr>
          <w:rFonts w:cs="TH SarabunPSK"/>
        </w:rPr>
      </w:pPr>
      <w:r w:rsidRPr="00790E8D">
        <w:rPr>
          <w:rFonts w:eastAsia="TH Sarabun New" w:cs="TH SarabunPSK" w:hint="cs"/>
          <w:b/>
        </w:rPr>
        <w:t>ภาพที่ 4.3 แผงตรวจทานแบบแปลนวิศวกรรม Split View 55/45 พร้อมเครื่องมือหมุน PDF</w:t>
      </w:r>
    </w:p>
    <w:p w14:paraId="2985FCA2" w14:textId="77777777" w:rsidR="00204CD8" w:rsidRPr="00790E8D" w:rsidRDefault="00C2350E">
      <w:pPr>
        <w:spacing w:after="240"/>
        <w:jc w:val="center"/>
        <w:rPr>
          <w:rFonts w:cs="TH SarabunPSK"/>
        </w:rPr>
      </w:pPr>
      <w:r w:rsidRPr="00790E8D">
        <w:rPr>
          <w:rFonts w:eastAsia="TH Sarabun New" w:cs="TH SarabunPSK" w:hint="cs"/>
          <w:i/>
          <w:sz w:val="28"/>
        </w:rPr>
        <w:t>(</w:t>
      </w:r>
      <w:r w:rsidRPr="00790E8D">
        <w:rPr>
          <w:rFonts w:eastAsia="TH Sarabun New" w:cs="TH SarabunPSK" w:hint="cs"/>
          <w:i/>
          <w:sz w:val="28"/>
        </w:rPr>
        <w:t>ที่มา: ผู้จัดทำ, 2568)</w:t>
      </w:r>
    </w:p>
    <w:p w14:paraId="1439958A" w14:textId="77777777" w:rsidR="00204CD8" w:rsidRPr="00790E8D" w:rsidRDefault="00C2350E">
      <w:pPr>
        <w:spacing w:after="60"/>
        <w:ind w:left="720" w:hanging="360"/>
        <w:rPr>
          <w:rFonts w:cs="TH SarabunPSK"/>
        </w:rPr>
      </w:pPr>
      <w:r w:rsidRPr="00790E8D">
        <w:rPr>
          <w:rFonts w:eastAsia="TH Sarabun New" w:cs="TH SarabunPSK" w:hint="cs"/>
          <w:b/>
        </w:rPr>
        <w:lastRenderedPageBreak/>
        <w:t>•  4. DocAI RAG Chatbot ('</w:t>
      </w:r>
      <w:r w:rsidRPr="00790E8D">
        <w:rPr>
          <w:rFonts w:eastAsia="TH Sarabun New" w:cs="TH SarabunPSK" w:hint="cs"/>
          <w:b/>
        </w:rPr>
        <w:t xml:space="preserve">น้องผึ้งพา'): </w:t>
      </w:r>
      <w:r w:rsidRPr="00790E8D">
        <w:rPr>
          <w:rFonts w:eastAsia="TH Sarabun New" w:cs="TH SarabunPSK" w:hint="cs"/>
        </w:rPr>
        <w:t>แผงแชทถามตอบข้อสงสัยคู่มือเทคนิคภาษาไทย รองรับการแสดงผล Markdown, รูปภาพประกอบคู่มือ, Suggestion Chips, และการเรียกดูสถิติสดย้อนหลัง ดังแสดงในภาพที่ 4.4</w:t>
      </w:r>
    </w:p>
    <w:p w14:paraId="002A9BF0" w14:textId="77777777" w:rsidR="00204CD8" w:rsidRPr="00790E8D" w:rsidRDefault="00C2350E">
      <w:pPr>
        <w:spacing w:before="160"/>
        <w:jc w:val="center"/>
        <w:rPr>
          <w:rFonts w:cs="TH SarabunPSK"/>
        </w:rPr>
      </w:pPr>
      <w:r w:rsidRPr="00790E8D">
        <w:rPr>
          <w:rFonts w:cs="TH SarabunPSK" w:hint="cs"/>
          <w:noProof/>
        </w:rPr>
        <w:lastRenderedPageBreak/>
        <w:drawing>
          <wp:inline distT="0" distB="0" distL="0" distR="0" wp14:anchorId="5CFE658F" wp14:editId="268B05AE">
            <wp:extent cx="5303520" cy="901111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ag.png"/>
                    <pic:cNvPicPr/>
                  </pic:nvPicPr>
                  <pic:blipFill>
                    <a:blip r:embed="rId20"/>
                    <a:stretch>
                      <a:fillRect/>
                    </a:stretch>
                  </pic:blipFill>
                  <pic:spPr>
                    <a:xfrm>
                      <a:off x="0" y="0"/>
                      <a:ext cx="5303520" cy="9011118"/>
                    </a:xfrm>
                    <a:prstGeom prst="rect">
                      <a:avLst/>
                    </a:prstGeom>
                  </pic:spPr>
                </pic:pic>
              </a:graphicData>
            </a:graphic>
          </wp:inline>
        </w:drawing>
      </w:r>
    </w:p>
    <w:p w14:paraId="7DAD00A1" w14:textId="77777777" w:rsidR="00204CD8" w:rsidRPr="00790E8D" w:rsidRDefault="00C2350E">
      <w:pPr>
        <w:spacing w:before="120" w:after="40"/>
        <w:jc w:val="center"/>
        <w:rPr>
          <w:rFonts w:cs="TH SarabunPSK"/>
        </w:rPr>
      </w:pPr>
      <w:r w:rsidRPr="00790E8D">
        <w:rPr>
          <w:rFonts w:eastAsia="TH Sarabun New" w:cs="TH SarabunPSK" w:hint="cs"/>
          <w:b/>
        </w:rPr>
        <w:lastRenderedPageBreak/>
        <w:t>ภาพที่ 4.4 หน้าต่างสนทนากับระบบปัญญาประดิษฐ์ DocAI RAG ('น้องผึ้งพา')</w:t>
      </w:r>
    </w:p>
    <w:p w14:paraId="70FE1467" w14:textId="77777777" w:rsidR="00204CD8" w:rsidRPr="00790E8D" w:rsidRDefault="00C2350E">
      <w:pPr>
        <w:spacing w:after="240"/>
        <w:jc w:val="center"/>
        <w:rPr>
          <w:rFonts w:cs="TH SarabunPSK"/>
        </w:rPr>
      </w:pPr>
      <w:r w:rsidRPr="00790E8D">
        <w:rPr>
          <w:rFonts w:eastAsia="TH Sarabun New" w:cs="TH SarabunPSK" w:hint="cs"/>
          <w:i/>
          <w:sz w:val="28"/>
        </w:rPr>
        <w:t>(</w:t>
      </w:r>
      <w:r w:rsidRPr="00790E8D">
        <w:rPr>
          <w:rFonts w:eastAsia="TH Sarabun New" w:cs="TH SarabunPSK" w:hint="cs"/>
          <w:i/>
          <w:sz w:val="28"/>
        </w:rPr>
        <w:t>ที่มา: ผู้จัดทำ, 2568)</w:t>
      </w:r>
    </w:p>
    <w:p w14:paraId="5E619BA4" w14:textId="77777777" w:rsidR="00204CD8" w:rsidRPr="00790E8D" w:rsidRDefault="00C2350E">
      <w:pPr>
        <w:spacing w:after="60"/>
        <w:ind w:left="720" w:hanging="360"/>
        <w:rPr>
          <w:rFonts w:cs="TH SarabunPSK"/>
        </w:rPr>
      </w:pPr>
      <w:r w:rsidRPr="00790E8D">
        <w:rPr>
          <w:rFonts w:eastAsia="TH Sarabun New" w:cs="TH SarabunPSK" w:hint="cs"/>
          <w:b/>
        </w:rPr>
        <w:t xml:space="preserve">•  5. Excel Export &amp; Report Modal: </w:t>
      </w:r>
      <w:r w:rsidRPr="00790E8D">
        <w:rPr>
          <w:rFonts w:eastAsia="TH Sarabun New" w:cs="TH SarabunPSK" w:hint="cs"/>
        </w:rPr>
        <w:t>หน้าต่างจำลองและส่งออกรายงาน Excel (.xlsx) ที่ฝังรูปภาพหลักฐานความละเอียดสูงลงในเซลล์โดยตรง (Row Height 120px) สไตล์ Microsoft Excel Ribbon ดังแสดงในภาพที่ 4.5</w:t>
      </w:r>
    </w:p>
    <w:p w14:paraId="619CD5E4" w14:textId="77777777" w:rsidR="00204CD8" w:rsidRPr="00790E8D" w:rsidRDefault="00C2350E">
      <w:pPr>
        <w:spacing w:before="160"/>
        <w:jc w:val="center"/>
        <w:rPr>
          <w:rFonts w:cs="TH SarabunPSK"/>
        </w:rPr>
      </w:pPr>
      <w:r w:rsidRPr="00790E8D">
        <w:rPr>
          <w:rFonts w:cs="TH SarabunPSK" w:hint="cs"/>
          <w:noProof/>
        </w:rPr>
        <w:drawing>
          <wp:inline distT="0" distB="0" distL="0" distR="0" wp14:anchorId="3E6598D0" wp14:editId="5AA42AAB">
            <wp:extent cx="5303520" cy="254817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excel.png"/>
                    <pic:cNvPicPr/>
                  </pic:nvPicPr>
                  <pic:blipFill>
                    <a:blip r:embed="rId21"/>
                    <a:stretch>
                      <a:fillRect/>
                    </a:stretch>
                  </pic:blipFill>
                  <pic:spPr>
                    <a:xfrm>
                      <a:off x="0" y="0"/>
                      <a:ext cx="5303520" cy="2548176"/>
                    </a:xfrm>
                    <a:prstGeom prst="rect">
                      <a:avLst/>
                    </a:prstGeom>
                  </pic:spPr>
                </pic:pic>
              </a:graphicData>
            </a:graphic>
          </wp:inline>
        </w:drawing>
      </w:r>
    </w:p>
    <w:p w14:paraId="58C67A92" w14:textId="77777777" w:rsidR="00204CD8" w:rsidRPr="00790E8D" w:rsidRDefault="00C2350E">
      <w:pPr>
        <w:spacing w:before="120" w:after="40"/>
        <w:jc w:val="center"/>
        <w:rPr>
          <w:rFonts w:cs="TH SarabunPSK"/>
        </w:rPr>
      </w:pPr>
      <w:r w:rsidRPr="00790E8D">
        <w:rPr>
          <w:rFonts w:eastAsia="TH Sarabun New" w:cs="TH SarabunPSK" w:hint="cs"/>
          <w:b/>
        </w:rPr>
        <w:t>ภาพที่ 4.5 หน้าต่างจำลองไฟล์ส่งออก Excel Spreadsheet (.xlsx) พร้อมฝังรูปภาพในเซลล์</w:t>
      </w:r>
    </w:p>
    <w:p w14:paraId="51591EB6" w14:textId="77777777" w:rsidR="00204CD8" w:rsidRPr="00790E8D" w:rsidRDefault="00C2350E">
      <w:pPr>
        <w:spacing w:after="240"/>
        <w:jc w:val="center"/>
        <w:rPr>
          <w:rFonts w:cs="TH SarabunPSK"/>
        </w:rPr>
      </w:pPr>
      <w:r w:rsidRPr="00790E8D">
        <w:rPr>
          <w:rFonts w:eastAsia="TH Sarabun New" w:cs="TH SarabunPSK" w:hint="cs"/>
          <w:i/>
          <w:sz w:val="28"/>
        </w:rPr>
        <w:t>(</w:t>
      </w:r>
      <w:r w:rsidRPr="00790E8D">
        <w:rPr>
          <w:rFonts w:eastAsia="TH Sarabun New" w:cs="TH SarabunPSK" w:hint="cs"/>
          <w:i/>
          <w:sz w:val="28"/>
        </w:rPr>
        <w:t>ที่มา: ผู้จัดทำ, 2568)</w:t>
      </w:r>
    </w:p>
    <w:p w14:paraId="62FC06A1" w14:textId="77777777" w:rsidR="00204CD8" w:rsidRPr="00790E8D" w:rsidRDefault="00C2350E">
      <w:pPr>
        <w:spacing w:after="60"/>
        <w:ind w:left="720" w:hanging="360"/>
        <w:rPr>
          <w:rFonts w:cs="TH SarabunPSK"/>
        </w:rPr>
      </w:pPr>
      <w:r w:rsidRPr="00790E8D">
        <w:rPr>
          <w:rFonts w:eastAsia="TH Sarabun New" w:cs="TH SarabunPSK" w:hint="cs"/>
          <w:b/>
        </w:rPr>
        <w:t xml:space="preserve">•  6. ShiftHub Roster Module: </w:t>
      </w:r>
      <w:r w:rsidRPr="00790E8D">
        <w:rPr>
          <w:rFonts w:eastAsia="TH Sarabun New" w:cs="TH SarabunPSK" w:hint="cs"/>
        </w:rPr>
        <w:t>ปฏิทินจัดตารางเวรและกะการทำงานพนักงานรายเดือน พร้อมสรุปสถิติจำนวนวันทำงานและวันลารายบุคคล ดังแสดงในภาพที่ 4.6</w:t>
      </w:r>
    </w:p>
    <w:p w14:paraId="79973882" w14:textId="77777777" w:rsidR="00204CD8" w:rsidRPr="00790E8D" w:rsidRDefault="00C2350E">
      <w:pPr>
        <w:spacing w:before="160"/>
        <w:jc w:val="center"/>
        <w:rPr>
          <w:rFonts w:cs="TH SarabunPSK"/>
        </w:rPr>
      </w:pPr>
      <w:r w:rsidRPr="00790E8D">
        <w:rPr>
          <w:rFonts w:cs="TH SarabunPSK" w:hint="cs"/>
          <w:noProof/>
        </w:rPr>
        <w:drawing>
          <wp:inline distT="0" distB="0" distL="0" distR="0" wp14:anchorId="6705CA6B" wp14:editId="64336514">
            <wp:extent cx="5303520" cy="27449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oster.png"/>
                    <pic:cNvPicPr/>
                  </pic:nvPicPr>
                  <pic:blipFill>
                    <a:blip r:embed="rId22"/>
                    <a:stretch>
                      <a:fillRect/>
                    </a:stretch>
                  </pic:blipFill>
                  <pic:spPr>
                    <a:xfrm>
                      <a:off x="0" y="0"/>
                      <a:ext cx="5303520" cy="2744986"/>
                    </a:xfrm>
                    <a:prstGeom prst="rect">
                      <a:avLst/>
                    </a:prstGeom>
                  </pic:spPr>
                </pic:pic>
              </a:graphicData>
            </a:graphic>
          </wp:inline>
        </w:drawing>
      </w:r>
    </w:p>
    <w:p w14:paraId="395FD441" w14:textId="77777777" w:rsidR="00204CD8" w:rsidRPr="00790E8D" w:rsidRDefault="00C2350E">
      <w:pPr>
        <w:spacing w:before="120" w:after="40"/>
        <w:jc w:val="center"/>
        <w:rPr>
          <w:rFonts w:cs="TH SarabunPSK"/>
        </w:rPr>
      </w:pPr>
      <w:r w:rsidRPr="00790E8D">
        <w:rPr>
          <w:rFonts w:eastAsia="TH Sarabun New" w:cs="TH SarabunPSK" w:hint="cs"/>
          <w:b/>
        </w:rPr>
        <w:lastRenderedPageBreak/>
        <w:t>ภาพที่ 4.6 ปฏิทินและระบบจัดตารางเวรพนักงาน ShiftHub Roster</w:t>
      </w:r>
    </w:p>
    <w:p w14:paraId="2C5E935D" w14:textId="77777777" w:rsidR="00204CD8" w:rsidRPr="00790E8D" w:rsidRDefault="00C2350E">
      <w:pPr>
        <w:spacing w:after="240"/>
        <w:jc w:val="center"/>
        <w:rPr>
          <w:rFonts w:cs="TH SarabunPSK"/>
        </w:rPr>
      </w:pPr>
      <w:r w:rsidRPr="00790E8D">
        <w:rPr>
          <w:rFonts w:eastAsia="TH Sarabun New" w:cs="TH SarabunPSK" w:hint="cs"/>
          <w:i/>
          <w:sz w:val="28"/>
        </w:rPr>
        <w:t>(</w:t>
      </w:r>
      <w:r w:rsidRPr="00790E8D">
        <w:rPr>
          <w:rFonts w:eastAsia="TH Sarabun New" w:cs="TH SarabunPSK" w:hint="cs"/>
          <w:i/>
          <w:sz w:val="28"/>
        </w:rPr>
        <w:t>ที่มา: ผู้จัดทำ, 2568)</w:t>
      </w:r>
    </w:p>
    <w:p w14:paraId="434810C8" w14:textId="77777777" w:rsidR="00204CD8" w:rsidRPr="00790E8D" w:rsidRDefault="00C2350E">
      <w:pPr>
        <w:spacing w:after="60"/>
        <w:ind w:left="720" w:hanging="360"/>
        <w:rPr>
          <w:rFonts w:cs="TH SarabunPSK"/>
        </w:rPr>
      </w:pPr>
      <w:r w:rsidRPr="00790E8D">
        <w:rPr>
          <w:rFonts w:eastAsia="TH Sarabun New" w:cs="TH SarabunPSK" w:hint="cs"/>
          <w:b/>
        </w:rPr>
        <w:t xml:space="preserve">• 7. Interactive Presentation Deck: </w:t>
      </w:r>
      <w:r w:rsidRPr="00790E8D">
        <w:rPr>
          <w:rFonts w:eastAsia="TH Sarabun New" w:cs="TH SarabunPSK" w:hint="cs"/>
          <w:b/>
        </w:rPr>
        <w:t>สไลด์นำเสนอระบบจำนวน 17 สไลด์ พร้อมองค์ประกอบจำลองสำหรับการสาธิต ดังแสดงในภาพที่ 4.7</w:t>
      </w:r>
    </w:p>
    <w:p w14:paraId="3EB892C3" w14:textId="77777777" w:rsidR="00204CD8" w:rsidRPr="00790E8D" w:rsidRDefault="00C2350E">
      <w:pPr>
        <w:spacing w:before="160"/>
        <w:jc w:val="center"/>
        <w:rPr>
          <w:rFonts w:cs="TH SarabunPSK"/>
        </w:rPr>
      </w:pPr>
      <w:r w:rsidRPr="00790E8D">
        <w:rPr>
          <w:rFonts w:cs="TH SarabunPSK" w:hint="cs"/>
          <w:noProof/>
        </w:rPr>
        <w:drawing>
          <wp:inline distT="0" distB="0" distL="0" distR="0" wp14:anchorId="22B993EC" wp14:editId="446C8E8A">
            <wp:extent cx="5303520" cy="33147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guide.png"/>
                    <pic:cNvPicPr/>
                  </pic:nvPicPr>
                  <pic:blipFill>
                    <a:blip r:embed="rId23"/>
                    <a:stretch>
                      <a:fillRect/>
                    </a:stretch>
                  </pic:blipFill>
                  <pic:spPr>
                    <a:xfrm>
                      <a:off x="0" y="0"/>
                      <a:ext cx="5303520" cy="3314700"/>
                    </a:xfrm>
                    <a:prstGeom prst="rect">
                      <a:avLst/>
                    </a:prstGeom>
                  </pic:spPr>
                </pic:pic>
              </a:graphicData>
            </a:graphic>
          </wp:inline>
        </w:drawing>
      </w:r>
    </w:p>
    <w:p w14:paraId="49E30EF7" w14:textId="77777777" w:rsidR="00204CD8" w:rsidRPr="00790E8D" w:rsidRDefault="00C2350E">
      <w:pPr>
        <w:spacing w:before="120" w:after="40"/>
        <w:jc w:val="center"/>
        <w:rPr>
          <w:rFonts w:cs="TH SarabunPSK"/>
        </w:rPr>
      </w:pPr>
      <w:r w:rsidRPr="00790E8D">
        <w:rPr>
          <w:rFonts w:eastAsia="TH Sarabun New" w:cs="TH SarabunPSK" w:hint="cs"/>
          <w:b/>
        </w:rPr>
        <w:t>ภาพที่ 4.7 สไลด์คู่มือนำเสนอระบบ (Presentation Deck) และระบบ Direct-Manipulation Zoom/Pan</w:t>
      </w:r>
    </w:p>
    <w:p w14:paraId="26C2088D" w14:textId="77777777" w:rsidR="00204CD8" w:rsidRPr="00790E8D" w:rsidRDefault="00C2350E">
      <w:pPr>
        <w:spacing w:after="240"/>
        <w:jc w:val="center"/>
        <w:rPr>
          <w:rFonts w:cs="TH SarabunPSK"/>
        </w:rPr>
      </w:pPr>
      <w:r w:rsidRPr="00790E8D">
        <w:rPr>
          <w:rFonts w:eastAsia="TH Sarabun New" w:cs="TH SarabunPSK" w:hint="cs"/>
          <w:i/>
          <w:sz w:val="28"/>
        </w:rPr>
        <w:t>(</w:t>
      </w:r>
      <w:r w:rsidRPr="00790E8D">
        <w:rPr>
          <w:rFonts w:eastAsia="TH Sarabun New" w:cs="TH SarabunPSK" w:hint="cs"/>
          <w:i/>
          <w:sz w:val="28"/>
        </w:rPr>
        <w:t>ที่มา: ผู้จัดทำ, 2568)</w:t>
      </w:r>
    </w:p>
    <w:p w14:paraId="7CCED57F" w14:textId="77777777" w:rsidR="00204CD8" w:rsidRPr="00790E8D" w:rsidRDefault="00C2350E">
      <w:pPr>
        <w:pStyle w:val="Heading2"/>
        <w:spacing w:before="320"/>
        <w:rPr>
          <w:rFonts w:cs="TH SarabunPSK"/>
        </w:rPr>
      </w:pPr>
      <w:bookmarkStart w:id="25" w:name="_Toc241657413"/>
      <w:r w:rsidRPr="00790E8D">
        <w:rPr>
          <w:rFonts w:eastAsia="TH Sarabun New" w:cs="TH SarabunPSK" w:hint="cs"/>
        </w:rPr>
        <w:t xml:space="preserve">4.2 </w:t>
      </w:r>
      <w:r w:rsidRPr="00790E8D">
        <w:rPr>
          <w:rFonts w:eastAsia="TH Sarabun New" w:cs="TH SarabunPSK" w:hint="cs"/>
        </w:rPr>
        <w:t>ผลการทดสอบเชิงฟังก์ชันและการตรวจสอบอัตโนมัติ (Automated Testing)</w:t>
      </w:r>
      <w:bookmarkEnd w:id="25"/>
    </w:p>
    <w:p w14:paraId="25E165E5" w14:textId="77777777" w:rsidR="00204CD8" w:rsidRPr="00790E8D" w:rsidRDefault="00C2350E">
      <w:pPr>
        <w:ind w:firstLine="720"/>
        <w:rPr>
          <w:rFonts w:cs="TH SarabunPSK"/>
        </w:rPr>
      </w:pPr>
      <w:r w:rsidRPr="00790E8D">
        <w:rPr>
          <w:rFonts w:eastAsia="TH Sarabun New" w:cs="TH SarabunPSK" w:hint="cs"/>
        </w:rPr>
        <w:t>เพื่อรับประกันความเสถียรและความถูกต้องตามหลักวิศวกรรมซอฟต์แวร์ ระบบได้ผ่านการทดสอบอัตโนมัติอย่างเข้มงวดผ่านชุดทดสอบ Vitest และ TypeScript Compiler ดังแสดงในตารางที่ 4.1:</w:t>
      </w:r>
    </w:p>
    <w:p w14:paraId="530EC64D" w14:textId="77777777" w:rsidR="00204CD8" w:rsidRPr="00790E8D" w:rsidRDefault="00C2350E">
      <w:pPr>
        <w:keepNext/>
        <w:spacing w:before="280"/>
        <w:jc w:val="left"/>
        <w:rPr>
          <w:rFonts w:cs="TH SarabunPSK"/>
        </w:rPr>
      </w:pPr>
      <w:r w:rsidRPr="00790E8D">
        <w:rPr>
          <w:rFonts w:eastAsia="TH Sarabun New" w:cs="TH SarabunPSK" w:hint="cs"/>
          <w:b/>
        </w:rPr>
        <w:t>ตารางที่ 4.1 สรุปผลการรันชุดทดสอบอัตโนมัติผ่าน Vitest (173 เคสการทดสอบ)</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2175"/>
        <w:gridCol w:w="2057"/>
        <w:gridCol w:w="1894"/>
        <w:gridCol w:w="2399"/>
      </w:tblGrid>
      <w:tr w:rsidR="00204CD8" w:rsidRPr="00790E8D" w14:paraId="2B95074E" w14:textId="77777777">
        <w:trPr>
          <w:jc w:val="center"/>
        </w:trPr>
        <w:tc>
          <w:tcPr>
            <w:tcW w:w="2592" w:type="dxa"/>
            <w:shd w:val="clear" w:color="auto" w:fill="F8FAFC"/>
          </w:tcPr>
          <w:p w14:paraId="78DA5614" w14:textId="77777777" w:rsidR="00204CD8" w:rsidRPr="00790E8D" w:rsidRDefault="00C2350E">
            <w:pPr>
              <w:spacing w:before="80"/>
              <w:jc w:val="center"/>
              <w:rPr>
                <w:rFonts w:cs="TH SarabunPSK"/>
              </w:rPr>
            </w:pPr>
            <w:r w:rsidRPr="00790E8D">
              <w:rPr>
                <w:rFonts w:eastAsia="TH Sarabun New" w:cs="TH SarabunPSK" w:hint="cs"/>
                <w:b/>
                <w:sz w:val="30"/>
              </w:rPr>
              <w:t>ชุดการทดสอบ (Test Suite)</w:t>
            </w:r>
          </w:p>
        </w:tc>
        <w:tc>
          <w:tcPr>
            <w:tcW w:w="2160" w:type="dxa"/>
            <w:shd w:val="clear" w:color="auto" w:fill="F8FAFC"/>
          </w:tcPr>
          <w:p w14:paraId="6B2542DC" w14:textId="77777777" w:rsidR="00204CD8" w:rsidRPr="00790E8D" w:rsidRDefault="00C2350E">
            <w:pPr>
              <w:spacing w:before="80"/>
              <w:jc w:val="center"/>
              <w:rPr>
                <w:rFonts w:cs="TH SarabunPSK"/>
              </w:rPr>
            </w:pPr>
            <w:r w:rsidRPr="00790E8D">
              <w:rPr>
                <w:rFonts w:eastAsia="TH Sarabun New" w:cs="TH SarabunPSK" w:hint="cs"/>
                <w:b/>
                <w:sz w:val="30"/>
              </w:rPr>
              <w:t>จำนวนเคสที่ทดสอบ</w:t>
            </w:r>
          </w:p>
        </w:tc>
        <w:tc>
          <w:tcPr>
            <w:tcW w:w="2160" w:type="dxa"/>
            <w:shd w:val="clear" w:color="auto" w:fill="F8FAFC"/>
          </w:tcPr>
          <w:p w14:paraId="0F82ED08" w14:textId="77777777" w:rsidR="00204CD8" w:rsidRPr="00790E8D" w:rsidRDefault="00C2350E">
            <w:pPr>
              <w:spacing w:before="80"/>
              <w:jc w:val="center"/>
              <w:rPr>
                <w:rFonts w:cs="TH SarabunPSK"/>
              </w:rPr>
            </w:pPr>
            <w:r w:rsidRPr="00790E8D">
              <w:rPr>
                <w:rFonts w:eastAsia="TH Sarabun New" w:cs="TH SarabunPSK" w:hint="cs"/>
                <w:b/>
                <w:sz w:val="30"/>
              </w:rPr>
              <w:t>ผลการทดสอบ (Pass/Fail)</w:t>
            </w:r>
          </w:p>
        </w:tc>
        <w:tc>
          <w:tcPr>
            <w:tcW w:w="2592" w:type="dxa"/>
            <w:shd w:val="clear" w:color="auto" w:fill="F8FAFC"/>
          </w:tcPr>
          <w:p w14:paraId="2CCC102B" w14:textId="77777777" w:rsidR="00204CD8" w:rsidRPr="00790E8D" w:rsidRDefault="00C2350E">
            <w:pPr>
              <w:spacing w:before="80"/>
              <w:jc w:val="center"/>
              <w:rPr>
                <w:rFonts w:cs="TH SarabunPSK"/>
              </w:rPr>
            </w:pPr>
            <w:r w:rsidRPr="00790E8D">
              <w:rPr>
                <w:rFonts w:eastAsia="TH Sarabun New" w:cs="TH SarabunPSK" w:hint="cs"/>
                <w:b/>
                <w:sz w:val="30"/>
              </w:rPr>
              <w:t>ขอบเขตการตรวจสอบ</w:t>
            </w:r>
          </w:p>
        </w:tc>
      </w:tr>
      <w:tr w:rsidR="00204CD8" w:rsidRPr="00790E8D" w14:paraId="4350BB6A" w14:textId="77777777">
        <w:trPr>
          <w:jc w:val="center"/>
        </w:trPr>
        <w:tc>
          <w:tcPr>
            <w:tcW w:w="2592" w:type="dxa"/>
          </w:tcPr>
          <w:p w14:paraId="0F461255" w14:textId="77777777" w:rsidR="00204CD8" w:rsidRPr="00790E8D" w:rsidRDefault="00C2350E">
            <w:pPr>
              <w:spacing w:before="60" w:after="60"/>
              <w:jc w:val="center"/>
              <w:rPr>
                <w:rFonts w:cs="TH SarabunPSK"/>
              </w:rPr>
            </w:pPr>
            <w:r w:rsidRPr="00790E8D">
              <w:rPr>
                <w:rFonts w:eastAsia="TH Sarabun New" w:cs="TH SarabunPSK" w:hint="cs"/>
                <w:b/>
                <w:sz w:val="28"/>
              </w:rPr>
              <w:t xml:space="preserve">Automated Test </w:t>
            </w:r>
            <w:r w:rsidRPr="00790E8D">
              <w:rPr>
                <w:rFonts w:eastAsia="TH Sarabun New" w:cs="TH SarabunPSK" w:hint="cs"/>
                <w:b/>
                <w:sz w:val="28"/>
              </w:rPr>
              <w:lastRenderedPageBreak/>
              <w:t>Suites</w:t>
            </w:r>
          </w:p>
        </w:tc>
        <w:tc>
          <w:tcPr>
            <w:tcW w:w="2160" w:type="dxa"/>
          </w:tcPr>
          <w:p w14:paraId="0E39F5F0" w14:textId="77777777" w:rsidR="00204CD8" w:rsidRPr="00790E8D" w:rsidRDefault="00C2350E">
            <w:pPr>
              <w:spacing w:before="60" w:after="60"/>
              <w:jc w:val="left"/>
              <w:rPr>
                <w:rFonts w:cs="TH SarabunPSK"/>
              </w:rPr>
            </w:pPr>
            <w:r w:rsidRPr="00790E8D">
              <w:rPr>
                <w:rFonts w:eastAsia="TH Sarabun New" w:cs="TH SarabunPSK" w:hint="cs"/>
                <w:sz w:val="28"/>
              </w:rPr>
              <w:lastRenderedPageBreak/>
              <w:t>173 tests in 29 files</w:t>
            </w:r>
          </w:p>
        </w:tc>
        <w:tc>
          <w:tcPr>
            <w:tcW w:w="2160" w:type="dxa"/>
          </w:tcPr>
          <w:p w14:paraId="609CAE5C" w14:textId="77777777" w:rsidR="00204CD8" w:rsidRPr="00790E8D" w:rsidRDefault="00C2350E">
            <w:pPr>
              <w:spacing w:before="60" w:after="60"/>
              <w:jc w:val="left"/>
              <w:rPr>
                <w:rFonts w:cs="TH SarabunPSK"/>
              </w:rPr>
            </w:pPr>
            <w:r w:rsidRPr="00790E8D">
              <w:rPr>
                <w:rFonts w:eastAsia="TH Sarabun New" w:cs="TH SarabunPSK" w:hint="cs"/>
                <w:sz w:val="28"/>
              </w:rPr>
              <w:t xml:space="preserve">173 Passed / 0 </w:t>
            </w:r>
            <w:r w:rsidRPr="00790E8D">
              <w:rPr>
                <w:rFonts w:eastAsia="TH Sarabun New" w:cs="TH SarabunPSK" w:hint="cs"/>
                <w:sz w:val="28"/>
              </w:rPr>
              <w:lastRenderedPageBreak/>
              <w:t>Failed</w:t>
            </w:r>
          </w:p>
        </w:tc>
        <w:tc>
          <w:tcPr>
            <w:tcW w:w="2592" w:type="dxa"/>
          </w:tcPr>
          <w:p w14:paraId="75D9E5C5" w14:textId="77777777" w:rsidR="00204CD8" w:rsidRPr="00790E8D" w:rsidRDefault="00C2350E">
            <w:pPr>
              <w:spacing w:before="60" w:after="60"/>
              <w:jc w:val="left"/>
              <w:rPr>
                <w:rFonts w:cs="TH SarabunPSK"/>
              </w:rPr>
            </w:pPr>
            <w:r w:rsidRPr="00790E8D">
              <w:rPr>
                <w:rFonts w:eastAsia="TH Sarabun New" w:cs="TH SarabunPSK" w:hint="cs"/>
                <w:sz w:val="28"/>
              </w:rPr>
              <w:lastRenderedPageBreak/>
              <w:t xml:space="preserve">Unit, component and API </w:t>
            </w:r>
            <w:r w:rsidRPr="00790E8D">
              <w:rPr>
                <w:rFonts w:eastAsia="TH Sarabun New" w:cs="TH SarabunPSK" w:hint="cs"/>
                <w:sz w:val="28"/>
              </w:rPr>
              <w:lastRenderedPageBreak/>
              <w:t>regression tests; run 30 September 2026</w:t>
            </w:r>
          </w:p>
        </w:tc>
      </w:tr>
    </w:tbl>
    <w:p w14:paraId="13700A9C" w14:textId="77777777" w:rsidR="00204CD8" w:rsidRPr="00790E8D" w:rsidRDefault="00C2350E">
      <w:pPr>
        <w:ind w:firstLine="720"/>
        <w:rPr>
          <w:rFonts w:cs="TH SarabunPSK"/>
        </w:rPr>
      </w:pPr>
      <w:r w:rsidRPr="00790E8D">
        <w:rPr>
          <w:rFonts w:eastAsia="TH Sarabun New" w:cs="TH SarabunPSK" w:hint="cs"/>
        </w:rPr>
        <w:lastRenderedPageBreak/>
        <w:t>สรุปผลการรันชุดทดสอบอัตโนมัติ ณ วันที่ 30 กันยายน 2569: Vitest ผ่าน 173 จาก 173 รายการใน 29 ไฟล์, Playwright End-to-End ผ่าน 12 จาก 12 รายการ และ tsc --noEmit กับ production build ผ่าน ผลนี้ยืนยันการตรวจสอบตามชุดทดสอบที่มี แต่ไม่ได้ใช้แทนการประเมินประสิทธิภาพหรือการทดลองใช้งานจริง</w:t>
      </w:r>
    </w:p>
    <w:p w14:paraId="4C53AE81" w14:textId="77777777" w:rsidR="00204CD8" w:rsidRPr="00790E8D" w:rsidRDefault="00C2350E">
      <w:pPr>
        <w:pStyle w:val="Heading2"/>
        <w:spacing w:before="320"/>
        <w:rPr>
          <w:rFonts w:cs="TH SarabunPSK"/>
        </w:rPr>
      </w:pPr>
      <w:bookmarkStart w:id="26" w:name="_Toc241657414"/>
      <w:r w:rsidRPr="00790E8D">
        <w:rPr>
          <w:rFonts w:eastAsia="TH Sarabun New" w:cs="TH SarabunPSK" w:hint="cs"/>
        </w:rPr>
        <w:t xml:space="preserve">4.3 </w:t>
      </w:r>
      <w:r w:rsidRPr="00790E8D">
        <w:rPr>
          <w:rFonts w:eastAsia="TH Sarabun New" w:cs="TH SarabunPSK" w:hint="cs"/>
        </w:rPr>
        <w:t>ผลการประเมินประสิทธิภาพเชิงปฏิบัติการ (Operational Performance Evaluation)</w:t>
      </w:r>
      <w:bookmarkEnd w:id="26"/>
    </w:p>
    <w:p w14:paraId="415A6EAB" w14:textId="77777777" w:rsidR="00204CD8" w:rsidRPr="00790E8D" w:rsidRDefault="00C2350E">
      <w:pPr>
        <w:ind w:firstLine="720"/>
        <w:rPr>
          <w:rFonts w:cs="TH SarabunPSK"/>
        </w:rPr>
      </w:pPr>
      <w:r w:rsidRPr="00790E8D">
        <w:rPr>
          <w:rFonts w:eastAsia="TH Sarabun New" w:cs="TH SarabunPSK" w:hint="cs"/>
        </w:rPr>
        <w:t>ในซอร์สโค้ดและเอกสารที่ตรวจรอบนี้ไม่พบข้อมูลดิบ จำนวนตัวอย่าง หรือวิธีเก็บ baseline ที่รองรับตัวเลข KPI เดิม จึงยังไม่สามารถสรุปผลเชิงสถิติได้ ตารางที่ 4.2 แสดงข้อมูลที่ต้องเก็บก่อนรายงานผล โดยควรใช้คำนิยามและงานทดสอบเดียวกันก่อนและหลังใช้งาน ขออนุญาตผู้เข้าร่วมและปกปิดข้อมูลหน้างานก่อนเผยแพร่</w:t>
      </w:r>
    </w:p>
    <w:p w14:paraId="45546DDD" w14:textId="77777777" w:rsidR="00204CD8" w:rsidRPr="00790E8D" w:rsidRDefault="00C2350E">
      <w:pPr>
        <w:keepNext/>
        <w:spacing w:before="280"/>
        <w:jc w:val="left"/>
        <w:rPr>
          <w:rFonts w:cs="TH SarabunPSK"/>
        </w:rPr>
      </w:pPr>
      <w:r w:rsidRPr="00790E8D">
        <w:rPr>
          <w:rFonts w:eastAsia="TH Sarabun New" w:cs="TH SarabunPSK" w:hint="cs"/>
          <w:b/>
        </w:rPr>
        <w:t>ตารางที่ 4.2 แผนตัวชี้วัดประสิทธิภาพที่ต้องประเมินจากข้อมูลภาคสนาม</w:t>
      </w:r>
    </w:p>
    <w:tbl>
      <w:tblPr>
        <w:tblW w:w="0" w:type="auto"/>
        <w:jc w:val="center"/>
        <w:tblBorders>
          <w:top w:val="single" w:sz="12" w:space="0" w:color="000000"/>
          <w:bottom w:val="single" w:sz="12" w:space="0" w:color="000000"/>
          <w:insideH w:val="single" w:sz="4" w:space="0" w:color="CBD5E1"/>
        </w:tblBorders>
        <w:tblLook w:val="04A0" w:firstRow="1" w:lastRow="0" w:firstColumn="1" w:lastColumn="0" w:noHBand="0" w:noVBand="1"/>
      </w:tblPr>
      <w:tblGrid>
        <w:gridCol w:w="3186"/>
        <w:gridCol w:w="1892"/>
        <w:gridCol w:w="1893"/>
        <w:gridCol w:w="1554"/>
      </w:tblGrid>
      <w:tr w:rsidR="00204CD8" w:rsidRPr="00790E8D" w14:paraId="32C4F25E" w14:textId="77777777">
        <w:trPr>
          <w:jc w:val="center"/>
        </w:trPr>
        <w:tc>
          <w:tcPr>
            <w:tcW w:w="2880" w:type="dxa"/>
            <w:shd w:val="clear" w:color="auto" w:fill="F8FAFC"/>
          </w:tcPr>
          <w:p w14:paraId="530785A9" w14:textId="77777777" w:rsidR="00204CD8" w:rsidRPr="00790E8D" w:rsidRDefault="00C2350E">
            <w:pPr>
              <w:spacing w:before="80"/>
              <w:jc w:val="center"/>
              <w:rPr>
                <w:rFonts w:cs="TH SarabunPSK"/>
              </w:rPr>
            </w:pPr>
            <w:r w:rsidRPr="00790E8D">
              <w:rPr>
                <w:rFonts w:eastAsia="TH Sarabun New" w:cs="TH SarabunPSK" w:hint="cs"/>
                <w:b/>
                <w:sz w:val="30"/>
              </w:rPr>
              <w:t>ตัวชี้วัดประสิทธิภาพ (KPIs)</w:t>
            </w:r>
          </w:p>
        </w:tc>
        <w:tc>
          <w:tcPr>
            <w:tcW w:w="2160" w:type="dxa"/>
            <w:shd w:val="clear" w:color="auto" w:fill="F8FAFC"/>
          </w:tcPr>
          <w:p w14:paraId="629F7E15" w14:textId="77777777" w:rsidR="00204CD8" w:rsidRPr="00790E8D" w:rsidRDefault="00C2350E">
            <w:pPr>
              <w:spacing w:before="80"/>
              <w:jc w:val="center"/>
              <w:rPr>
                <w:rFonts w:cs="TH SarabunPSK"/>
              </w:rPr>
            </w:pPr>
            <w:r w:rsidRPr="00790E8D">
              <w:rPr>
                <w:rFonts w:eastAsia="TH Sarabun New" w:cs="TH SarabunPSK" w:hint="cs"/>
                <w:b/>
                <w:sz w:val="30"/>
              </w:rPr>
              <w:t>กระบวนการเดิม</w:t>
            </w:r>
          </w:p>
        </w:tc>
        <w:tc>
          <w:tcPr>
            <w:tcW w:w="2160" w:type="dxa"/>
            <w:shd w:val="clear" w:color="auto" w:fill="F8FAFC"/>
          </w:tcPr>
          <w:p w14:paraId="1BB4D5BB" w14:textId="77777777" w:rsidR="00204CD8" w:rsidRPr="00790E8D" w:rsidRDefault="00C2350E">
            <w:pPr>
              <w:spacing w:before="80"/>
              <w:jc w:val="center"/>
              <w:rPr>
                <w:rFonts w:cs="TH SarabunPSK"/>
              </w:rPr>
            </w:pPr>
            <w:r w:rsidRPr="00790E8D">
              <w:rPr>
                <w:rFonts w:eastAsia="TH Sarabun New" w:cs="TH SarabunPSK" w:hint="cs"/>
                <w:b/>
                <w:sz w:val="30"/>
              </w:rPr>
              <w:t>ระบบ QSMS ใหม่</w:t>
            </w:r>
          </w:p>
        </w:tc>
        <w:tc>
          <w:tcPr>
            <w:tcW w:w="2592" w:type="dxa"/>
            <w:shd w:val="clear" w:color="auto" w:fill="F8FAFC"/>
          </w:tcPr>
          <w:p w14:paraId="03782235" w14:textId="77777777" w:rsidR="00204CD8" w:rsidRPr="00790E8D" w:rsidRDefault="00C2350E">
            <w:pPr>
              <w:spacing w:before="80"/>
              <w:jc w:val="center"/>
              <w:rPr>
                <w:rFonts w:cs="TH SarabunPSK"/>
              </w:rPr>
            </w:pPr>
            <w:r w:rsidRPr="00790E8D">
              <w:rPr>
                <w:rFonts w:eastAsia="TH Sarabun New" w:cs="TH SarabunPSK" w:hint="cs"/>
                <w:b/>
                <w:sz w:val="30"/>
              </w:rPr>
              <w:t>ผลการปรับปรุง</w:t>
            </w:r>
          </w:p>
        </w:tc>
      </w:tr>
      <w:tr w:rsidR="00204CD8" w:rsidRPr="00790E8D" w14:paraId="7CFDFC8F" w14:textId="77777777">
        <w:trPr>
          <w:jc w:val="center"/>
        </w:trPr>
        <w:tc>
          <w:tcPr>
            <w:tcW w:w="2880" w:type="dxa"/>
          </w:tcPr>
          <w:p w14:paraId="4892D2F2" w14:textId="77777777" w:rsidR="00204CD8" w:rsidRPr="00790E8D" w:rsidRDefault="00C2350E">
            <w:pPr>
              <w:spacing w:before="60" w:after="60"/>
              <w:jc w:val="center"/>
              <w:rPr>
                <w:rFonts w:cs="TH SarabunPSK"/>
              </w:rPr>
            </w:pPr>
            <w:r w:rsidRPr="00790E8D">
              <w:rPr>
                <w:rFonts w:eastAsia="TH Sarabun New" w:cs="TH SarabunPSK" w:hint="cs"/>
                <w:b/>
                <w:sz w:val="28"/>
              </w:rPr>
              <w:t>เวลาเฉลี่ยในการสร้างและบันทึกเคส</w:t>
            </w:r>
          </w:p>
        </w:tc>
        <w:tc>
          <w:tcPr>
            <w:tcW w:w="2160" w:type="dxa"/>
          </w:tcPr>
          <w:p w14:paraId="43B35CBD"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160" w:type="dxa"/>
          </w:tcPr>
          <w:p w14:paraId="52F99BCC"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592" w:type="dxa"/>
          </w:tcPr>
          <w:p w14:paraId="4CDAB27B" w14:textId="77777777" w:rsidR="00204CD8" w:rsidRPr="00790E8D" w:rsidRDefault="00C2350E">
            <w:pPr>
              <w:spacing w:before="60" w:after="60"/>
              <w:jc w:val="left"/>
              <w:rPr>
                <w:rFonts w:cs="TH SarabunPSK"/>
              </w:rPr>
            </w:pPr>
            <w:r w:rsidRPr="00790E8D">
              <w:rPr>
                <w:rFonts w:eastAsia="TH Sarabun New" w:cs="TH SarabunPSK" w:hint="cs"/>
                <w:sz w:val="28"/>
              </w:rPr>
              <w:t>ยังประเมินไม่ได้</w:t>
            </w:r>
          </w:p>
        </w:tc>
      </w:tr>
      <w:tr w:rsidR="00204CD8" w:rsidRPr="00790E8D" w14:paraId="552AE885" w14:textId="77777777">
        <w:trPr>
          <w:jc w:val="center"/>
        </w:trPr>
        <w:tc>
          <w:tcPr>
            <w:tcW w:w="2880" w:type="dxa"/>
          </w:tcPr>
          <w:p w14:paraId="36CEFF06" w14:textId="77777777" w:rsidR="00204CD8" w:rsidRPr="00790E8D" w:rsidRDefault="00C2350E">
            <w:pPr>
              <w:spacing w:before="60" w:after="60"/>
              <w:jc w:val="center"/>
              <w:rPr>
                <w:rFonts w:cs="TH SarabunPSK"/>
              </w:rPr>
            </w:pPr>
            <w:r w:rsidRPr="00790E8D">
              <w:rPr>
                <w:rFonts w:eastAsia="TH Sarabun New" w:cs="TH SarabunPSK" w:hint="cs"/>
                <w:b/>
                <w:sz w:val="28"/>
              </w:rPr>
              <w:t>อัตราความผิดพลาดของรหัสสินค้า</w:t>
            </w:r>
          </w:p>
        </w:tc>
        <w:tc>
          <w:tcPr>
            <w:tcW w:w="2160" w:type="dxa"/>
          </w:tcPr>
          <w:p w14:paraId="3E1A536F"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160" w:type="dxa"/>
          </w:tcPr>
          <w:p w14:paraId="12FFA364"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592" w:type="dxa"/>
          </w:tcPr>
          <w:p w14:paraId="742BF38A" w14:textId="77777777" w:rsidR="00204CD8" w:rsidRPr="00790E8D" w:rsidRDefault="00C2350E">
            <w:pPr>
              <w:spacing w:before="60" w:after="60"/>
              <w:jc w:val="left"/>
              <w:rPr>
                <w:rFonts w:cs="TH SarabunPSK"/>
              </w:rPr>
            </w:pPr>
            <w:r w:rsidRPr="00790E8D">
              <w:rPr>
                <w:rFonts w:eastAsia="TH Sarabun New" w:cs="TH SarabunPSK" w:hint="cs"/>
                <w:sz w:val="28"/>
              </w:rPr>
              <w:t>ยังประเมินไม่ได้</w:t>
            </w:r>
          </w:p>
        </w:tc>
      </w:tr>
      <w:tr w:rsidR="00204CD8" w:rsidRPr="00790E8D" w14:paraId="7C746C7D" w14:textId="77777777">
        <w:trPr>
          <w:jc w:val="center"/>
        </w:trPr>
        <w:tc>
          <w:tcPr>
            <w:tcW w:w="2880" w:type="dxa"/>
          </w:tcPr>
          <w:p w14:paraId="6A272C07" w14:textId="77777777" w:rsidR="00204CD8" w:rsidRPr="00790E8D" w:rsidRDefault="00C2350E">
            <w:pPr>
              <w:spacing w:before="60" w:after="60"/>
              <w:jc w:val="center"/>
              <w:rPr>
                <w:rFonts w:cs="TH SarabunPSK"/>
              </w:rPr>
            </w:pPr>
            <w:r w:rsidRPr="00790E8D">
              <w:rPr>
                <w:rFonts w:eastAsia="TH Sarabun New" w:cs="TH SarabunPSK" w:hint="cs"/>
                <w:b/>
                <w:sz w:val="28"/>
              </w:rPr>
              <w:t>เวลาเฉลี่ยในการสืบค้นแบบแปลน/คู่มือ</w:t>
            </w:r>
          </w:p>
        </w:tc>
        <w:tc>
          <w:tcPr>
            <w:tcW w:w="2160" w:type="dxa"/>
          </w:tcPr>
          <w:p w14:paraId="7BD0F017"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160" w:type="dxa"/>
          </w:tcPr>
          <w:p w14:paraId="1997A39C"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592" w:type="dxa"/>
          </w:tcPr>
          <w:p w14:paraId="696C57E2" w14:textId="77777777" w:rsidR="00204CD8" w:rsidRPr="00790E8D" w:rsidRDefault="00C2350E">
            <w:pPr>
              <w:spacing w:before="60" w:after="60"/>
              <w:jc w:val="left"/>
              <w:rPr>
                <w:rFonts w:cs="TH SarabunPSK"/>
              </w:rPr>
            </w:pPr>
            <w:r w:rsidRPr="00790E8D">
              <w:rPr>
                <w:rFonts w:eastAsia="TH Sarabun New" w:cs="TH SarabunPSK" w:hint="cs"/>
                <w:sz w:val="28"/>
              </w:rPr>
              <w:t>ยังประเมินไม่ได้</w:t>
            </w:r>
          </w:p>
        </w:tc>
      </w:tr>
      <w:tr w:rsidR="00204CD8" w:rsidRPr="00790E8D" w14:paraId="0647296C" w14:textId="77777777">
        <w:trPr>
          <w:jc w:val="center"/>
        </w:trPr>
        <w:tc>
          <w:tcPr>
            <w:tcW w:w="2880" w:type="dxa"/>
          </w:tcPr>
          <w:p w14:paraId="1972ED20" w14:textId="77777777" w:rsidR="00204CD8" w:rsidRPr="00790E8D" w:rsidRDefault="00C2350E">
            <w:pPr>
              <w:spacing w:before="60" w:after="60"/>
              <w:jc w:val="center"/>
              <w:rPr>
                <w:rFonts w:cs="TH SarabunPSK"/>
              </w:rPr>
            </w:pPr>
            <w:r w:rsidRPr="00790E8D">
              <w:rPr>
                <w:rFonts w:eastAsia="TH Sarabun New" w:cs="TH SarabunPSK" w:hint="cs"/>
                <w:b/>
                <w:sz w:val="28"/>
              </w:rPr>
              <w:t>ความครบถ้วนของภาพถ่ายหลักฐาน</w:t>
            </w:r>
          </w:p>
        </w:tc>
        <w:tc>
          <w:tcPr>
            <w:tcW w:w="2160" w:type="dxa"/>
          </w:tcPr>
          <w:p w14:paraId="68FFA5E3"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160" w:type="dxa"/>
          </w:tcPr>
          <w:p w14:paraId="328BD753" w14:textId="77777777" w:rsidR="00204CD8" w:rsidRPr="00790E8D" w:rsidRDefault="00C2350E">
            <w:pPr>
              <w:spacing w:before="60" w:after="60"/>
              <w:jc w:val="left"/>
              <w:rPr>
                <w:rFonts w:cs="TH SarabunPSK"/>
              </w:rPr>
            </w:pPr>
            <w:r w:rsidRPr="00790E8D">
              <w:rPr>
                <w:rFonts w:eastAsia="TH Sarabun New" w:cs="TH SarabunPSK" w:hint="cs"/>
                <w:sz w:val="28"/>
              </w:rPr>
              <w:t>ยังไม่มีข้อมูลภาคสนาม</w:t>
            </w:r>
          </w:p>
        </w:tc>
        <w:tc>
          <w:tcPr>
            <w:tcW w:w="2592" w:type="dxa"/>
          </w:tcPr>
          <w:p w14:paraId="39D0472C" w14:textId="77777777" w:rsidR="00204CD8" w:rsidRPr="00790E8D" w:rsidRDefault="00C2350E">
            <w:pPr>
              <w:spacing w:before="60" w:after="60"/>
              <w:jc w:val="left"/>
              <w:rPr>
                <w:rFonts w:cs="TH SarabunPSK"/>
              </w:rPr>
            </w:pPr>
            <w:r w:rsidRPr="00790E8D">
              <w:rPr>
                <w:rFonts w:eastAsia="TH Sarabun New" w:cs="TH SarabunPSK" w:hint="cs"/>
                <w:sz w:val="28"/>
              </w:rPr>
              <w:t>ยังประเมินไม่ได้</w:t>
            </w:r>
          </w:p>
        </w:tc>
      </w:tr>
    </w:tbl>
    <w:p w14:paraId="730CBDD1" w14:textId="77777777" w:rsidR="00204CD8" w:rsidRPr="00790E8D" w:rsidRDefault="00204CD8">
      <w:pPr>
        <w:rPr>
          <w:rFonts w:cs="TH SarabunPSK"/>
        </w:rPr>
        <w:sectPr w:rsidR="00204CD8" w:rsidRPr="00790E8D">
          <w:headerReference w:type="default" r:id="rId24"/>
          <w:pgSz w:w="11909" w:h="16834"/>
          <w:pgMar w:top="2160" w:right="1440" w:bottom="1440" w:left="2160" w:header="1080" w:footer="1080" w:gutter="0"/>
          <w:pgNumType w:start="1"/>
          <w:cols w:space="720"/>
          <w:titlePg/>
          <w:docGrid w:linePitch="360"/>
        </w:sectPr>
      </w:pPr>
    </w:p>
    <w:p w14:paraId="4ADAF3DC" w14:textId="77777777" w:rsidR="00204CD8" w:rsidRPr="00790E8D" w:rsidRDefault="00C2350E">
      <w:pPr>
        <w:pStyle w:val="Heading1"/>
        <w:spacing w:before="720" w:after="120"/>
        <w:rPr>
          <w:rFonts w:cs="TH SarabunPSK"/>
        </w:rPr>
      </w:pPr>
      <w:bookmarkStart w:id="27" w:name="_Toc241657415"/>
      <w:r w:rsidRPr="00790E8D">
        <w:rPr>
          <w:rFonts w:eastAsia="TH Sarabun New" w:cs="TH SarabunPSK" w:hint="cs"/>
        </w:rPr>
        <w:lastRenderedPageBreak/>
        <w:t>บทที่ 5</w:t>
      </w:r>
      <w:bookmarkEnd w:id="27"/>
    </w:p>
    <w:p w14:paraId="4CCA1F5B" w14:textId="77777777" w:rsidR="00204CD8" w:rsidRPr="00790E8D" w:rsidRDefault="00C2350E">
      <w:pPr>
        <w:keepNext/>
        <w:spacing w:after="400"/>
        <w:jc w:val="center"/>
        <w:rPr>
          <w:rFonts w:cs="TH SarabunPSK"/>
        </w:rPr>
      </w:pPr>
      <w:r w:rsidRPr="00790E8D">
        <w:rPr>
          <w:rFonts w:eastAsia="TH Sarabun New" w:cs="TH SarabunPSK" w:hint="cs"/>
          <w:b/>
          <w:sz w:val="40"/>
        </w:rPr>
        <w:t xml:space="preserve">สรุปผล อภิปรายผล </w:t>
      </w:r>
      <w:r w:rsidRPr="00790E8D">
        <w:rPr>
          <w:rFonts w:eastAsia="TH Sarabun New" w:cs="TH SarabunPSK" w:hint="cs"/>
          <w:b/>
          <w:sz w:val="40"/>
        </w:rPr>
        <w:t>และข้อเสนอแนะ (Conclusion)</w:t>
      </w:r>
    </w:p>
    <w:p w14:paraId="0121B723" w14:textId="77777777" w:rsidR="00204CD8" w:rsidRPr="00790E8D" w:rsidRDefault="00C2350E">
      <w:pPr>
        <w:pStyle w:val="Heading2"/>
        <w:spacing w:before="320"/>
        <w:rPr>
          <w:rFonts w:cs="TH SarabunPSK"/>
        </w:rPr>
      </w:pPr>
      <w:bookmarkStart w:id="28" w:name="_Toc241657416"/>
      <w:r w:rsidRPr="00790E8D">
        <w:rPr>
          <w:rFonts w:eastAsia="TH Sarabun New" w:cs="TH SarabunPSK" w:hint="cs"/>
        </w:rPr>
        <w:t xml:space="preserve">5.1 </w:t>
      </w:r>
      <w:r w:rsidRPr="00790E8D">
        <w:rPr>
          <w:rFonts w:eastAsia="TH Sarabun New" w:cs="TH SarabunPSK" w:hint="cs"/>
        </w:rPr>
        <w:t>สรุปผลการดำเนินงาน</w:t>
      </w:r>
      <w:bookmarkEnd w:id="28"/>
    </w:p>
    <w:p w14:paraId="057B5B5D" w14:textId="77777777" w:rsidR="00204CD8" w:rsidRPr="00790E8D" w:rsidRDefault="00C2350E">
      <w:pPr>
        <w:ind w:firstLine="720"/>
        <w:rPr>
          <w:rFonts w:cs="TH SarabunPSK"/>
        </w:rPr>
      </w:pPr>
      <w:r w:rsidRPr="00790E8D">
        <w:rPr>
          <w:rFonts w:eastAsia="TH Sarabun New" w:cs="TH SarabunPSK" w:hint="cs"/>
        </w:rPr>
        <w:t>โครงงานการพัฒนาระบบบริหารจัดการกระบวนการแก้ไขผลิตภัณฑ์และคลังเอกสารวิศวกรรมอัจฉริยะ (QSMS) บรรลุวัตถุประสงค์ที่ตั้งไว้ครบถ้วนทุกประการ ระบบสามารถผสานการทำงานระหว่างการจัดการงาน Rework, การจัดเก็บและสกัดข้อมูลแบบแปลนวิศวกรรม, การสืบค้นคู่มือเทคนิคด้วยปัญญาประดิษฐ์ RAG, และการบริหารจัดการตารางเวรพนักงานเข้าสู่ศูนย์กลางเดียวกันได้อย่างไร้รอยต่อ</w:t>
      </w:r>
    </w:p>
    <w:p w14:paraId="686CA140" w14:textId="77777777" w:rsidR="00204CD8" w:rsidRPr="00790E8D" w:rsidRDefault="00C2350E">
      <w:pPr>
        <w:pStyle w:val="Heading2"/>
        <w:spacing w:before="320"/>
        <w:rPr>
          <w:rFonts w:cs="TH SarabunPSK"/>
        </w:rPr>
      </w:pPr>
      <w:bookmarkStart w:id="29" w:name="_Toc241657417"/>
      <w:r w:rsidRPr="00790E8D">
        <w:rPr>
          <w:rFonts w:eastAsia="TH Sarabun New" w:cs="TH SarabunPSK" w:hint="cs"/>
        </w:rPr>
        <w:t xml:space="preserve">5.2 </w:t>
      </w:r>
      <w:r w:rsidRPr="00790E8D">
        <w:rPr>
          <w:rFonts w:eastAsia="TH Sarabun New" w:cs="TH SarabunPSK" w:hint="cs"/>
        </w:rPr>
        <w:t>การอภิปรายผลเชิงวิศวกรรม (Engineering Discussion)</w:t>
      </w:r>
      <w:bookmarkEnd w:id="29"/>
    </w:p>
    <w:p w14:paraId="2A730EDE" w14:textId="77777777" w:rsidR="00204CD8" w:rsidRPr="00790E8D" w:rsidRDefault="00C2350E">
      <w:pPr>
        <w:spacing w:after="60"/>
        <w:ind w:left="720" w:hanging="360"/>
        <w:rPr>
          <w:rFonts w:cs="TH SarabunPSK"/>
        </w:rPr>
      </w:pPr>
      <w:r w:rsidRPr="00790E8D">
        <w:rPr>
          <w:rFonts w:eastAsia="TH Sarabun New" w:cs="TH SarabunPSK" w:hint="cs"/>
          <w:b/>
        </w:rPr>
        <w:t xml:space="preserve">•  </w:t>
      </w:r>
      <w:r w:rsidRPr="00790E8D">
        <w:rPr>
          <w:rFonts w:eastAsia="TH Sarabun New" w:cs="TH SarabunPSK" w:hint="cs"/>
          <w:b/>
        </w:rPr>
        <w:t xml:space="preserve">ด้านสถาปัตยกรรมซอฟต์แวร์: </w:t>
      </w:r>
      <w:r w:rsidRPr="00790E8D">
        <w:rPr>
          <w:rFonts w:eastAsia="TH Sarabun New" w:cs="TH SarabunPSK" w:hint="cs"/>
        </w:rPr>
        <w:t>การประยุกต์ใช้ Feature-Sliced Design (FSD) ร่วมกับ Next.js App Router และ Supabase ทำให้ระบบมีโครงสร้างที่ชัดเจน ปลอดภัยสูงด้วย Server-State Auth Cookie และรองรับการขยายตัวของระบบในอนาคตได้อย่างมีประสิทธิภาพ</w:t>
      </w:r>
    </w:p>
    <w:p w14:paraId="1B0E237B" w14:textId="77777777" w:rsidR="00204CD8" w:rsidRPr="00790E8D" w:rsidRDefault="00C2350E">
      <w:pPr>
        <w:spacing w:after="60"/>
        <w:ind w:left="720" w:hanging="360"/>
        <w:rPr>
          <w:rFonts w:cs="TH SarabunPSK"/>
        </w:rPr>
      </w:pPr>
      <w:r w:rsidRPr="00790E8D">
        <w:rPr>
          <w:rFonts w:eastAsia="TH Sarabun New" w:cs="TH SarabunPSK" w:hint="cs"/>
          <w:b/>
        </w:rPr>
        <w:t xml:space="preserve">•  </w:t>
      </w:r>
      <w:r w:rsidRPr="00790E8D">
        <w:rPr>
          <w:rFonts w:eastAsia="TH Sarabun New" w:cs="TH SarabunPSK" w:hint="cs"/>
          <w:b/>
        </w:rPr>
        <w:t>ด้านปัญญาประดิษฐ์: ระบบมี workflow สำหรับ OCR และการค้นเอกสารแบบ RAG แต่ยังไม่มีชุดข้อมูลที่ติดป้ายกำกับและเกณฑ์ precision/recall สำหรับรายงานความแม่นยำเชิงตัวเลข</w:t>
      </w:r>
    </w:p>
    <w:p w14:paraId="0873EE71" w14:textId="77777777" w:rsidR="00204CD8" w:rsidRPr="00790E8D" w:rsidRDefault="00C2350E">
      <w:pPr>
        <w:spacing w:after="60"/>
        <w:ind w:left="720" w:hanging="360"/>
        <w:rPr>
          <w:rFonts w:cs="TH SarabunPSK"/>
        </w:rPr>
      </w:pPr>
      <w:r w:rsidRPr="00790E8D">
        <w:rPr>
          <w:rFonts w:eastAsia="TH Sarabun New" w:cs="TH SarabunPSK" w:hint="cs"/>
          <w:b/>
        </w:rPr>
        <w:t xml:space="preserve">•  </w:t>
      </w:r>
      <w:r w:rsidRPr="00790E8D">
        <w:rPr>
          <w:rFonts w:eastAsia="TH Sarabun New" w:cs="TH SarabunPSK" w:hint="cs"/>
          <w:b/>
        </w:rPr>
        <w:t>ด้าน UX/UI: ส่วนติดต่อผู้ใช้ใช้ visual style และการควบคุม zoom/pan ตามที่ออกแบบไว้ แต่ยังไม่มีผลประเมิน usability หรือการวัดความเหนื่อยล้าจากผู้ใช้ จึงควรยืนยันผลด้าน UX ด้วยการทดลอง</w:t>
      </w:r>
    </w:p>
    <w:p w14:paraId="628F26D6" w14:textId="77777777" w:rsidR="00204CD8" w:rsidRPr="00790E8D" w:rsidRDefault="00C2350E">
      <w:pPr>
        <w:pStyle w:val="Heading2"/>
        <w:spacing w:before="320"/>
        <w:rPr>
          <w:rFonts w:cs="TH SarabunPSK"/>
        </w:rPr>
      </w:pPr>
      <w:bookmarkStart w:id="30" w:name="_Toc241657418"/>
      <w:r w:rsidRPr="00790E8D">
        <w:rPr>
          <w:rFonts w:eastAsia="TH Sarabun New" w:cs="TH SarabunPSK" w:hint="cs"/>
        </w:rPr>
        <w:t xml:space="preserve">5.3 </w:t>
      </w:r>
      <w:r w:rsidRPr="00790E8D">
        <w:rPr>
          <w:rFonts w:eastAsia="TH Sarabun New" w:cs="TH SarabunPSK" w:hint="cs"/>
        </w:rPr>
        <w:t>บทเรียนการพัฒนาและการแก้ปัญหาเชิงเทคนิค (Lessons Learned)</w:t>
      </w:r>
      <w:bookmarkEnd w:id="30"/>
    </w:p>
    <w:p w14:paraId="28D1CC04" w14:textId="77777777" w:rsidR="00204CD8" w:rsidRPr="00790E8D" w:rsidRDefault="00C2350E">
      <w:pPr>
        <w:spacing w:after="60"/>
        <w:ind w:left="720" w:hanging="360"/>
        <w:rPr>
          <w:rFonts w:cs="TH SarabunPSK"/>
        </w:rPr>
      </w:pPr>
      <w:r w:rsidRPr="00790E8D">
        <w:rPr>
          <w:rFonts w:eastAsia="TH Sarabun New" w:cs="TH SarabunPSK" w:hint="cs"/>
          <w:b/>
        </w:rPr>
        <w:t xml:space="preserve">•  </w:t>
      </w:r>
      <w:r w:rsidRPr="00790E8D">
        <w:rPr>
          <w:rFonts w:eastAsia="TH Sarabun New" w:cs="TH SarabunPSK" w:hint="cs"/>
          <w:b/>
        </w:rPr>
        <w:t xml:space="preserve">การควบคุมวงจรชีวิตการจำลองสไลด์ (BUG-026): </w:t>
      </w:r>
      <w:r w:rsidRPr="00790E8D">
        <w:rPr>
          <w:rFonts w:eastAsia="TH Sarabun New" w:cs="TH SarabunPSK" w:hint="cs"/>
        </w:rPr>
        <w:t>การแก้ไขปัญหา Simulation รันข้ามสไลด์โดยไม่ตั้งใจ ด้วยการรีเซ็ตค่าทริกเกอร์และเพิ่ม prevSimTriggerRef mounting guard ช่วยให้การนำเสนอมีความราบรื่นและควบคุมได้อย่างสมบูรณ์</w:t>
      </w:r>
    </w:p>
    <w:p w14:paraId="138C7AFD" w14:textId="77777777" w:rsidR="00204CD8" w:rsidRPr="00790E8D" w:rsidRDefault="00C2350E">
      <w:pPr>
        <w:spacing w:after="60"/>
        <w:ind w:left="720" w:hanging="360"/>
        <w:rPr>
          <w:rFonts w:cs="TH SarabunPSK"/>
        </w:rPr>
      </w:pPr>
      <w:r w:rsidRPr="00790E8D">
        <w:rPr>
          <w:rFonts w:eastAsia="TH Sarabun New" w:cs="TH SarabunPSK" w:hint="cs"/>
          <w:b/>
        </w:rPr>
        <w:lastRenderedPageBreak/>
        <w:t xml:space="preserve">•  </w:t>
      </w:r>
      <w:r w:rsidRPr="00790E8D">
        <w:rPr>
          <w:rFonts w:eastAsia="TH Sarabun New" w:cs="TH SarabunPSK" w:hint="cs"/>
          <w:b/>
        </w:rPr>
        <w:t xml:space="preserve">การประสานพิกัดระบบ Zoom &amp; Pan (BUG-027): </w:t>
      </w:r>
      <w:r w:rsidRPr="00790E8D">
        <w:rPr>
          <w:rFonts w:eastAsia="TH Sarabun New" w:cs="TH SarabunPSK" w:hint="cs"/>
        </w:rPr>
        <w:t>การเปลี่ยนมาใช้ Screen-Space Direct Translation และปลดล็อก CSS Transitions ระหว่างการลากเมาส์ ช่วยแก้ปัญหาอาการหน่วงและหลุดขอบหน้าจอได้อย่างถาวร</w:t>
      </w:r>
    </w:p>
    <w:p w14:paraId="0F5704F8" w14:textId="77777777" w:rsidR="00204CD8" w:rsidRPr="00790E8D" w:rsidRDefault="00C2350E">
      <w:pPr>
        <w:spacing w:after="60"/>
        <w:ind w:left="720" w:hanging="360"/>
        <w:rPr>
          <w:rFonts w:cs="TH SarabunPSK"/>
        </w:rPr>
      </w:pPr>
      <w:r w:rsidRPr="00790E8D">
        <w:rPr>
          <w:rFonts w:eastAsia="TH Sarabun New" w:cs="TH SarabunPSK" w:hint="cs"/>
          <w:b/>
        </w:rPr>
        <w:t xml:space="preserve">•  </w:t>
      </w:r>
      <w:r w:rsidRPr="00790E8D">
        <w:rPr>
          <w:rFonts w:eastAsia="TH Sarabun New" w:cs="TH SarabunPSK" w:hint="cs"/>
          <w:b/>
        </w:rPr>
        <w:t xml:space="preserve">การจัดเลย์เอาต์การ์ดและปุ่มลอยบนอุปกรณ์พกพา (BUG-028 &amp; BUG-029): </w:t>
      </w:r>
      <w:r w:rsidRPr="00790E8D">
        <w:rPr>
          <w:rFonts w:eastAsia="TH Sarabun New" w:cs="TH SarabunPSK" w:hint="cs"/>
        </w:rPr>
        <w:t>การปรับเปลี่ยนตาราง 3 คอลัมน์เป็น Mobile-First Card Layout บนหน้าจอ 390px (iPhone 13) ร่วมกับแถบ Header แบบ 2 ชั้น (Responsive 2-Tier Header) และการย้ายปุ่ม DocAI เป็น Floating Action Button (FAB) ช่วยขจัดปัญหาตัวหนังสือถูกบีบตัดคำและปุ่มคำสั่งซ้อนทับกันได้อย่างสมบูรณ์</w:t>
      </w:r>
    </w:p>
    <w:p w14:paraId="18665565" w14:textId="77777777" w:rsidR="00204CD8" w:rsidRPr="00790E8D" w:rsidRDefault="00C2350E">
      <w:pPr>
        <w:spacing w:after="60"/>
        <w:ind w:left="720" w:hanging="360"/>
        <w:rPr>
          <w:rFonts w:cs="TH SarabunPSK"/>
        </w:rPr>
      </w:pPr>
      <w:r w:rsidRPr="00790E8D">
        <w:rPr>
          <w:rFonts w:eastAsia="TH Sarabun New" w:cs="TH SarabunPSK" w:hint="cs"/>
          <w:b/>
        </w:rPr>
        <w:t xml:space="preserve">•  </w:t>
      </w:r>
      <w:r w:rsidRPr="00790E8D">
        <w:rPr>
          <w:rFonts w:eastAsia="TH Sarabun New" w:cs="TH SarabunPSK" w:hint="cs"/>
          <w:b/>
        </w:rPr>
        <w:t xml:space="preserve">การแยกสกีมาเอกสาร (Decoupled Schemas): </w:t>
      </w:r>
      <w:r w:rsidRPr="00790E8D">
        <w:rPr>
          <w:rFonts w:eastAsia="TH Sarabun New" w:cs="TH SarabunPSK" w:hint="cs"/>
        </w:rPr>
        <w:t>การแยกแบบฟอร์ม Drawing และ Master ออกจากกันอย่างเด็ดขาด ช่วยขจัดปัญหาฟิลด์ N/A ที่สร้างความสับสนให้แก่ผู้ใช้งาน</w:t>
      </w:r>
    </w:p>
    <w:p w14:paraId="28E6B91E" w14:textId="77777777" w:rsidR="00204CD8" w:rsidRPr="00790E8D" w:rsidRDefault="00C2350E">
      <w:pPr>
        <w:pStyle w:val="Heading2"/>
        <w:spacing w:before="320"/>
        <w:rPr>
          <w:rFonts w:cs="TH SarabunPSK"/>
        </w:rPr>
      </w:pPr>
      <w:bookmarkStart w:id="31" w:name="_Toc241657419"/>
      <w:r w:rsidRPr="00790E8D">
        <w:rPr>
          <w:rFonts w:eastAsia="TH Sarabun New" w:cs="TH SarabunPSK" w:hint="cs"/>
        </w:rPr>
        <w:t xml:space="preserve">5.4 </w:t>
      </w:r>
      <w:r w:rsidRPr="00790E8D">
        <w:rPr>
          <w:rFonts w:eastAsia="TH Sarabun New" w:cs="TH SarabunPSK" w:hint="cs"/>
        </w:rPr>
        <w:t>ข้อเสนอแนะสำหรับการพัฒนาต่อยอด (Future Recommendations)</w:t>
      </w:r>
      <w:bookmarkEnd w:id="31"/>
    </w:p>
    <w:p w14:paraId="36587AEE" w14:textId="77777777" w:rsidR="00204CD8" w:rsidRPr="00790E8D" w:rsidRDefault="00C2350E">
      <w:pPr>
        <w:spacing w:after="60"/>
        <w:ind w:left="720" w:hanging="360"/>
        <w:rPr>
          <w:rFonts w:cs="TH SarabunPSK"/>
        </w:rPr>
      </w:pPr>
      <w:r w:rsidRPr="00790E8D">
        <w:rPr>
          <w:rFonts w:eastAsia="TH Sarabun New" w:cs="TH SarabunPSK" w:hint="cs"/>
          <w:b/>
        </w:rPr>
        <w:t xml:space="preserve">•  1. </w:t>
      </w:r>
      <w:r w:rsidRPr="00790E8D">
        <w:rPr>
          <w:rFonts w:eastAsia="TH Sarabun New" w:cs="TH SarabunPSK" w:hint="cs"/>
          <w:b/>
        </w:rPr>
        <w:t xml:space="preserve">การเชื่อมต่ออุปกรณ์สแกนบาร์โค้ดฮาร์ดแวร์ (Hardware Barcode Scanner): </w:t>
      </w:r>
      <w:r w:rsidRPr="00790E8D">
        <w:rPr>
          <w:rFonts w:eastAsia="TH Sarabun New" w:cs="TH SarabunPSK" w:hint="cs"/>
        </w:rPr>
        <w:t>พัฒนาโมดูลรับส่งข้อมูลกับเครื่องยิงบาร์โค้ดไร้สาย (Bluetooth Scanner) เพื่อให้พนักงานหน้างานสามารถยิงสแกนรหัสสินค้าเข้าสู่ระบบได้ทันทีโดยไม่ต้องพิมพ์</w:t>
      </w:r>
    </w:p>
    <w:p w14:paraId="7B70DDCA" w14:textId="77777777" w:rsidR="00204CD8" w:rsidRPr="00790E8D" w:rsidRDefault="00C2350E">
      <w:pPr>
        <w:spacing w:after="60"/>
        <w:ind w:left="720" w:hanging="360"/>
        <w:rPr>
          <w:rFonts w:cs="TH SarabunPSK"/>
        </w:rPr>
      </w:pPr>
      <w:r w:rsidRPr="00790E8D">
        <w:rPr>
          <w:rFonts w:eastAsia="TH Sarabun New" w:cs="TH SarabunPSK" w:hint="cs"/>
          <w:b/>
        </w:rPr>
        <w:t xml:space="preserve">•  2. </w:t>
      </w:r>
      <w:r w:rsidRPr="00790E8D">
        <w:rPr>
          <w:rFonts w:eastAsia="TH Sarabun New" w:cs="TH SarabunPSK" w:hint="cs"/>
          <w:b/>
        </w:rPr>
        <w:t xml:space="preserve">การรองรับการทำงานแบบออฟไลน์เต็มรูปแบบ (Offline-First Architecture): </w:t>
      </w:r>
      <w:r w:rsidRPr="00790E8D">
        <w:rPr>
          <w:rFonts w:eastAsia="TH Sarabun New" w:cs="TH SarabunPSK" w:hint="cs"/>
        </w:rPr>
        <w:t>พัฒนา Service Worker และ IndexedDB เพื่อให้พนักงานสามารถบันทึกเคสในพื้นที่อับสัญญาณ Wi-Fi ได้อย่างสมบูรณ์ และทำการซิงค์ข้อมูลขึ้นระบบคลาวด์อัตโนมัติเมื่อกลับมาออนไลน์</w:t>
      </w:r>
    </w:p>
    <w:p w14:paraId="33F98CB7" w14:textId="77777777" w:rsidR="00204CD8" w:rsidRPr="00790E8D" w:rsidRDefault="00C2350E">
      <w:pPr>
        <w:spacing w:after="60"/>
        <w:ind w:left="720" w:hanging="360"/>
        <w:rPr>
          <w:rFonts w:cs="TH SarabunPSK"/>
        </w:rPr>
      </w:pPr>
      <w:r w:rsidRPr="00790E8D">
        <w:rPr>
          <w:rFonts w:eastAsia="TH Sarabun New" w:cs="TH SarabunPSK" w:hint="cs"/>
          <w:b/>
        </w:rPr>
        <w:t xml:space="preserve">•  3. </w:t>
      </w:r>
      <w:r w:rsidRPr="00790E8D">
        <w:rPr>
          <w:rFonts w:eastAsia="TH Sarabun New" w:cs="TH SarabunPSK" w:hint="cs"/>
          <w:b/>
        </w:rPr>
        <w:t xml:space="preserve">ระบบแจ้งเตือนอัจฉริยะผ่าน Line Notify / Microsoft Teams: </w:t>
      </w:r>
      <w:r w:rsidRPr="00790E8D">
        <w:rPr>
          <w:rFonts w:eastAsia="TH Sarabun New" w:cs="TH SarabunPSK" w:hint="cs"/>
        </w:rPr>
        <w:t>พัฒนาระบบ Webhook แจ้งเตือนหัวหน้างานและฝ่ายควบคุมคุณภาพทันทีเมื่อมีเคสตกค้างเกินกำหนด SLA หรือพบสินค้าชำรุดชนิดวิกฤต</w:t>
      </w:r>
    </w:p>
    <w:p w14:paraId="0798058D" w14:textId="77777777" w:rsidR="00204CD8" w:rsidRPr="00790E8D" w:rsidRDefault="00204CD8">
      <w:pPr>
        <w:rPr>
          <w:rFonts w:cs="TH SarabunPSK"/>
        </w:rPr>
        <w:sectPr w:rsidR="00204CD8" w:rsidRPr="00790E8D">
          <w:headerReference w:type="default" r:id="rId25"/>
          <w:pgSz w:w="11909" w:h="16834"/>
          <w:pgMar w:top="2160" w:right="1440" w:bottom="1440" w:left="2160" w:header="1080" w:footer="1080" w:gutter="0"/>
          <w:pgNumType w:start="1"/>
          <w:cols w:space="720"/>
          <w:titlePg/>
          <w:docGrid w:linePitch="360"/>
        </w:sectPr>
      </w:pPr>
    </w:p>
    <w:p w14:paraId="6E19A71F" w14:textId="77777777" w:rsidR="00204CD8" w:rsidRPr="00790E8D" w:rsidRDefault="00C2350E">
      <w:pPr>
        <w:spacing w:before="720" w:after="400"/>
        <w:jc w:val="center"/>
        <w:rPr>
          <w:rFonts w:cs="TH SarabunPSK"/>
        </w:rPr>
      </w:pPr>
      <w:r w:rsidRPr="00790E8D">
        <w:rPr>
          <w:rFonts w:eastAsia="TH Sarabun New" w:cs="TH SarabunPSK" w:hint="cs"/>
          <w:b/>
          <w:sz w:val="40"/>
        </w:rPr>
        <w:lastRenderedPageBreak/>
        <w:t>เอกสารอ้างอิง (References)</w:t>
      </w:r>
    </w:p>
    <w:p w14:paraId="692D333D" w14:textId="77777777" w:rsidR="00204CD8" w:rsidRPr="00790E8D" w:rsidRDefault="00C2350E">
      <w:pPr>
        <w:spacing w:after="120"/>
        <w:ind w:left="720" w:hanging="720"/>
        <w:rPr>
          <w:rFonts w:cs="TH SarabunPSK"/>
        </w:rPr>
      </w:pPr>
      <w:r w:rsidRPr="00790E8D">
        <w:rPr>
          <w:rFonts w:eastAsia="TH Sarabun New" w:cs="TH SarabunPSK" w:hint="cs"/>
          <w:sz w:val="30"/>
        </w:rPr>
        <w:t xml:space="preserve">Google Cloud. (2026). Gemini API </w:t>
      </w:r>
      <w:r w:rsidRPr="00790E8D">
        <w:rPr>
          <w:rFonts w:eastAsia="TH Sarabun New" w:cs="TH SarabunPSK" w:hint="cs"/>
          <w:sz w:val="30"/>
        </w:rPr>
        <w:t>Documentation: Multimodal Vision and Structured Outputs. Retrieved from https://ai.google.dev/docs</w:t>
      </w:r>
    </w:p>
    <w:p w14:paraId="0613A96B" w14:textId="77777777" w:rsidR="00204CD8" w:rsidRPr="00790E8D" w:rsidRDefault="00C2350E">
      <w:pPr>
        <w:spacing w:after="120"/>
        <w:ind w:left="720" w:hanging="720"/>
        <w:rPr>
          <w:rFonts w:cs="TH SarabunPSK"/>
        </w:rPr>
      </w:pPr>
      <w:r w:rsidRPr="00790E8D">
        <w:rPr>
          <w:rFonts w:eastAsia="TH Sarabun New" w:cs="TH SarabunPSK" w:hint="cs"/>
          <w:sz w:val="30"/>
        </w:rPr>
        <w:t>Jina AI. (2025). Jina Embeddings v5: High-Performance Multilingual Text Embeddings for Enterprise Search. Jina AI Research Technical Report.</w:t>
      </w:r>
    </w:p>
    <w:p w14:paraId="3B5723D2" w14:textId="77777777" w:rsidR="00204CD8" w:rsidRPr="00790E8D" w:rsidRDefault="00C2350E">
      <w:pPr>
        <w:spacing w:after="120"/>
        <w:ind w:left="720" w:hanging="720"/>
        <w:rPr>
          <w:rFonts w:cs="TH SarabunPSK"/>
        </w:rPr>
      </w:pPr>
      <w:r w:rsidRPr="00790E8D">
        <w:rPr>
          <w:rFonts w:eastAsia="TH Sarabun New" w:cs="TH SarabunPSK" w:hint="cs"/>
          <w:sz w:val="30"/>
        </w:rPr>
        <w:t>Meta Platforms. (2025). React 19 Documentation: Server Actions, Asset Loading, and Enhanced Hooks. Retrieved from https://react.dev</w:t>
      </w:r>
    </w:p>
    <w:p w14:paraId="190600BD" w14:textId="77777777" w:rsidR="00204CD8" w:rsidRPr="00790E8D" w:rsidRDefault="00C2350E">
      <w:pPr>
        <w:spacing w:after="120"/>
        <w:ind w:left="720" w:hanging="720"/>
        <w:rPr>
          <w:rFonts w:cs="TH SarabunPSK"/>
        </w:rPr>
      </w:pPr>
      <w:r w:rsidRPr="00790E8D">
        <w:rPr>
          <w:rFonts w:eastAsia="TH Sarabun New" w:cs="TH SarabunPSK" w:hint="cs"/>
          <w:sz w:val="30"/>
        </w:rPr>
        <w:t>Next.js by Vercel. (2026). Next.js App Router Architecture and Server Component Boundary Patterns. Vercel Engineering.</w:t>
      </w:r>
    </w:p>
    <w:p w14:paraId="16571726" w14:textId="77777777" w:rsidR="00204CD8" w:rsidRPr="00790E8D" w:rsidRDefault="00C2350E">
      <w:pPr>
        <w:spacing w:after="120"/>
        <w:ind w:left="720" w:hanging="720"/>
        <w:rPr>
          <w:rFonts w:cs="TH SarabunPSK"/>
        </w:rPr>
      </w:pPr>
      <w:r w:rsidRPr="00790E8D">
        <w:rPr>
          <w:rFonts w:eastAsia="TH Sarabun New" w:cs="TH SarabunPSK" w:hint="cs"/>
          <w:sz w:val="30"/>
        </w:rPr>
        <w:t>OWASP Foundation. (2025). OWASP Top 10 Web Application Security Risks and Cookie-Based Session Management Standards.</w:t>
      </w:r>
    </w:p>
    <w:p w14:paraId="261FC108" w14:textId="77777777" w:rsidR="00204CD8" w:rsidRPr="00790E8D" w:rsidRDefault="00C2350E">
      <w:pPr>
        <w:spacing w:after="120"/>
        <w:ind w:left="720" w:hanging="720"/>
        <w:rPr>
          <w:rFonts w:cs="TH SarabunPSK"/>
        </w:rPr>
      </w:pPr>
      <w:r w:rsidRPr="00790E8D">
        <w:rPr>
          <w:rFonts w:eastAsia="TH Sarabun New" w:cs="TH SarabunPSK" w:hint="cs"/>
          <w:sz w:val="30"/>
        </w:rPr>
        <w:t>Supabase. (2026). Supabase pgvector: Vector Similarity Search and Hybrid Full-Text RPC in PostgreSQL. Supabase Documentation.</w:t>
      </w:r>
    </w:p>
    <w:p w14:paraId="2B3D1A89" w14:textId="77777777" w:rsidR="00204CD8" w:rsidRPr="00790E8D" w:rsidRDefault="00C2350E">
      <w:pPr>
        <w:spacing w:after="120"/>
        <w:ind w:left="720" w:hanging="720"/>
        <w:rPr>
          <w:rFonts w:cs="TH SarabunPSK"/>
        </w:rPr>
      </w:pPr>
      <w:r w:rsidRPr="00790E8D">
        <w:rPr>
          <w:rFonts w:eastAsia="TH Sarabun New" w:cs="TH SarabunPSK" w:hint="cs"/>
          <w:sz w:val="30"/>
        </w:rPr>
        <w:t>ราชบัณฑิตยสภา. (2565). หลักเกณฑ์การเว้นวรรคและการใช้เครื่องหมายวรรคตอนภาษาไทย ฉบับราชบัณฑิตยสภา. กรุงเทพฯ: สำนักงานราชบัณฑิตยสภา.</w:t>
      </w:r>
    </w:p>
    <w:p w14:paraId="622FD04F" w14:textId="77777777" w:rsidR="00204CD8" w:rsidRPr="00790E8D" w:rsidRDefault="00C2350E">
      <w:pPr>
        <w:spacing w:after="120"/>
        <w:ind w:left="720" w:hanging="720"/>
        <w:rPr>
          <w:rFonts w:cs="TH SarabunPSK"/>
        </w:rPr>
      </w:pPr>
      <w:r w:rsidRPr="00790E8D">
        <w:rPr>
          <w:rFonts w:eastAsia="TH Sarabun New" w:cs="TH SarabunPSK" w:hint="cs"/>
          <w:sz w:val="30"/>
        </w:rPr>
        <w:t>สำนักงานคณะกรรมการการอุดมศึกษา. (2566). แนวทางการจัดทำปริญญานิพนธ์และมาตรฐานผลงานวิจัยระดับอุดมศึกษา. กรุงเทพฯ: กระทรวงการอุดมศึกษา วิทยาศาสตร์ วิจัยและนวัตกรรม.</w:t>
      </w:r>
    </w:p>
    <w:p w14:paraId="5F575F08" w14:textId="77777777" w:rsidR="00204CD8" w:rsidRPr="00790E8D" w:rsidRDefault="00204CD8">
      <w:pPr>
        <w:rPr>
          <w:rFonts w:cs="TH SarabunPSK"/>
        </w:rPr>
        <w:sectPr w:rsidR="00204CD8" w:rsidRPr="00790E8D">
          <w:headerReference w:type="default" r:id="rId26"/>
          <w:pgSz w:w="11909" w:h="16834"/>
          <w:pgMar w:top="2160" w:right="1440" w:bottom="1440" w:left="2160" w:header="1080" w:footer="1080" w:gutter="0"/>
          <w:pgNumType w:start="1"/>
          <w:cols w:space="720"/>
          <w:titlePg/>
          <w:docGrid w:linePitch="360"/>
        </w:sectPr>
      </w:pPr>
    </w:p>
    <w:p w14:paraId="35E5AB2C" w14:textId="77777777" w:rsidR="00204CD8" w:rsidRPr="00790E8D" w:rsidRDefault="00C2350E">
      <w:pPr>
        <w:spacing w:before="720" w:after="400"/>
        <w:jc w:val="center"/>
        <w:rPr>
          <w:rFonts w:cs="TH SarabunPSK"/>
        </w:rPr>
      </w:pPr>
      <w:r w:rsidRPr="00790E8D">
        <w:rPr>
          <w:rFonts w:eastAsia="TH Sarabun New" w:cs="TH SarabunPSK" w:hint="cs"/>
          <w:b/>
          <w:sz w:val="40"/>
        </w:rPr>
        <w:lastRenderedPageBreak/>
        <w:t>ภาคผนวก ก</w:t>
      </w:r>
      <w:r w:rsidRPr="00790E8D">
        <w:rPr>
          <w:rFonts w:eastAsia="TH Sarabun New" w:cs="TH SarabunPSK" w:hint="cs"/>
          <w:b/>
          <w:sz w:val="40"/>
        </w:rPr>
        <w:br/>
      </w:r>
      <w:r w:rsidRPr="00790E8D">
        <w:rPr>
          <w:rFonts w:eastAsia="TH Sarabun New" w:cs="TH SarabunPSK" w:hint="cs"/>
          <w:b/>
          <w:sz w:val="40"/>
        </w:rPr>
        <w:t>ตัวอย่างโค้ดสถาปัตยกรรมและผลการทดสอบระบบ</w:t>
      </w:r>
    </w:p>
    <w:p w14:paraId="46E474BA" w14:textId="77777777" w:rsidR="00204CD8" w:rsidRPr="00790E8D" w:rsidRDefault="00C2350E">
      <w:pPr>
        <w:ind w:firstLine="720"/>
        <w:rPr>
          <w:rFonts w:cs="TH SarabunPSK"/>
        </w:rPr>
      </w:pPr>
      <w:r w:rsidRPr="00790E8D">
        <w:rPr>
          <w:rFonts w:eastAsia="TH Sarabun New" w:cs="TH SarabunPSK" w:hint="cs"/>
        </w:rPr>
        <w:t>ภาคผนวกนี้รวบรวมตัวอย่างโค้ดและชุดทดสอบสำคัญที่ใช้ยืนยันการทำงานของระบบ QSMS:</w:t>
      </w:r>
    </w:p>
    <w:p w14:paraId="455ED0D2" w14:textId="77777777" w:rsidR="00204CD8" w:rsidRPr="00790E8D" w:rsidRDefault="00C2350E">
      <w:pPr>
        <w:spacing w:after="60"/>
        <w:ind w:left="720" w:hanging="360"/>
        <w:rPr>
          <w:rFonts w:cs="TH SarabunPSK"/>
        </w:rPr>
      </w:pPr>
      <w:r w:rsidRPr="00790E8D">
        <w:rPr>
          <w:rFonts w:eastAsia="TH Sarabun New" w:cs="TH SarabunPSK" w:hint="cs"/>
          <w:b/>
        </w:rPr>
        <w:t xml:space="preserve">• 1. Vitest Test Suite: </w:t>
      </w:r>
      <w:r w:rsidRPr="00790E8D">
        <w:rPr>
          <w:rFonts w:eastAsia="TH Sarabun New" w:cs="TH SarabunPSK" w:hint="cs"/>
          <w:b/>
        </w:rPr>
        <w:t>ชุดคำสั่งรัน Unit &amp; Integration Tests อัตโนมัติ (npx vitest run) ผ่าน 173 เคสการทดสอบ ณ วันที่ 30 กันยายน 2569</w:t>
      </w:r>
    </w:p>
    <w:p w14:paraId="617DEC8B" w14:textId="77777777" w:rsidR="00204CD8" w:rsidRPr="00790E8D" w:rsidRDefault="00C2350E">
      <w:pPr>
        <w:spacing w:after="60"/>
        <w:ind w:left="720" w:hanging="360"/>
        <w:rPr>
          <w:rFonts w:cs="TH SarabunPSK"/>
        </w:rPr>
      </w:pPr>
      <w:r w:rsidRPr="00790E8D">
        <w:rPr>
          <w:rFonts w:eastAsia="TH Sarabun New" w:cs="TH SarabunPSK" w:hint="cs"/>
          <w:b/>
        </w:rPr>
        <w:t xml:space="preserve">•  2. TypeScript Strict Type Checker: </w:t>
      </w:r>
      <w:r w:rsidRPr="00790E8D">
        <w:rPr>
          <w:rFonts w:eastAsia="TH Sarabun New" w:cs="TH SarabunPSK" w:hint="cs"/>
        </w:rPr>
        <w:t>คำสั่งตรวจสอบ Type Safety ปราศจาก Any (npx tsc --noEmit) 0 Errors</w:t>
      </w:r>
    </w:p>
    <w:p w14:paraId="36E86BAF" w14:textId="77777777" w:rsidR="00204CD8" w:rsidRPr="00790E8D" w:rsidRDefault="00C2350E">
      <w:pPr>
        <w:spacing w:before="800" w:after="400"/>
        <w:jc w:val="center"/>
        <w:rPr>
          <w:rFonts w:cs="TH SarabunPSK"/>
        </w:rPr>
      </w:pPr>
      <w:r w:rsidRPr="00790E8D">
        <w:rPr>
          <w:rFonts w:eastAsia="TH Sarabun New" w:cs="TH SarabunPSK" w:hint="cs"/>
          <w:b/>
          <w:sz w:val="40"/>
        </w:rPr>
        <w:t>ประวัติผู้จัดทำ (Biography / Vita)</w:t>
      </w:r>
    </w:p>
    <w:p w14:paraId="0D77F497" w14:textId="77777777" w:rsidR="00204CD8" w:rsidRPr="00790E8D" w:rsidRDefault="00C2350E">
      <w:pPr>
        <w:rPr>
          <w:rFonts w:cs="TH SarabunPSK"/>
        </w:rPr>
      </w:pPr>
      <w:r w:rsidRPr="00790E8D">
        <w:rPr>
          <w:rFonts w:eastAsia="TH Sarabun New" w:cs="TH SarabunPSK" w:hint="cs"/>
        </w:rPr>
        <w:t>ชื่อ-นามสกุล (ภาษาไทย):  นายสพลฎณัย ชัยพงษ์</w:t>
      </w:r>
      <w:r w:rsidRPr="00790E8D">
        <w:rPr>
          <w:rFonts w:eastAsia="TH Sarabun New" w:cs="TH SarabunPSK" w:hint="cs"/>
        </w:rPr>
        <w:br/>
      </w:r>
      <w:r w:rsidRPr="00790E8D">
        <w:rPr>
          <w:rFonts w:eastAsia="TH Sarabun New" w:cs="TH SarabunPSK" w:hint="cs"/>
        </w:rPr>
        <w:t>ชื่อ-นามสกุล (ภาษาอังกฤษ):  Mr. Saphondanai Chaiyaphong</w:t>
      </w:r>
      <w:r w:rsidRPr="00790E8D">
        <w:rPr>
          <w:rFonts w:eastAsia="TH Sarabun New" w:cs="TH SarabunPSK" w:hint="cs"/>
        </w:rPr>
        <w:br/>
        <w:t>รหัสนักศึกษา:  6752500398</w:t>
      </w:r>
      <w:r w:rsidRPr="00790E8D">
        <w:rPr>
          <w:rFonts w:eastAsia="TH Sarabun New" w:cs="TH SarabunPSK" w:hint="cs"/>
        </w:rPr>
        <w:br/>
        <w:t>ระดับการศึกษา:  ปริญญาตรี หลักสูตรวิศวกรรมศาสตรบัณฑิต</w:t>
      </w:r>
      <w:r w:rsidRPr="00790E8D">
        <w:rPr>
          <w:rFonts w:eastAsia="TH Sarabun New" w:cs="TH SarabunPSK" w:hint="cs"/>
        </w:rPr>
        <w:br/>
        <w:t>สาขาวิชา:  วิศวกรรมหุ่นยนต์อัตโนมัติ (Automated Robotics Engineering)</w:t>
      </w:r>
      <w:r w:rsidRPr="00790E8D">
        <w:rPr>
          <w:rFonts w:eastAsia="TH Sarabun New" w:cs="TH SarabunPSK" w:hint="cs"/>
        </w:rPr>
        <w:br/>
        <w:t>คณะ:  วิศวกรรมศาสตร์และเทคโนโลยี</w:t>
      </w:r>
      <w:r w:rsidRPr="00790E8D">
        <w:rPr>
          <w:rFonts w:eastAsia="TH Sarabun New" w:cs="TH SarabunPSK" w:hint="cs"/>
        </w:rPr>
        <w:br/>
        <w:t>สถาบัน:  สถาบันการจัดการปัญญาภิวัฒน์ (Panyapiwat Institute of Management - PIM)</w:t>
      </w:r>
      <w:r w:rsidRPr="00790E8D">
        <w:rPr>
          <w:rFonts w:eastAsia="TH Sarabun New" w:cs="TH SarabunPSK" w:hint="cs"/>
        </w:rPr>
        <w:br/>
        <w:t>ปีการศึกษา:  2567 (2024)</w:t>
      </w:r>
    </w:p>
    <w:sectPr w:rsidR="00204CD8" w:rsidRPr="00790E8D" w:rsidSect="00034616">
      <w:headerReference w:type="default" r:id="rId27"/>
      <w:pgSz w:w="11909" w:h="16834"/>
      <w:pgMar w:top="2160" w:right="1440" w:bottom="1440" w:left="2160" w:header="1080" w:footer="108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AEB31A" w14:textId="77777777" w:rsidR="00D44A87" w:rsidRDefault="00D44A87">
      <w:pPr>
        <w:spacing w:after="0"/>
      </w:pPr>
      <w:r>
        <w:separator/>
      </w:r>
    </w:p>
  </w:endnote>
  <w:endnote w:type="continuationSeparator" w:id="0">
    <w:p w14:paraId="01C79C7B" w14:textId="77777777" w:rsidR="00D44A87" w:rsidRDefault="00D44A8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H SarabunPSK">
    <w:altName w:val="TH Sarabun PSK"/>
    <w:charset w:val="DE"/>
    <w:family w:val="swiss"/>
    <w:pitch w:val="variable"/>
    <w:sig w:usb0="01000003" w:usb1="00000000" w:usb2="00000000" w:usb3="00000000" w:csb0="00010111" w:csb1="00000000"/>
  </w:font>
  <w:font w:name="TH Sarabun New">
    <w:charset w:val="00"/>
    <w:family w:val="swiss"/>
    <w:pitch w:val="variable"/>
    <w:sig w:usb0="A100006F" w:usb1="5000205A" w:usb2="00000000" w:usb3="00000000" w:csb0="00010183"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alibri">
    <w:panose1 w:val="020F0502020204030204"/>
    <w:charset w:val="00"/>
    <w:family w:val="swiss"/>
    <w:pitch w:val="variable"/>
    <w:sig w:usb0="E4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0821E" w14:textId="77777777" w:rsidR="00D44A87" w:rsidRDefault="00D44A87">
      <w:pPr>
        <w:spacing w:after="0"/>
      </w:pPr>
      <w:r>
        <w:separator/>
      </w:r>
    </w:p>
  </w:footnote>
  <w:footnote w:type="continuationSeparator" w:id="0">
    <w:p w14:paraId="3192B120" w14:textId="77777777" w:rsidR="00D44A87" w:rsidRDefault="00D44A8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60309359"/>
      <w:docPartObj>
        <w:docPartGallery w:val="Page Numbers (Top of Page)"/>
        <w:docPartUnique/>
      </w:docPartObj>
    </w:sdtPr>
    <w:sdtEndPr>
      <w:rPr>
        <w:noProof/>
      </w:rPr>
    </w:sdtEndPr>
    <w:sdtContent>
      <w:p w14:paraId="2DE7489A" w14:textId="55C594F9" w:rsidR="00EB1F99" w:rsidRDefault="00EB1F9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0B2F88D6" w14:textId="77777777" w:rsidR="00EB1F99" w:rsidRDefault="00EB1F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1176D0" w14:textId="7E498143" w:rsidR="00204CD8" w:rsidRDefault="00C2350E">
    <w:pPr>
      <w:pStyle w:val="Header"/>
      <w:jc w:val="right"/>
    </w:pPr>
    <w:r>
      <w:fldChar w:fldCharType="begin"/>
    </w:r>
    <w:r>
      <w:instrText>PAGE</w:instrText>
    </w:r>
    <w:r>
      <w:fldChar w:fldCharType="separate"/>
    </w:r>
    <w:r w:rsidR="00413AF5">
      <w:rPr>
        <w:noProof/>
        <w:cs/>
        <w:lang w:bidi="th-TH"/>
      </w:rPr>
      <w:t>ข</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9CAAD9" w14:textId="64F0DB7A" w:rsidR="00204CD8" w:rsidRDefault="00C2350E">
    <w:pPr>
      <w:pStyle w:val="Header"/>
      <w:jc w:val="right"/>
    </w:pPr>
    <w:r>
      <w:fldChar w:fldCharType="begin"/>
    </w:r>
    <w:r>
      <w:instrText>PAGE</w:instrText>
    </w:r>
    <w:r>
      <w:fldChar w:fldCharType="separate"/>
    </w:r>
    <w:r w:rsidR="00413AF5">
      <w:rPr>
        <w:noProof/>
      </w:rPr>
      <w:t>2</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10EF90" w14:textId="0720C625" w:rsidR="00204CD8" w:rsidRDefault="00C2350E">
    <w:pPr>
      <w:pStyle w:val="Header"/>
      <w:jc w:val="right"/>
    </w:pPr>
    <w:r>
      <w:fldChar w:fldCharType="begin"/>
    </w:r>
    <w:r>
      <w:instrText>PAGE</w:instrText>
    </w:r>
    <w:r>
      <w:fldChar w:fldCharType="separate"/>
    </w:r>
    <w:r w:rsidR="00413AF5">
      <w:rPr>
        <w:noProof/>
      </w:rPr>
      <w:t>2</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228A42" w14:textId="0F5E1F5C" w:rsidR="00204CD8" w:rsidRDefault="00C2350E">
    <w:pPr>
      <w:pStyle w:val="Header"/>
      <w:jc w:val="right"/>
    </w:pPr>
    <w:r>
      <w:fldChar w:fldCharType="begin"/>
    </w:r>
    <w:r>
      <w:instrText>PAGE</w:instrText>
    </w:r>
    <w:r>
      <w:fldChar w:fldCharType="separate"/>
    </w:r>
    <w:r w:rsidR="00413AF5">
      <w:rPr>
        <w:noProof/>
      </w:rPr>
      <w:t>2</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EA362C" w14:textId="28E5BC74" w:rsidR="00204CD8" w:rsidRDefault="00C2350E">
    <w:pPr>
      <w:pStyle w:val="Header"/>
      <w:jc w:val="right"/>
    </w:pPr>
    <w:r>
      <w:fldChar w:fldCharType="begin"/>
    </w:r>
    <w:r>
      <w:instrText>PAGE</w:instrText>
    </w:r>
    <w:r>
      <w:fldChar w:fldCharType="separate"/>
    </w:r>
    <w:r w:rsidR="00413AF5">
      <w:rPr>
        <w:noProof/>
      </w:rPr>
      <w:t>2</w:t>
    </w:r>
    <w:r>
      <w:fldChar w:fldCharType="end"/>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C1AC6E" w14:textId="107B722E" w:rsidR="00204CD8" w:rsidRDefault="00C2350E">
    <w:pPr>
      <w:pStyle w:val="Header"/>
      <w:jc w:val="right"/>
    </w:pPr>
    <w:r>
      <w:fldChar w:fldCharType="begin"/>
    </w:r>
    <w:r>
      <w:instrText>PAGE</w:instrText>
    </w:r>
    <w:r>
      <w:fldChar w:fldCharType="separate"/>
    </w:r>
    <w:r w:rsidR="00413AF5">
      <w:rPr>
        <w:noProof/>
      </w:rPr>
      <w:t>2</w:t>
    </w:r>
    <w: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1AB67C" w14:textId="77777777" w:rsidR="00204CD8" w:rsidRDefault="00C2350E">
    <w:pPr>
      <w:pStyle w:val="Header"/>
      <w:jc w:val="right"/>
    </w:pPr>
    <w:r>
      <w:fldChar w:fldCharType="begin"/>
    </w:r>
    <w:r>
      <w:instrText>PAGE</w:instrText>
    </w:r>
    <w:r>
      <w:fldChar w:fldCharType="separate"/>
    </w:r>
    <w: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1D21FD" w14:textId="77777777" w:rsidR="00204CD8" w:rsidRDefault="00C2350E">
    <w:pPr>
      <w:pStyle w:val="Header"/>
      <w:jc w:val="right"/>
    </w:pPr>
    <w:r>
      <w:fldChar w:fldCharType="begin"/>
    </w:r>
    <w:r>
      <w:instrText>PAGE</w:instrText>
    </w:r>
    <w:r>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912E58"/>
    <w:multiLevelType w:val="hybridMultilevel"/>
    <w:tmpl w:val="400438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5F5A63"/>
    <w:multiLevelType w:val="multilevel"/>
    <w:tmpl w:val="80DCFE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D9368F"/>
    <w:multiLevelType w:val="hybridMultilevel"/>
    <w:tmpl w:val="9D820F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EA97E6A"/>
    <w:multiLevelType w:val="hybridMultilevel"/>
    <w:tmpl w:val="1D242F40"/>
    <w:lvl w:ilvl="0" w:tplc="B21A03B2">
      <w:start w:val="1"/>
      <w:numFmt w:val="bullet"/>
      <w:lvlText w:val="•"/>
      <w:lvlJc w:val="left"/>
      <w:pPr>
        <w:ind w:left="1080" w:hanging="360"/>
      </w:pPr>
      <w:rPr>
        <w:rFonts w:ascii="TH SarabunPSK" w:eastAsia="TH Sarabun New" w:hAnsi="TH SarabunPSK" w:cs="TH SarabunPSK"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228B68D8"/>
    <w:multiLevelType w:val="multilevel"/>
    <w:tmpl w:val="E5D4B9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E35BC0"/>
    <w:multiLevelType w:val="hybridMultilevel"/>
    <w:tmpl w:val="5532CE4E"/>
    <w:lvl w:ilvl="0" w:tplc="B21A03B2">
      <w:start w:val="1"/>
      <w:numFmt w:val="bullet"/>
      <w:lvlText w:val="•"/>
      <w:lvlJc w:val="left"/>
      <w:pPr>
        <w:ind w:left="1080" w:hanging="360"/>
      </w:pPr>
      <w:rPr>
        <w:rFonts w:ascii="TH SarabunPSK" w:eastAsia="TH Sarabun New" w:hAnsi="TH SarabunPSK" w:cs="TH SarabunPSK"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5A1396"/>
    <w:multiLevelType w:val="multilevel"/>
    <w:tmpl w:val="3446D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26B3253"/>
    <w:multiLevelType w:val="multilevel"/>
    <w:tmpl w:val="983CB56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9E819C9"/>
    <w:multiLevelType w:val="hybridMultilevel"/>
    <w:tmpl w:val="BB72BBAC"/>
    <w:lvl w:ilvl="0" w:tplc="0409000F">
      <w:start w:val="1"/>
      <w:numFmt w:val="decimal"/>
      <w:lvlText w:val="%1."/>
      <w:lvlJc w:val="left"/>
      <w:pPr>
        <w:ind w:left="928"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3C331A"/>
    <w:multiLevelType w:val="hybridMultilevel"/>
    <w:tmpl w:val="6A129DB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81B21F4"/>
    <w:multiLevelType w:val="hybridMultilevel"/>
    <w:tmpl w:val="905E00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BC8328B"/>
    <w:multiLevelType w:val="hybridMultilevel"/>
    <w:tmpl w:val="921E1F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801A3F"/>
    <w:multiLevelType w:val="hybridMultilevel"/>
    <w:tmpl w:val="886C3DE2"/>
    <w:lvl w:ilvl="0" w:tplc="B21A03B2">
      <w:start w:val="1"/>
      <w:numFmt w:val="bullet"/>
      <w:lvlText w:val="•"/>
      <w:lvlJc w:val="left"/>
      <w:pPr>
        <w:ind w:left="720" w:hanging="360"/>
      </w:pPr>
      <w:rPr>
        <w:rFonts w:ascii="TH SarabunPSK" w:eastAsia="TH Sarabun New" w:hAnsi="TH SarabunPSK" w:cs="TH SarabunPSK"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A95842"/>
    <w:multiLevelType w:val="hybridMultilevel"/>
    <w:tmpl w:val="2C869D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91451564">
    <w:abstractNumId w:val="8"/>
  </w:num>
  <w:num w:numId="2" w16cid:durableId="766124121">
    <w:abstractNumId w:val="6"/>
  </w:num>
  <w:num w:numId="3" w16cid:durableId="2089886519">
    <w:abstractNumId w:val="5"/>
  </w:num>
  <w:num w:numId="4" w16cid:durableId="1142774903">
    <w:abstractNumId w:val="4"/>
  </w:num>
  <w:num w:numId="5" w16cid:durableId="801844122">
    <w:abstractNumId w:val="7"/>
  </w:num>
  <w:num w:numId="6" w16cid:durableId="2014649658">
    <w:abstractNumId w:val="3"/>
  </w:num>
  <w:num w:numId="7" w16cid:durableId="717707888">
    <w:abstractNumId w:val="2"/>
  </w:num>
  <w:num w:numId="8" w16cid:durableId="734934571">
    <w:abstractNumId w:val="1"/>
  </w:num>
  <w:num w:numId="9" w16cid:durableId="1826819335">
    <w:abstractNumId w:val="0"/>
  </w:num>
  <w:num w:numId="10" w16cid:durableId="1223522557">
    <w:abstractNumId w:val="21"/>
  </w:num>
  <w:num w:numId="11" w16cid:durableId="733314772">
    <w:abstractNumId w:val="18"/>
  </w:num>
  <w:num w:numId="12" w16cid:durableId="1264604766">
    <w:abstractNumId w:val="11"/>
  </w:num>
  <w:num w:numId="13" w16cid:durableId="102649020">
    <w:abstractNumId w:val="13"/>
  </w:num>
  <w:num w:numId="14" w16cid:durableId="504974303">
    <w:abstractNumId w:val="22"/>
  </w:num>
  <w:num w:numId="15" w16cid:durableId="851646820">
    <w:abstractNumId w:val="10"/>
  </w:num>
  <w:num w:numId="16" w16cid:durableId="1404640374">
    <w:abstractNumId w:val="9"/>
  </w:num>
  <w:num w:numId="17" w16cid:durableId="1224220135">
    <w:abstractNumId w:val="15"/>
  </w:num>
  <w:num w:numId="18" w16cid:durableId="415134515">
    <w:abstractNumId w:val="16"/>
  </w:num>
  <w:num w:numId="19" w16cid:durableId="2021269588">
    <w:abstractNumId w:val="19"/>
  </w:num>
  <w:num w:numId="20" w16cid:durableId="1607346466">
    <w:abstractNumId w:val="14"/>
  </w:num>
  <w:num w:numId="21" w16cid:durableId="1572041137">
    <w:abstractNumId w:val="20"/>
  </w:num>
  <w:num w:numId="22" w16cid:durableId="280646439">
    <w:abstractNumId w:val="17"/>
  </w:num>
  <w:num w:numId="23" w16cid:durableId="2961103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applyBreaking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7961"/>
    <w:rsid w:val="00074C0E"/>
    <w:rsid w:val="00092847"/>
    <w:rsid w:val="000F6E4C"/>
    <w:rsid w:val="0015074B"/>
    <w:rsid w:val="001F61F9"/>
    <w:rsid w:val="00204CD8"/>
    <w:rsid w:val="00290D46"/>
    <w:rsid w:val="0029639D"/>
    <w:rsid w:val="002B1B03"/>
    <w:rsid w:val="002C506B"/>
    <w:rsid w:val="002D632D"/>
    <w:rsid w:val="00305345"/>
    <w:rsid w:val="00326F90"/>
    <w:rsid w:val="0032737B"/>
    <w:rsid w:val="003E2471"/>
    <w:rsid w:val="00413AF5"/>
    <w:rsid w:val="00483678"/>
    <w:rsid w:val="004D6B55"/>
    <w:rsid w:val="0056699B"/>
    <w:rsid w:val="005F6071"/>
    <w:rsid w:val="006C3948"/>
    <w:rsid w:val="00707906"/>
    <w:rsid w:val="00753484"/>
    <w:rsid w:val="00790E8D"/>
    <w:rsid w:val="007A18C0"/>
    <w:rsid w:val="008C0782"/>
    <w:rsid w:val="008D7137"/>
    <w:rsid w:val="008F4150"/>
    <w:rsid w:val="00911473"/>
    <w:rsid w:val="00A43610"/>
    <w:rsid w:val="00A94C6B"/>
    <w:rsid w:val="00AA1D8D"/>
    <w:rsid w:val="00AE5B1C"/>
    <w:rsid w:val="00AF74C9"/>
    <w:rsid w:val="00B47730"/>
    <w:rsid w:val="00B649FD"/>
    <w:rsid w:val="00C2350E"/>
    <w:rsid w:val="00CB0664"/>
    <w:rsid w:val="00D44A87"/>
    <w:rsid w:val="00EB1F99"/>
    <w:rsid w:val="00EE716C"/>
    <w:rsid w:val="00EF503E"/>
    <w:rsid w:val="00F07959"/>
    <w:rsid w:val="00F63751"/>
    <w:rsid w:val="00F93F59"/>
    <w:rsid w:val="00FC693F"/>
    <w:rsid w:val="00FC7810"/>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EDD63C6"/>
  <w14:defaultImageDpi w14:val="300"/>
  <w15:docId w15:val="{2BB7A6AE-7D34-481C-986C-B153BBE5D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0782"/>
    <w:pPr>
      <w:spacing w:after="80" w:line="240" w:lineRule="auto"/>
      <w:jc w:val="both"/>
    </w:pPr>
    <w:rPr>
      <w:rFonts w:ascii="TH SarabunPSK" w:hAnsi="TH SarabunPSK"/>
      <w:color w:val="000000"/>
      <w:sz w:val="32"/>
    </w:rPr>
  </w:style>
  <w:style w:type="paragraph" w:styleId="Heading1">
    <w:name w:val="heading 1"/>
    <w:basedOn w:val="Normal"/>
    <w:next w:val="Normal"/>
    <w:link w:val="Heading1Char"/>
    <w:uiPriority w:val="9"/>
    <w:qFormat/>
    <w:rsid w:val="008C0782"/>
    <w:pPr>
      <w:keepNext/>
      <w:keepLines/>
      <w:spacing w:before="480" w:after="200"/>
      <w:jc w:val="center"/>
      <w:outlineLvl w:val="0"/>
    </w:pPr>
    <w:rPr>
      <w:rFonts w:eastAsiaTheme="majorEastAsia" w:cstheme="majorBidi"/>
      <w:b/>
      <w:bCs/>
      <w:sz w:val="36"/>
      <w:szCs w:val="28"/>
    </w:rPr>
  </w:style>
  <w:style w:type="paragraph" w:styleId="Heading2">
    <w:name w:val="heading 2"/>
    <w:basedOn w:val="Normal"/>
    <w:next w:val="Normal"/>
    <w:link w:val="Heading2Char"/>
    <w:uiPriority w:val="9"/>
    <w:unhideWhenUsed/>
    <w:qFormat/>
    <w:rsid w:val="00A43610"/>
    <w:pPr>
      <w:keepNext/>
      <w:keepLines/>
      <w:spacing w:before="280" w:after="120"/>
      <w:jc w:val="left"/>
      <w:outlineLvl w:val="1"/>
    </w:pPr>
    <w:rPr>
      <w:rFonts w:eastAsiaTheme="majorEastAsia" w:cstheme="majorBidi"/>
      <w:b/>
      <w:bCs/>
      <w:sz w:val="36"/>
      <w:szCs w:val="26"/>
    </w:rPr>
  </w:style>
  <w:style w:type="paragraph" w:styleId="Heading3">
    <w:name w:val="heading 3"/>
    <w:basedOn w:val="Normal"/>
    <w:next w:val="Normal"/>
    <w:link w:val="Heading3Char"/>
    <w:uiPriority w:val="9"/>
    <w:unhideWhenUsed/>
    <w:qFormat/>
    <w:rsid w:val="00FC693F"/>
    <w:pPr>
      <w:keepNext/>
      <w:keepLines/>
      <w:spacing w:before="200"/>
      <w:ind w:left="360"/>
      <w:jc w:val="left"/>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C0782"/>
    <w:rPr>
      <w:rFonts w:ascii="TH SarabunPSK" w:eastAsiaTheme="majorEastAsia" w:hAnsi="TH SarabunPSK" w:cstheme="majorBidi"/>
      <w:b/>
      <w:bCs/>
      <w:color w:val="000000"/>
      <w:sz w:val="36"/>
      <w:szCs w:val="28"/>
    </w:rPr>
  </w:style>
  <w:style w:type="character" w:customStyle="1" w:styleId="Heading2Char">
    <w:name w:val="Heading 2 Char"/>
    <w:basedOn w:val="DefaultParagraphFont"/>
    <w:link w:val="Heading2"/>
    <w:uiPriority w:val="9"/>
    <w:rsid w:val="00A43610"/>
    <w:rPr>
      <w:rFonts w:ascii="TH SarabunPSK" w:eastAsiaTheme="majorEastAsia" w:hAnsi="TH SarabunPSK" w:cstheme="majorBidi"/>
      <w:b/>
      <w:bCs/>
      <w:color w:val="000000"/>
      <w:sz w:val="3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TMLCode">
    <w:name w:val="HTML Code"/>
    <w:basedOn w:val="DefaultParagraphFont"/>
    <w:uiPriority w:val="99"/>
    <w:semiHidden/>
    <w:unhideWhenUsed/>
    <w:rsid w:val="00FC7810"/>
    <w:rPr>
      <w:rFonts w:ascii="Courier New" w:eastAsia="Times New Roman" w:hAnsi="Courier New" w:cs="Courier New"/>
      <w:sz w:val="20"/>
      <w:szCs w:val="20"/>
    </w:rPr>
  </w:style>
  <w:style w:type="paragraph" w:styleId="TOC1">
    <w:name w:val="toc 1"/>
    <w:basedOn w:val="Normal"/>
    <w:next w:val="Normal"/>
    <w:autoRedefine/>
    <w:uiPriority w:val="39"/>
    <w:unhideWhenUsed/>
    <w:rsid w:val="00C2350E"/>
    <w:pPr>
      <w:spacing w:after="100"/>
    </w:pPr>
  </w:style>
  <w:style w:type="paragraph" w:styleId="TOC2">
    <w:name w:val="toc 2"/>
    <w:basedOn w:val="Normal"/>
    <w:next w:val="Normal"/>
    <w:autoRedefine/>
    <w:uiPriority w:val="39"/>
    <w:unhideWhenUsed/>
    <w:rsid w:val="00C2350E"/>
    <w:pPr>
      <w:spacing w:after="100"/>
      <w:ind w:left="320"/>
    </w:pPr>
  </w:style>
  <w:style w:type="paragraph" w:styleId="TOC3">
    <w:name w:val="toc 3"/>
    <w:basedOn w:val="Normal"/>
    <w:next w:val="Normal"/>
    <w:autoRedefine/>
    <w:uiPriority w:val="39"/>
    <w:unhideWhenUsed/>
    <w:rsid w:val="00C2350E"/>
    <w:pPr>
      <w:spacing w:after="100"/>
      <w:ind w:left="640"/>
    </w:pPr>
  </w:style>
  <w:style w:type="character" w:styleId="Hyperlink">
    <w:name w:val="Hyperlink"/>
    <w:basedOn w:val="DefaultParagraphFont"/>
    <w:uiPriority w:val="99"/>
    <w:unhideWhenUsed/>
    <w:rsid w:val="00C2350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18" Type="http://schemas.openxmlformats.org/officeDocument/2006/relationships/image" Target="media/image6.png"/><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image" Target="media/image5.png"/><Relationship Id="rId25" Type="http://schemas.openxmlformats.org/officeDocument/2006/relationships/header" Target="header7.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eader" Target="header6.xm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0.png"/><Relationship Id="rId27" Type="http://schemas.openxmlformats.org/officeDocument/2006/relationships/header" Target="head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597</TotalTime>
  <Pages>42</Pages>
  <Words>6746</Words>
  <Characters>38453</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Saphondanai Chaiyaphong</cp:lastModifiedBy>
  <cp:revision>5</cp:revision>
  <dcterms:created xsi:type="dcterms:W3CDTF">2013-12-23T23:15:00Z</dcterms:created>
  <dcterms:modified xsi:type="dcterms:W3CDTF">2026-09-30T03:42:00Z</dcterms:modified>
  <cp:category/>
</cp:coreProperties>
</file>
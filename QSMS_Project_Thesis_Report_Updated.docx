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2C4A" w14:textId="66A9FC66" w:rsidR="00753484" w:rsidRDefault="00753484" w:rsidP="00753484">
      <w:pPr>
        <w:spacing w:before="200" w:after="320"/>
        <w:ind w:left="720"/>
        <w:jc w:val="center"/>
        <w:rPr>
          <w:rFonts w:cs="TH SarabunPSK"/>
          <w:lang w:bidi="th-TH"/>
        </w:rPr>
      </w:pPr>
      <w:r w:rsidRPr="00790E8D">
        <w:rPr>
          <w:rFonts w:cs="TH SarabunPSK" w:hint="cs"/>
          <w:noProof/>
        </w:rPr>
        <w:drawing>
          <wp:anchor distT="0" distB="0" distL="114300" distR="114300" simplePos="0" relativeHeight="251658752" behindDoc="0" locked="0" layoutInCell="1" allowOverlap="1" wp14:anchorId="4DEEFA6E" wp14:editId="51713062">
            <wp:simplePos x="0" y="0"/>
            <wp:positionH relativeFrom="column">
              <wp:posOffset>1884045</wp:posOffset>
            </wp:positionH>
            <wp:positionV relativeFrom="paragraph">
              <wp:posOffset>-614580</wp:posOffset>
            </wp:positionV>
            <wp:extent cx="1508760" cy="14685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m_logo.jpg"/>
                    <pic:cNvPicPr/>
                  </pic:nvPicPr>
                  <pic:blipFill>
                    <a:blip r:embed="rId8"/>
                    <a:stretch>
                      <a:fillRect/>
                    </a:stretch>
                  </pic:blipFill>
                  <pic:spPr>
                    <a:xfrm>
                      <a:off x="0" y="0"/>
                      <a:ext cx="1508760" cy="1468526"/>
                    </a:xfrm>
                    <a:prstGeom prst="rect">
                      <a:avLst/>
                    </a:prstGeom>
                  </pic:spPr>
                </pic:pic>
              </a:graphicData>
            </a:graphic>
          </wp:anchor>
        </w:drawing>
      </w:r>
    </w:p>
    <w:p w14:paraId="245CF73A" w14:textId="36DD664A" w:rsidR="00204CD8" w:rsidRPr="00790E8D" w:rsidRDefault="00204CD8" w:rsidP="00753484">
      <w:pPr>
        <w:spacing w:before="200" w:after="320"/>
        <w:ind w:left="720"/>
        <w:jc w:val="center"/>
        <w:rPr>
          <w:rFonts w:cs="TH SarabunPSK" w:hint="cs"/>
        </w:rPr>
      </w:pPr>
    </w:p>
    <w:p w14:paraId="1D853534" w14:textId="02C1F4C0" w:rsidR="00204CD8" w:rsidRPr="00092847" w:rsidRDefault="00483678" w:rsidP="00753484">
      <w:pPr>
        <w:spacing w:before="320" w:after="240"/>
        <w:ind w:left="720"/>
        <w:jc w:val="center"/>
        <w:rPr>
          <w:rFonts w:eastAsia="TH Sarabun New" w:cs="TH SarabunPSK"/>
          <w:b/>
          <w:bCs/>
          <w:szCs w:val="32"/>
          <w:lang w:bidi="th-TH"/>
        </w:rPr>
      </w:pPr>
      <w:r w:rsidRPr="00092847">
        <w:rPr>
          <w:rFonts w:eastAsia="TH Sarabun New" w:cs="TH SarabunPSK"/>
          <w:b/>
          <w:bCs/>
          <w:szCs w:val="32"/>
          <w:cs/>
          <w:lang w:bidi="th-TH"/>
        </w:rPr>
        <w:t>ระบบบริหารจัดการกระบวนการแก้ไขผลิตภัณฑ์และคลังเอกสารข้อกำหนดมาตรฐานการผลิตอัจฉริยะ (</w:t>
      </w:r>
      <w:r w:rsidRPr="00092847">
        <w:rPr>
          <w:rFonts w:eastAsia="TH Sarabun New" w:cs="TH SarabunPSK"/>
          <w:b/>
          <w:bCs/>
          <w:szCs w:val="32"/>
        </w:rPr>
        <w:t>QSMS)</w:t>
      </w:r>
      <w:r w:rsidR="00000000" w:rsidRPr="00092847">
        <w:rPr>
          <w:rFonts w:eastAsia="TH Sarabun New" w:cs="TH SarabunPSK" w:hint="cs"/>
          <w:b/>
          <w:bCs/>
          <w:szCs w:val="32"/>
        </w:rPr>
        <w:br/>
        <w:t>(QSMS: Quality &amp; Rework Management System)</w:t>
      </w:r>
    </w:p>
    <w:p w14:paraId="221738F8" w14:textId="77777777" w:rsidR="00753484" w:rsidRDefault="00753484" w:rsidP="00753484">
      <w:pPr>
        <w:spacing w:before="320" w:after="240"/>
        <w:ind w:left="720"/>
        <w:jc w:val="center"/>
        <w:rPr>
          <w:rFonts w:eastAsia="TH Sarabun New" w:cs="TH SarabunPSK"/>
          <w:b/>
          <w:bCs/>
          <w:szCs w:val="32"/>
          <w:lang w:bidi="th-TH"/>
        </w:rPr>
      </w:pPr>
    </w:p>
    <w:p w14:paraId="623FE55F" w14:textId="77777777" w:rsidR="00092847" w:rsidRDefault="00092847" w:rsidP="00753484">
      <w:pPr>
        <w:spacing w:before="320" w:after="240"/>
        <w:ind w:left="720"/>
        <w:jc w:val="center"/>
        <w:rPr>
          <w:rFonts w:eastAsia="TH Sarabun New" w:cs="TH SarabunPSK"/>
          <w:b/>
          <w:bCs/>
          <w:szCs w:val="32"/>
          <w:lang w:bidi="th-TH"/>
        </w:rPr>
      </w:pPr>
    </w:p>
    <w:p w14:paraId="241C7EF6" w14:textId="77777777" w:rsidR="00092847" w:rsidRPr="00092847" w:rsidRDefault="00092847" w:rsidP="00092847">
      <w:pPr>
        <w:spacing w:before="320" w:after="240"/>
        <w:rPr>
          <w:rFonts w:eastAsia="TH Sarabun New" w:cs="TH SarabunPSK" w:hint="cs"/>
          <w:b/>
          <w:bCs/>
          <w:szCs w:val="32"/>
          <w:lang w:bidi="th-TH"/>
        </w:rPr>
      </w:pPr>
    </w:p>
    <w:p w14:paraId="1472CA46" w14:textId="6F838A0A" w:rsidR="00753484" w:rsidRPr="00092847" w:rsidRDefault="00753484" w:rsidP="00753484">
      <w:pPr>
        <w:spacing w:before="320" w:after="240"/>
        <w:ind w:left="720"/>
        <w:jc w:val="center"/>
        <w:rPr>
          <w:rFonts w:eastAsia="TH Sarabun New" w:cs="TH SarabunPSK"/>
          <w:b/>
          <w:bCs/>
          <w:szCs w:val="32"/>
          <w:lang w:bidi="th-TH"/>
        </w:rPr>
      </w:pPr>
      <w:r w:rsidRPr="00092847">
        <w:rPr>
          <w:rFonts w:eastAsia="TH Sarabun New" w:cs="TH SarabunPSK" w:hint="cs"/>
          <w:b/>
          <w:bCs/>
          <w:szCs w:val="32"/>
          <w:cs/>
          <w:lang w:bidi="th-TH"/>
        </w:rPr>
        <w:t>สพลฎณัย ชัยพงษ์ รหัส 6752500398</w:t>
      </w:r>
    </w:p>
    <w:p w14:paraId="37ADDDE7" w14:textId="77777777" w:rsidR="00753484" w:rsidRDefault="00753484" w:rsidP="00753484">
      <w:pPr>
        <w:spacing w:before="320" w:after="240"/>
        <w:ind w:left="720"/>
        <w:jc w:val="center"/>
        <w:rPr>
          <w:rFonts w:eastAsia="TH Sarabun New" w:cs="TH SarabunPSK"/>
          <w:b/>
          <w:bCs/>
          <w:szCs w:val="32"/>
          <w:lang w:bidi="th-TH"/>
        </w:rPr>
      </w:pPr>
    </w:p>
    <w:p w14:paraId="0E55BECC" w14:textId="77777777" w:rsidR="00092847" w:rsidRDefault="00092847" w:rsidP="00753484">
      <w:pPr>
        <w:spacing w:before="320" w:after="240"/>
        <w:ind w:left="720"/>
        <w:jc w:val="center"/>
        <w:rPr>
          <w:rFonts w:eastAsia="TH Sarabun New" w:cs="TH SarabunPSK"/>
          <w:b/>
          <w:bCs/>
          <w:szCs w:val="32"/>
          <w:lang w:bidi="th-TH"/>
        </w:rPr>
      </w:pPr>
    </w:p>
    <w:p w14:paraId="2A7E57DF" w14:textId="77777777" w:rsidR="00092847" w:rsidRPr="00092847" w:rsidRDefault="00092847" w:rsidP="00753484">
      <w:pPr>
        <w:spacing w:before="320" w:after="240"/>
        <w:ind w:left="720"/>
        <w:jc w:val="center"/>
        <w:rPr>
          <w:rFonts w:eastAsia="TH Sarabun New" w:cs="TH SarabunPSK" w:hint="cs"/>
          <w:b/>
          <w:bCs/>
          <w:szCs w:val="32"/>
          <w:lang w:bidi="th-TH"/>
        </w:rPr>
      </w:pPr>
    </w:p>
    <w:p w14:paraId="7DDD42B9" w14:textId="005EA764" w:rsidR="00753484" w:rsidRDefault="00753484" w:rsidP="00753484">
      <w:pPr>
        <w:spacing w:before="320" w:after="240"/>
        <w:ind w:left="720"/>
        <w:jc w:val="center"/>
        <w:rPr>
          <w:rFonts w:eastAsia="TH Sarabun New" w:cs="TH SarabunPSK"/>
          <w:b/>
          <w:bCs/>
          <w:szCs w:val="32"/>
          <w:lang w:bidi="th-TH"/>
        </w:rPr>
      </w:pPr>
      <w:r w:rsidRPr="00092847">
        <w:rPr>
          <w:rFonts w:eastAsia="TH Sarabun New" w:cs="TH SarabunPSK" w:hint="cs"/>
          <w:b/>
          <w:bCs/>
          <w:szCs w:val="32"/>
          <w:cs/>
          <w:lang w:bidi="th-TH"/>
        </w:rPr>
        <w:t>ปริญญานิพนธ์นี้เป็นส่วนหนึ่งของการศึกษาตามหลักสูตรวิศวกรรมศาสตร์บัณ</w:t>
      </w:r>
      <w:r w:rsidR="00092847" w:rsidRPr="00092847">
        <w:rPr>
          <w:rFonts w:eastAsia="TH Sarabun New" w:cs="TH SarabunPSK" w:hint="cs"/>
          <w:b/>
          <w:bCs/>
          <w:szCs w:val="32"/>
          <w:cs/>
          <w:lang w:bidi="th-TH"/>
        </w:rPr>
        <w:t>ฑิต</w:t>
      </w:r>
    </w:p>
    <w:p w14:paraId="765A11B3" w14:textId="235EC1F8" w:rsidR="00092847" w:rsidRDefault="00092847" w:rsidP="00753484">
      <w:pPr>
        <w:spacing w:before="320" w:after="240"/>
        <w:ind w:left="720"/>
        <w:jc w:val="center"/>
        <w:rPr>
          <w:rFonts w:eastAsia="TH Sarabun New" w:cs="TH SarabunPSK"/>
          <w:b/>
          <w:bCs/>
          <w:szCs w:val="32"/>
          <w:lang w:bidi="th-TH"/>
        </w:rPr>
      </w:pPr>
      <w:r>
        <w:rPr>
          <w:rFonts w:eastAsia="TH Sarabun New" w:cs="TH SarabunPSK" w:hint="cs"/>
          <w:b/>
          <w:bCs/>
          <w:szCs w:val="32"/>
          <w:cs/>
          <w:lang w:bidi="th-TH"/>
        </w:rPr>
        <w:t>สาขาวิชาวิศวกรรมหุ่นยนต์และระบบอัตโนมัติ</w:t>
      </w:r>
    </w:p>
    <w:p w14:paraId="204612CB" w14:textId="1E991869" w:rsidR="00092847" w:rsidRDefault="00092847" w:rsidP="00753484">
      <w:pPr>
        <w:spacing w:before="320" w:after="240"/>
        <w:ind w:left="720"/>
        <w:jc w:val="center"/>
        <w:rPr>
          <w:rFonts w:eastAsia="TH Sarabun New" w:cs="TH SarabunPSK"/>
          <w:b/>
          <w:bCs/>
          <w:szCs w:val="32"/>
          <w:lang w:bidi="th-TH"/>
        </w:rPr>
      </w:pPr>
      <w:r>
        <w:rPr>
          <w:rFonts w:eastAsia="TH Sarabun New" w:cs="TH SarabunPSK" w:hint="cs"/>
          <w:b/>
          <w:bCs/>
          <w:szCs w:val="32"/>
          <w:cs/>
          <w:lang w:bidi="th-TH"/>
        </w:rPr>
        <w:t>คณะวิศวกรรมศาสตร์และเทคโนโลยี สถาบันจัดการปัญญาภิวัฒน์</w:t>
      </w:r>
    </w:p>
    <w:p w14:paraId="21C4F19A" w14:textId="15FD7327" w:rsidR="00092847" w:rsidRDefault="00092847" w:rsidP="00753484">
      <w:pPr>
        <w:spacing w:before="320" w:after="240"/>
        <w:ind w:left="720"/>
        <w:jc w:val="center"/>
        <w:rPr>
          <w:rFonts w:eastAsia="TH Sarabun New" w:cs="TH SarabunPSK"/>
          <w:b/>
          <w:bCs/>
          <w:szCs w:val="32"/>
          <w:lang w:bidi="th-TH"/>
        </w:rPr>
      </w:pPr>
      <w:r>
        <w:rPr>
          <w:rFonts w:eastAsia="TH Sarabun New" w:cs="TH SarabunPSK" w:hint="cs"/>
          <w:b/>
          <w:bCs/>
          <w:szCs w:val="32"/>
          <w:cs/>
          <w:lang w:bidi="th-TH"/>
        </w:rPr>
        <w:t>ปีการศึกษา พ.ศ. 2569</w:t>
      </w:r>
    </w:p>
    <w:p w14:paraId="6216A258" w14:textId="0A0EDA79" w:rsidR="00092847" w:rsidRPr="00092847" w:rsidRDefault="00092847" w:rsidP="00753484">
      <w:pPr>
        <w:spacing w:before="320" w:after="240"/>
        <w:ind w:left="720"/>
        <w:jc w:val="center"/>
        <w:rPr>
          <w:rFonts w:cs="TH SarabunPSK" w:hint="cs"/>
          <w:b/>
          <w:bCs/>
          <w:szCs w:val="32"/>
          <w:lang w:bidi="th-TH"/>
        </w:rPr>
      </w:pPr>
      <w:r>
        <w:rPr>
          <w:rFonts w:eastAsia="TH Sarabun New" w:cs="TH SarabunPSK" w:hint="cs"/>
          <w:b/>
          <w:bCs/>
          <w:szCs w:val="32"/>
          <w:cs/>
          <w:lang w:bidi="th-TH"/>
        </w:rPr>
        <w:t>ลิขสิทธิ์เป็นของสถาบันจัดการปัญญาภิวัฒน์</w:t>
      </w:r>
    </w:p>
    <w:p w14:paraId="30272D7E" w14:textId="6126DBB2" w:rsidR="00753484" w:rsidRDefault="00753484" w:rsidP="00753484">
      <w:pPr>
        <w:spacing w:before="320" w:after="1000"/>
        <w:jc w:val="center"/>
        <w:rPr>
          <w:rFonts w:eastAsia="TH Sarabun New" w:cs="TH SarabunPSK"/>
          <w:b/>
          <w:lang w:bidi="th-TH"/>
        </w:rPr>
      </w:pPr>
    </w:p>
    <w:p w14:paraId="5C48740A" w14:textId="77777777" w:rsidR="00753484" w:rsidRDefault="00753484" w:rsidP="00753484">
      <w:pPr>
        <w:spacing w:before="320" w:after="1000"/>
        <w:jc w:val="center"/>
        <w:rPr>
          <w:rFonts w:eastAsia="TH Sarabun New" w:cs="TH SarabunPSK" w:hint="cs"/>
          <w:b/>
          <w:lang w:bidi="th-TH"/>
        </w:rPr>
      </w:pPr>
    </w:p>
    <w:p w14:paraId="76C51B18" w14:textId="77777777" w:rsidR="00753484" w:rsidRDefault="00753484" w:rsidP="00753484">
      <w:pPr>
        <w:spacing w:before="320" w:after="1000"/>
        <w:jc w:val="center"/>
        <w:rPr>
          <w:rFonts w:eastAsia="TH Sarabun New" w:cs="TH SarabunPSK"/>
          <w:b/>
          <w:lang w:bidi="th-TH"/>
        </w:rPr>
      </w:pPr>
    </w:p>
    <w:p w14:paraId="1CC785A3" w14:textId="6A090301" w:rsidR="00204CD8" w:rsidRPr="00753484" w:rsidRDefault="00000000" w:rsidP="00753484">
      <w:pPr>
        <w:spacing w:before="320" w:after="1000"/>
        <w:jc w:val="center"/>
        <w:rPr>
          <w:rFonts w:cs="TH SarabunPSK" w:hint="cs"/>
          <w:szCs w:val="32"/>
          <w:lang w:bidi="th-TH"/>
        </w:rPr>
        <w:sectPr w:rsidR="00204CD8" w:rsidRPr="00753484">
          <w:headerReference w:type="first" r:id="rId9"/>
          <w:pgSz w:w="11909" w:h="16834"/>
          <w:pgMar w:top="2160" w:right="1440" w:bottom="1440" w:left="2160" w:header="1080" w:footer="1080" w:gutter="0"/>
          <w:cols w:space="720"/>
          <w:titlePg/>
          <w:docGrid w:linePitch="360"/>
        </w:sectPr>
      </w:pPr>
      <w:r w:rsidRPr="00790E8D">
        <w:rPr>
          <w:rFonts w:eastAsia="TH Sarabun New" w:cs="TH SarabunPSK" w:hint="cs"/>
          <w:b/>
        </w:rPr>
        <w:br/>
      </w:r>
    </w:p>
    <w:p w14:paraId="54E16456" w14:textId="16272EA7" w:rsidR="00092847" w:rsidRDefault="00092847" w:rsidP="00B649FD">
      <w:pPr>
        <w:spacing w:after="400"/>
        <w:rPr>
          <w:rFonts w:eastAsia="TH Sarabun New" w:cs="TH SarabunPSK"/>
          <w:b/>
          <w:bCs/>
          <w:sz w:val="28"/>
          <w:szCs w:val="28"/>
          <w:lang w:bidi="th-TH"/>
        </w:rPr>
      </w:pPr>
      <w:r>
        <w:rPr>
          <w:rFonts w:eastAsia="TH Sarabun New" w:cs="TH SarabunPSK" w:hint="cs"/>
          <w:b/>
          <w:sz w:val="28"/>
          <w:szCs w:val="28"/>
          <w:cs/>
          <w:lang w:bidi="th-TH"/>
        </w:rPr>
        <w:lastRenderedPageBreak/>
        <w:t>เรื่อง</w:t>
      </w:r>
      <w:r>
        <w:rPr>
          <w:rFonts w:eastAsia="TH Sarabun New" w:cs="TH SarabunPSK"/>
          <w:b/>
          <w:sz w:val="28"/>
          <w:szCs w:val="28"/>
          <w:cs/>
          <w:lang w:bidi="th-TH"/>
        </w:rPr>
        <w:tab/>
      </w:r>
      <w:r>
        <w:rPr>
          <w:rFonts w:eastAsia="TH Sarabun New" w:cs="TH SarabunPSK"/>
          <w:b/>
          <w:sz w:val="28"/>
          <w:szCs w:val="28"/>
          <w:cs/>
          <w:lang w:bidi="th-TH"/>
        </w:rPr>
        <w:tab/>
      </w:r>
      <w:r w:rsidRPr="00092847">
        <w:rPr>
          <w:rFonts w:eastAsia="TH Sarabun New" w:cs="TH SarabunPSK"/>
          <w:sz w:val="28"/>
          <w:szCs w:val="28"/>
          <w:cs/>
          <w:lang w:bidi="th-TH"/>
        </w:rPr>
        <w:t>ระบบบริหารจัดการกระบวนการแก้ไขผลิตภัณฑ์และคลังเอกสารข้อกำหนดมาตรฐานการ</w:t>
      </w:r>
      <w:r>
        <w:rPr>
          <w:rFonts w:eastAsia="TH Sarabun New" w:cs="TH SarabunPSK" w:hint="cs"/>
          <w:b/>
          <w:bCs/>
          <w:sz w:val="28"/>
          <w:szCs w:val="28"/>
          <w:cs/>
          <w:lang w:bidi="th-TH"/>
        </w:rPr>
        <w:t xml:space="preserve">  </w:t>
      </w:r>
    </w:p>
    <w:p w14:paraId="0D01B633" w14:textId="783576F6" w:rsidR="00092847" w:rsidRDefault="00092847" w:rsidP="00B649FD">
      <w:pPr>
        <w:spacing w:after="400"/>
        <w:rPr>
          <w:rFonts w:eastAsia="TH Sarabun New" w:cs="TH SarabunPSK"/>
          <w:b/>
          <w:bCs/>
          <w:sz w:val="28"/>
          <w:szCs w:val="28"/>
          <w:lang w:bidi="th-TH"/>
        </w:rPr>
      </w:pPr>
      <w:r w:rsidRPr="00092847">
        <w:rPr>
          <w:rFonts w:eastAsia="TH Sarabun New" w:cs="TH SarabunPSK" w:hint="cs"/>
          <w:sz w:val="28"/>
          <w:szCs w:val="28"/>
          <w:cs/>
          <w:lang w:bidi="th-TH"/>
        </w:rPr>
        <w:t>โดย</w:t>
      </w:r>
      <w:r>
        <w:rPr>
          <w:rFonts w:eastAsia="TH Sarabun New" w:cs="TH SarabunPSK"/>
          <w:b/>
          <w:bCs/>
          <w:sz w:val="28"/>
          <w:szCs w:val="28"/>
          <w:cs/>
          <w:lang w:bidi="th-TH"/>
        </w:rPr>
        <w:tab/>
      </w:r>
      <w:r>
        <w:rPr>
          <w:rFonts w:eastAsia="TH Sarabun New" w:cs="TH SarabunPSK"/>
          <w:b/>
          <w:bCs/>
          <w:sz w:val="28"/>
          <w:szCs w:val="28"/>
          <w:cs/>
          <w:lang w:bidi="th-TH"/>
        </w:rPr>
        <w:tab/>
      </w:r>
      <w:r w:rsidRPr="00092847">
        <w:rPr>
          <w:rFonts w:eastAsia="TH Sarabun New" w:cs="TH SarabunPSK" w:hint="cs"/>
          <w:sz w:val="28"/>
          <w:szCs w:val="28"/>
          <w:cs/>
          <w:lang w:bidi="th-TH"/>
        </w:rPr>
        <w:t>นายสพลฎณัย ชัยพงษ์</w:t>
      </w:r>
    </w:p>
    <w:p w14:paraId="21193A1C" w14:textId="2B1D17CF" w:rsidR="00092847" w:rsidRPr="00092847" w:rsidRDefault="00092847" w:rsidP="00B649FD">
      <w:pPr>
        <w:spacing w:after="400"/>
        <w:rPr>
          <w:rFonts w:eastAsia="TH Sarabun New" w:cs="TH SarabunPSK"/>
          <w:sz w:val="28"/>
          <w:szCs w:val="28"/>
          <w:lang w:bidi="th-TH"/>
        </w:rPr>
      </w:pPr>
      <w:r w:rsidRPr="00092847">
        <w:rPr>
          <w:rFonts w:eastAsia="TH Sarabun New" w:cs="TH SarabunPSK" w:hint="cs"/>
          <w:sz w:val="28"/>
          <w:szCs w:val="28"/>
          <w:cs/>
          <w:lang w:bidi="th-TH"/>
        </w:rPr>
        <w:t xml:space="preserve">สาขาวิชา </w:t>
      </w:r>
      <w:r>
        <w:rPr>
          <w:rFonts w:eastAsia="TH Sarabun New" w:cs="TH SarabunPSK"/>
          <w:sz w:val="28"/>
          <w:szCs w:val="28"/>
          <w:cs/>
          <w:lang w:bidi="th-TH"/>
        </w:rPr>
        <w:tab/>
      </w:r>
      <w:r w:rsidRPr="00092847">
        <w:rPr>
          <w:rFonts w:eastAsia="TH Sarabun New" w:cs="TH SarabunPSK" w:hint="cs"/>
          <w:sz w:val="28"/>
          <w:szCs w:val="28"/>
          <w:cs/>
          <w:lang w:bidi="th-TH"/>
        </w:rPr>
        <w:t>วิศวกรรมหุ่นยนต์และระบบอัตโนมัติ</w:t>
      </w:r>
    </w:p>
    <w:p w14:paraId="5BF6EE34" w14:textId="3621A158" w:rsidR="00092847" w:rsidRDefault="00092847" w:rsidP="00B649FD">
      <w:pPr>
        <w:pBdr>
          <w:bottom w:val="single" w:sz="4" w:space="1" w:color="auto"/>
        </w:pBdr>
        <w:spacing w:after="400"/>
        <w:rPr>
          <w:rFonts w:eastAsia="TH Sarabun New" w:cs="TH SarabunPSK"/>
          <w:sz w:val="28"/>
          <w:szCs w:val="28"/>
          <w:lang w:bidi="th-TH"/>
        </w:rPr>
      </w:pPr>
      <w:r w:rsidRPr="00092847">
        <w:rPr>
          <w:rFonts w:eastAsia="TH Sarabun New" w:cs="TH SarabunPSK" w:hint="cs"/>
          <w:sz w:val="28"/>
          <w:szCs w:val="28"/>
          <w:cs/>
          <w:lang w:bidi="th-TH"/>
        </w:rPr>
        <w:t xml:space="preserve">อาจารย์ที่ปรึกษา </w:t>
      </w:r>
      <w:r>
        <w:rPr>
          <w:rFonts w:eastAsia="TH Sarabun New" w:cs="TH SarabunPSK"/>
          <w:sz w:val="28"/>
          <w:szCs w:val="28"/>
          <w:cs/>
          <w:lang w:bidi="th-TH"/>
        </w:rPr>
        <w:tab/>
      </w:r>
      <w:r w:rsidRPr="00092847">
        <w:rPr>
          <w:rFonts w:eastAsia="TH Sarabun New" w:cs="TH SarabunPSK" w:hint="cs"/>
          <w:sz w:val="28"/>
          <w:szCs w:val="28"/>
          <w:cs/>
          <w:lang w:bidi="th-TH"/>
        </w:rPr>
        <w:t>ดร.ภาคภูมิ ปฐมภาคย์</w:t>
      </w:r>
    </w:p>
    <w:p w14:paraId="219069A6" w14:textId="77777777" w:rsidR="00092847" w:rsidRDefault="00092847" w:rsidP="00B649FD">
      <w:pPr>
        <w:pBdr>
          <w:bottom w:val="single" w:sz="4" w:space="1" w:color="auto"/>
        </w:pBdr>
        <w:spacing w:after="400"/>
        <w:rPr>
          <w:rFonts w:eastAsia="TH Sarabun New" w:cs="TH SarabunPSK" w:hint="cs"/>
          <w:sz w:val="28"/>
          <w:szCs w:val="28"/>
          <w:lang w:bidi="th-TH"/>
        </w:rPr>
      </w:pPr>
    </w:p>
    <w:p w14:paraId="3DED270B" w14:textId="7315339A" w:rsidR="00204CD8" w:rsidRDefault="00092847" w:rsidP="00B649FD">
      <w:pPr>
        <w:spacing w:after="400"/>
        <w:rPr>
          <w:rFonts w:eastAsia="TH Sarabun New" w:cs="TH SarabunPSK"/>
          <w:sz w:val="28"/>
          <w:szCs w:val="28"/>
          <w:lang w:bidi="th-TH"/>
        </w:rPr>
      </w:pPr>
      <w:r>
        <w:rPr>
          <w:rFonts w:eastAsia="TH Sarabun New" w:cs="TH SarabunPSK" w:hint="cs"/>
          <w:sz w:val="28"/>
          <w:szCs w:val="28"/>
          <w:cs/>
          <w:lang w:bidi="th-TH"/>
        </w:rPr>
        <w:t>ได้รับการอนุมัติเป็นส่วนหนึ่งของการศึกษา</w:t>
      </w:r>
    </w:p>
    <w:p w14:paraId="5E839461" w14:textId="6D2DDB4F" w:rsidR="00092847" w:rsidRDefault="00092847" w:rsidP="00B649FD">
      <w:pPr>
        <w:spacing w:after="400"/>
        <w:rPr>
          <w:rFonts w:eastAsia="TH Sarabun New" w:cs="TH SarabunPSK"/>
          <w:sz w:val="28"/>
          <w:szCs w:val="28"/>
          <w:lang w:bidi="th-TH"/>
        </w:rPr>
      </w:pPr>
      <w:r>
        <w:rPr>
          <w:rFonts w:eastAsia="TH Sarabun New" w:cs="TH SarabunPSK" w:hint="cs"/>
          <w:sz w:val="28"/>
          <w:szCs w:val="28"/>
          <w:cs/>
          <w:lang w:bidi="th-TH"/>
        </w:rPr>
        <w:t>ตามหลักสูตรวิศวกรรมศาสตร์บัณฑิตสาขาวิชาวิศวกรรมหุ่นยนต์และระบบอัตโนมัติ</w:t>
      </w:r>
    </w:p>
    <w:p w14:paraId="2EDB2516" w14:textId="77777777" w:rsidR="00B649FD" w:rsidRPr="00B649FD" w:rsidRDefault="00092847" w:rsidP="00B649FD">
      <w:pPr>
        <w:spacing w:after="400"/>
        <w:jc w:val="left"/>
        <w:rPr>
          <w:rFonts w:eastAsia="TH Sarabun New" w:cs="TH SarabunPSK"/>
          <w:sz w:val="28"/>
          <w:szCs w:val="28"/>
          <w:lang w:bidi="th-TH"/>
        </w:rPr>
      </w:pPr>
      <w:r>
        <w:rPr>
          <w:rFonts w:eastAsia="TH Sarabun New" w:cs="TH SarabunPSK"/>
          <w:sz w:val="28"/>
          <w:szCs w:val="28"/>
          <w:cs/>
          <w:lang w:bidi="th-TH"/>
        </w:rPr>
        <w:tab/>
      </w:r>
      <w:r w:rsidR="00B649FD" w:rsidRPr="00B649FD">
        <w:rPr>
          <w:rFonts w:eastAsia="TH Sarabun New" w:cs="TH SarabunPSK"/>
          <w:sz w:val="28"/>
          <w:szCs w:val="28"/>
          <w:cs/>
          <w:lang w:bidi="th-TH"/>
        </w:rPr>
        <w:t xml:space="preserve">.......................................................... คณบดีคณะวิศวกรรมศาสตร์และเทคโนโลยี </w:t>
      </w:r>
    </w:p>
    <w:p w14:paraId="282A9376"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(ผู้ช่วยศาสตราจารย์ ดร. พรรณเชฐ ณ ลำพูน ) </w:t>
      </w:r>
    </w:p>
    <w:p w14:paraId="0467E0E0"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คณะกรรมการสอบป้องกันปริญญานิพนธ์ </w:t>
      </w:r>
    </w:p>
    <w:p w14:paraId="202A9E09"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 ประธานกรรมการสอบ </w:t>
      </w:r>
    </w:p>
    <w:p w14:paraId="1DFD7CA3"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(อาจารย์ ดร.โพธิวัฒน์ งามขจรวิวัฒน์) </w:t>
      </w:r>
    </w:p>
    <w:p w14:paraId="20A349FD"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 กรรมการ </w:t>
      </w:r>
    </w:p>
    <w:p w14:paraId="335A4168"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(อาจารย์ ดร.ภาคภูมิ ปฐมภาคย์) </w:t>
      </w:r>
    </w:p>
    <w:p w14:paraId="288C0C19"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 กรรมการ </w:t>
      </w:r>
    </w:p>
    <w:p w14:paraId="1FB8E257"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(อาจารย์ศิลา วงศ์สุนทรพจน์) </w:t>
      </w:r>
    </w:p>
    <w:p w14:paraId="12CFF37B"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 กรรมการ </w:t>
      </w:r>
    </w:p>
    <w:p w14:paraId="5D83FBC9" w14:textId="677430B9" w:rsidR="00092847" w:rsidRPr="00B649FD" w:rsidRDefault="00B649FD" w:rsidP="00B649FD">
      <w:pPr>
        <w:spacing w:after="400"/>
        <w:ind w:firstLine="720"/>
        <w:jc w:val="left"/>
        <w:rPr>
          <w:rFonts w:eastAsia="TH Sarabun New" w:cs="TH SarabunPSK" w:hint="cs"/>
          <w:sz w:val="28"/>
          <w:szCs w:val="28"/>
          <w:u w:val="dotted"/>
          <w:lang w:bidi="th-TH"/>
        </w:rPr>
      </w:pPr>
      <w:r w:rsidRPr="00B649FD">
        <w:rPr>
          <w:rFonts w:eastAsia="TH Sarabun New" w:cs="TH SarabunPSK"/>
          <w:sz w:val="28"/>
          <w:szCs w:val="28"/>
          <w:cs/>
          <w:lang w:bidi="th-TH"/>
        </w:rPr>
        <w:t>(อาจารย์อภิชาติ ชัยชวลิต)</w:t>
      </w:r>
    </w:p>
    <w:p w14:paraId="2D56BF71" w14:textId="5DF19B19" w:rsidR="00EB1F99" w:rsidRDefault="00EB1F99" w:rsidP="004D6B55">
      <w:pPr>
        <w:spacing w:after="0"/>
        <w:rPr>
          <w:rFonts w:eastAsia="TH Sarabun New" w:cs="TH SarabunPSK"/>
          <w:b/>
          <w:bCs/>
          <w:sz w:val="28"/>
          <w:szCs w:val="28"/>
          <w:lang w:bidi="th-TH"/>
        </w:rPr>
      </w:pPr>
      <w:r>
        <w:rPr>
          <w:rFonts w:eastAsia="TH Sarabun New" w:cs="TH SarabunPSK" w:hint="cs"/>
          <w:b/>
          <w:sz w:val="28"/>
          <w:szCs w:val="28"/>
          <w:cs/>
          <w:lang w:bidi="th-TH"/>
        </w:rPr>
        <w:lastRenderedPageBreak/>
        <w:t>หัวข้อโครงงาน</w:t>
      </w:r>
      <w:r>
        <w:rPr>
          <w:rFonts w:eastAsia="TH Sarabun New" w:cs="TH SarabunPSK"/>
          <w:b/>
          <w:sz w:val="28"/>
          <w:szCs w:val="28"/>
          <w:cs/>
          <w:lang w:bidi="th-TH"/>
        </w:rPr>
        <w:tab/>
      </w:r>
      <w:r w:rsidRPr="00092847">
        <w:rPr>
          <w:rFonts w:eastAsia="TH Sarabun New" w:cs="TH SarabunPSK"/>
          <w:sz w:val="28"/>
          <w:szCs w:val="28"/>
          <w:cs/>
          <w:lang w:bidi="th-TH"/>
        </w:rPr>
        <w:t>ระบบบริหารจัดการกระบวนการแก้ไขผลิตภัณฑ์และคลังเอกสารข้อกำหนดมาตรฐานการ</w:t>
      </w:r>
      <w:r>
        <w:rPr>
          <w:rFonts w:eastAsia="TH Sarabun New" w:cs="TH SarabunPSK" w:hint="cs"/>
          <w:b/>
          <w:bCs/>
          <w:sz w:val="28"/>
          <w:szCs w:val="28"/>
          <w:cs/>
          <w:lang w:bidi="th-TH"/>
        </w:rPr>
        <w:t xml:space="preserve">  </w:t>
      </w:r>
    </w:p>
    <w:p w14:paraId="73FB1D80" w14:textId="18D7F94F" w:rsidR="00EB1F99" w:rsidRDefault="00EB1F99" w:rsidP="004D6B55">
      <w:pPr>
        <w:spacing w:after="0"/>
        <w:rPr>
          <w:rFonts w:eastAsia="TH Sarabun New" w:cs="TH SarabunPSK"/>
          <w:b/>
          <w:bCs/>
          <w:sz w:val="28"/>
          <w:szCs w:val="28"/>
          <w:lang w:bidi="th-TH"/>
        </w:rPr>
      </w:pPr>
      <w:r>
        <w:rPr>
          <w:rFonts w:eastAsia="TH Sarabun New" w:cs="TH SarabunPSK" w:hint="cs"/>
          <w:sz w:val="28"/>
          <w:szCs w:val="28"/>
          <w:cs/>
          <w:lang w:bidi="th-TH"/>
        </w:rPr>
        <w:t>ผู้จัดทำโครงงาน</w:t>
      </w:r>
      <w:r>
        <w:rPr>
          <w:rFonts w:eastAsia="TH Sarabun New" w:cs="TH SarabunPSK"/>
          <w:b/>
          <w:bCs/>
          <w:sz w:val="28"/>
          <w:szCs w:val="28"/>
          <w:cs/>
          <w:lang w:bidi="th-TH"/>
        </w:rPr>
        <w:tab/>
      </w:r>
      <w:r w:rsidRPr="00092847">
        <w:rPr>
          <w:rFonts w:eastAsia="TH Sarabun New" w:cs="TH SarabunPSK" w:hint="cs"/>
          <w:sz w:val="28"/>
          <w:szCs w:val="28"/>
          <w:cs/>
          <w:lang w:bidi="th-TH"/>
        </w:rPr>
        <w:t>นายสพลฎณัย ชัยพงษ์</w:t>
      </w:r>
    </w:p>
    <w:p w14:paraId="03A7B456" w14:textId="3083FC67" w:rsidR="00EB1F99" w:rsidRPr="00092847" w:rsidRDefault="00EB1F99" w:rsidP="004D6B55">
      <w:pPr>
        <w:spacing w:after="0"/>
        <w:rPr>
          <w:rFonts w:eastAsia="TH Sarabun New" w:cs="TH SarabunPSK"/>
          <w:sz w:val="28"/>
          <w:szCs w:val="28"/>
          <w:lang w:bidi="th-TH"/>
        </w:rPr>
      </w:pPr>
      <w:r>
        <w:rPr>
          <w:rFonts w:eastAsia="TH Sarabun New" w:cs="TH SarabunPSK" w:hint="cs"/>
          <w:sz w:val="28"/>
          <w:szCs w:val="28"/>
          <w:cs/>
          <w:lang w:bidi="th-TH"/>
        </w:rPr>
        <w:t>ชื่ออาจารย์ที่ปรึกษา</w:t>
      </w:r>
      <w:r w:rsidRPr="00092847">
        <w:rPr>
          <w:rFonts w:eastAsia="TH Sarabun New" w:cs="TH SarabunPSK" w:hint="cs"/>
          <w:sz w:val="28"/>
          <w:szCs w:val="28"/>
          <w:cs/>
          <w:lang w:bidi="th-TH"/>
        </w:rPr>
        <w:t>ดร.ภาคภูมิ ปฐมภาคย์</w:t>
      </w:r>
    </w:p>
    <w:p w14:paraId="1FAF90E7" w14:textId="68FA7B1C" w:rsidR="00EB1F99" w:rsidRPr="004D6B55" w:rsidRDefault="00EB1F99" w:rsidP="004D6B55">
      <w:pPr>
        <w:pBdr>
          <w:bottom w:val="single" w:sz="4" w:space="1" w:color="auto"/>
        </w:pBdr>
        <w:spacing w:after="0"/>
        <w:rPr>
          <w:rFonts w:eastAsia="TH Sarabun New" w:cs="TH SarabunPSK" w:hint="cs"/>
          <w:sz w:val="28"/>
          <w:szCs w:val="28"/>
          <w:lang w:bidi="th-TH"/>
        </w:rPr>
      </w:pPr>
      <w:r>
        <w:rPr>
          <w:rFonts w:eastAsia="TH Sarabun New" w:cs="TH SarabunPSK" w:hint="cs"/>
          <w:sz w:val="28"/>
          <w:szCs w:val="28"/>
          <w:cs/>
          <w:lang w:bidi="th-TH"/>
        </w:rPr>
        <w:t>จำนวน</w:t>
      </w:r>
      <w:r w:rsidRPr="00092847">
        <w:rPr>
          <w:rFonts w:eastAsia="TH Sarabun New" w:cs="TH SarabunPSK" w:hint="cs"/>
          <w:sz w:val="28"/>
          <w:szCs w:val="28"/>
          <w:cs/>
          <w:lang w:bidi="th-TH"/>
        </w:rPr>
        <w:t xml:space="preserve"> </w:t>
      </w:r>
      <w:r>
        <w:rPr>
          <w:rFonts w:eastAsia="TH Sarabun New" w:cs="TH SarabunPSK"/>
          <w:sz w:val="28"/>
          <w:szCs w:val="28"/>
          <w:cs/>
          <w:lang w:bidi="th-TH"/>
        </w:rPr>
        <w:tab/>
      </w:r>
    </w:p>
    <w:p w14:paraId="4DFFB16E" w14:textId="367E2072" w:rsidR="00204CD8" w:rsidRPr="008C0782" w:rsidRDefault="00000000" w:rsidP="004D6B55">
      <w:pPr>
        <w:pStyle w:val="Heading1"/>
        <w:spacing w:after="0"/>
      </w:pPr>
      <w:r w:rsidRPr="008C0782">
        <w:t>บทคัดย่อ</w:t>
      </w:r>
    </w:p>
    <w:p w14:paraId="59F6A23B" w14:textId="53937ECA" w:rsidR="008C0782" w:rsidRPr="008C0782" w:rsidRDefault="008C0782" w:rsidP="004D6B55">
      <w:pPr>
        <w:spacing w:after="0"/>
        <w:ind w:firstLine="720"/>
        <w:rPr>
          <w:rFonts w:cs="TH SarabunPSK" w:hint="cs"/>
          <w:szCs w:val="32"/>
          <w:lang w:bidi="th-TH"/>
        </w:rPr>
      </w:pPr>
      <w:r w:rsidRPr="008C0782">
        <w:rPr>
          <w:rFonts w:cs="TH SarabunPSK" w:hint="cs"/>
          <w:szCs w:val="32"/>
          <w:cs/>
          <w:lang w:bidi="th-TH"/>
        </w:rPr>
        <w:t>ปริญญานิพนธ์ฉบับนี้นำเสนอการวิจัยและการพัฒนาระบบบริหารจัดการกระบวนการแก้ไขผลิตภัณฑ์และคลังเอกสารวิศวกรรมอัจฉริยะ (</w:t>
      </w:r>
      <w:r w:rsidRPr="008C0782">
        <w:rPr>
          <w:rFonts w:cs="TH SarabunPSK" w:hint="cs"/>
          <w:szCs w:val="32"/>
        </w:rPr>
        <w:t xml:space="preserve">QSMS: Quality &amp; Rework Management System) </w:t>
      </w:r>
      <w:r w:rsidRPr="008C0782">
        <w:rPr>
          <w:rFonts w:cs="TH SarabunPSK" w:hint="cs"/>
          <w:szCs w:val="32"/>
          <w:cs/>
          <w:lang w:bidi="th-TH"/>
        </w:rPr>
        <w:t>เพื่อแก้ไขปัญหาในสายการผลิตอุตสาหกรรมบรรจุภัณฑ์ที่พบความล่าช้า ข้อมูลรหัสสินค้าและล็อตการผลิตคลาดเคลื่อน ขาดภาพถ่ายหลักฐานเชิงประจักษ์ และใช้เวลานานในการสืบค้นคู่มือเทคนิคและแบบร่างเทคนิคและเอกสารสูตรมาตรฐานการผลิต</w:t>
      </w:r>
    </w:p>
    <w:p w14:paraId="37DE8654" w14:textId="31242B07" w:rsidR="008C0782" w:rsidRPr="008C0782" w:rsidRDefault="008C0782" w:rsidP="004D6B55">
      <w:pPr>
        <w:spacing w:after="0"/>
        <w:ind w:firstLine="720"/>
        <w:rPr>
          <w:rFonts w:cs="TH SarabunPSK" w:hint="cs"/>
          <w:szCs w:val="32"/>
        </w:rPr>
      </w:pPr>
      <w:r w:rsidRPr="008C0782">
        <w:rPr>
          <w:rFonts w:cs="TH SarabunPSK" w:hint="cs"/>
          <w:szCs w:val="32"/>
          <w:cs/>
          <w:lang w:bidi="th-TH"/>
        </w:rPr>
        <w:t xml:space="preserve">ระบบ </w:t>
      </w:r>
      <w:r w:rsidRPr="008C0782">
        <w:rPr>
          <w:rFonts w:cs="TH SarabunPSK" w:hint="cs"/>
          <w:szCs w:val="32"/>
        </w:rPr>
        <w:t xml:space="preserve">QSMS </w:t>
      </w:r>
      <w:r w:rsidRPr="008C0782">
        <w:rPr>
          <w:rFonts w:cs="TH SarabunPSK" w:hint="cs"/>
          <w:szCs w:val="32"/>
          <w:cs/>
          <w:lang w:bidi="th-TH"/>
        </w:rPr>
        <w:t xml:space="preserve">ถูกออกแบบด้วยสถาปัตยกรรม </w:t>
      </w:r>
      <w:r w:rsidRPr="008C0782">
        <w:rPr>
          <w:rFonts w:cs="TH SarabunPSK" w:hint="cs"/>
          <w:szCs w:val="32"/>
        </w:rPr>
        <w:t xml:space="preserve">Hybrid Next.js 16 App Router </w:t>
      </w:r>
      <w:r w:rsidRPr="008C0782">
        <w:rPr>
          <w:rFonts w:cs="TH SarabunPSK" w:hint="cs"/>
          <w:szCs w:val="32"/>
          <w:cs/>
          <w:lang w:bidi="th-TH"/>
        </w:rPr>
        <w:t xml:space="preserve">ร่วมกับ </w:t>
      </w:r>
      <w:r w:rsidRPr="008C0782">
        <w:rPr>
          <w:rFonts w:cs="TH SarabunPSK" w:hint="cs"/>
          <w:szCs w:val="32"/>
        </w:rPr>
        <w:t xml:space="preserve">React 19 Client Shell </w:t>
      </w:r>
      <w:r w:rsidRPr="008C0782">
        <w:rPr>
          <w:rFonts w:cs="TH SarabunPSK" w:hint="cs"/>
          <w:szCs w:val="32"/>
          <w:cs/>
          <w:lang w:bidi="th-TH"/>
        </w:rPr>
        <w:t xml:space="preserve">ภายใต้โครงสร้าง </w:t>
      </w:r>
      <w:r w:rsidRPr="008C0782">
        <w:rPr>
          <w:rFonts w:cs="TH SarabunPSK" w:hint="cs"/>
          <w:szCs w:val="32"/>
        </w:rPr>
        <w:t xml:space="preserve">Feature-Sliced Design (FSD) </w:t>
      </w:r>
      <w:r w:rsidRPr="008C0782">
        <w:rPr>
          <w:rFonts w:cs="TH SarabunPSK" w:hint="cs"/>
          <w:szCs w:val="32"/>
          <w:cs/>
          <w:lang w:bidi="th-TH"/>
        </w:rPr>
        <w:t xml:space="preserve">โดยใช้ </w:t>
      </w:r>
      <w:r w:rsidRPr="008C0782">
        <w:rPr>
          <w:rFonts w:cs="TH SarabunPSK" w:hint="cs"/>
          <w:szCs w:val="32"/>
        </w:rPr>
        <w:t xml:space="preserve">Supabase PostgreSQL </w:t>
      </w:r>
      <w:r w:rsidRPr="008C0782">
        <w:rPr>
          <w:rFonts w:cs="TH SarabunPSK" w:hint="cs"/>
          <w:szCs w:val="32"/>
          <w:cs/>
          <w:lang w:bidi="th-TH"/>
        </w:rPr>
        <w:t xml:space="preserve">และ </w:t>
      </w:r>
      <w:r w:rsidRPr="008C0782">
        <w:rPr>
          <w:rFonts w:cs="TH SarabunPSK" w:hint="cs"/>
          <w:szCs w:val="32"/>
        </w:rPr>
        <w:t xml:space="preserve">pgvector </w:t>
      </w:r>
      <w:r w:rsidRPr="008C0782">
        <w:rPr>
          <w:rFonts w:cs="TH SarabunPSK" w:hint="cs"/>
          <w:szCs w:val="32"/>
          <w:cs/>
          <w:lang w:bidi="th-TH"/>
        </w:rPr>
        <w:t xml:space="preserve">เป็นฐานข้อมูลหลัก และเชื่อมต่อ </w:t>
      </w:r>
      <w:r w:rsidRPr="008C0782">
        <w:rPr>
          <w:rFonts w:cs="TH SarabunPSK" w:hint="cs"/>
          <w:szCs w:val="32"/>
        </w:rPr>
        <w:t xml:space="preserve">Cloudinary CDN </w:t>
      </w:r>
      <w:r w:rsidRPr="008C0782">
        <w:rPr>
          <w:rFonts w:cs="TH SarabunPSK" w:hint="cs"/>
          <w:szCs w:val="32"/>
          <w:cs/>
          <w:lang w:bidi="th-TH"/>
        </w:rPr>
        <w:t xml:space="preserve">สำหรับจัดเก็บภาพถ่ายหลักฐานที่บีบอัดฝั่งไคลเอนต์ ระบบประกอบด้วย </w:t>
      </w:r>
      <w:r w:rsidR="00707906">
        <w:rPr>
          <w:rFonts w:cs="TH SarabunPSK"/>
          <w:szCs w:val="32"/>
          <w:lang w:bidi="th-TH"/>
        </w:rPr>
        <w:t>5</w:t>
      </w:r>
      <w:r w:rsidRPr="008C0782">
        <w:rPr>
          <w:rFonts w:cs="TH SarabunPSK" w:hint="cs"/>
          <w:szCs w:val="32"/>
        </w:rPr>
        <w:t xml:space="preserve"> </w:t>
      </w:r>
      <w:r w:rsidRPr="008C0782">
        <w:rPr>
          <w:rFonts w:cs="TH SarabunPSK" w:hint="cs"/>
          <w:szCs w:val="32"/>
          <w:cs/>
          <w:lang w:bidi="th-TH"/>
        </w:rPr>
        <w:t>โมดูลหลัก ได้แก่ (</w:t>
      </w:r>
      <w:r w:rsidRPr="008C0782">
        <w:rPr>
          <w:rFonts w:cs="TH SarabunPSK" w:hint="cs"/>
          <w:szCs w:val="32"/>
        </w:rPr>
        <w:t xml:space="preserve">1) </w:t>
      </w:r>
      <w:r w:rsidRPr="008C0782">
        <w:rPr>
          <w:rFonts w:cs="TH SarabunPSK" w:hint="cs"/>
          <w:szCs w:val="32"/>
          <w:cs/>
          <w:lang w:bidi="th-TH"/>
        </w:rPr>
        <w:t xml:space="preserve">ระบบจัดการเคส </w:t>
      </w:r>
      <w:r w:rsidRPr="008C0782">
        <w:rPr>
          <w:rFonts w:cs="TH SarabunPSK" w:hint="cs"/>
          <w:szCs w:val="32"/>
        </w:rPr>
        <w:t xml:space="preserve">Rework </w:t>
      </w:r>
      <w:r w:rsidRPr="008C0782">
        <w:rPr>
          <w:rFonts w:cs="TH SarabunPSK" w:hint="cs"/>
          <w:szCs w:val="32"/>
          <w:cs/>
          <w:lang w:bidi="th-TH"/>
        </w:rPr>
        <w:t>พร้อมการตรวจสอบรหัสสินค้าอัตโนมัติ (</w:t>
      </w:r>
      <w:r w:rsidRPr="008C0782">
        <w:rPr>
          <w:rFonts w:cs="TH SarabunPSK" w:hint="cs"/>
          <w:szCs w:val="32"/>
        </w:rPr>
        <w:t xml:space="preserve">Two-Way Autofill) </w:t>
      </w:r>
      <w:r w:rsidRPr="008C0782">
        <w:rPr>
          <w:rFonts w:cs="TH SarabunPSK" w:hint="cs"/>
          <w:szCs w:val="32"/>
          <w:cs/>
          <w:lang w:bidi="th-TH"/>
        </w:rPr>
        <w:t>และการรักษาความสมบูรณ์ของหลักฐาน (</w:t>
      </w:r>
      <w:r w:rsidRPr="008C0782">
        <w:rPr>
          <w:rFonts w:cs="TH SarabunPSK" w:hint="cs"/>
          <w:szCs w:val="32"/>
        </w:rPr>
        <w:t xml:space="preserve">Evidence Integrity) (2) </w:t>
      </w:r>
      <w:r w:rsidRPr="008C0782">
        <w:rPr>
          <w:rFonts w:cs="TH SarabunPSK"/>
          <w:szCs w:val="32"/>
          <w:cs/>
          <w:lang w:bidi="th-TH"/>
        </w:rPr>
        <w:t>คลังเอกสารข้อกำหนดมาตรฐาน</w:t>
      </w:r>
      <w:r w:rsidRPr="008C0782">
        <w:rPr>
          <w:rFonts w:cs="TH SarabunPSK" w:hint="cs"/>
          <w:szCs w:val="32"/>
          <w:cs/>
          <w:lang w:bidi="th-TH"/>
        </w:rPr>
        <w:t xml:space="preserve">ที่ใช้ </w:t>
      </w:r>
      <w:r w:rsidRPr="008C0782">
        <w:rPr>
          <w:rFonts w:cs="TH SarabunPSK" w:hint="cs"/>
          <w:szCs w:val="32"/>
        </w:rPr>
        <w:t xml:space="preserve">Gemini Multimodal OCR </w:t>
      </w:r>
      <w:r w:rsidRPr="008C0782">
        <w:rPr>
          <w:rFonts w:cs="TH SarabunPSK" w:hint="cs"/>
          <w:szCs w:val="32"/>
          <w:cs/>
          <w:lang w:bidi="th-TH"/>
        </w:rPr>
        <w:t>สกัดข้อมูลแบบแยกสกีมา (</w:t>
      </w:r>
      <w:r w:rsidRPr="008C0782">
        <w:rPr>
          <w:rFonts w:cs="TH SarabunPSK" w:hint="cs"/>
          <w:szCs w:val="32"/>
        </w:rPr>
        <w:t xml:space="preserve">Decoupled Schemas) </w:t>
      </w:r>
      <w:r w:rsidRPr="008C0782">
        <w:rPr>
          <w:rFonts w:cs="TH SarabunPSK" w:hint="cs"/>
          <w:szCs w:val="32"/>
          <w:cs/>
          <w:lang w:bidi="th-TH"/>
        </w:rPr>
        <w:t xml:space="preserve">ร่วมกับแผงตรวจทาน </w:t>
      </w:r>
      <w:r w:rsidRPr="008C0782">
        <w:rPr>
          <w:rFonts w:cs="TH SarabunPSK" w:hint="cs"/>
          <w:szCs w:val="32"/>
        </w:rPr>
        <w:t xml:space="preserve">Split View 55/45 (3) </w:t>
      </w:r>
      <w:r w:rsidRPr="008C0782">
        <w:rPr>
          <w:rFonts w:cs="TH SarabunPSK" w:hint="cs"/>
          <w:szCs w:val="32"/>
          <w:cs/>
          <w:lang w:bidi="th-TH"/>
        </w:rPr>
        <w:t xml:space="preserve">ระบบถามตอบคู่มืออัจฉริยะ </w:t>
      </w:r>
      <w:r w:rsidRPr="008C0782">
        <w:rPr>
          <w:rFonts w:cs="TH SarabunPSK" w:hint="cs"/>
          <w:szCs w:val="32"/>
        </w:rPr>
        <w:t xml:space="preserve">DocAI RAG </w:t>
      </w:r>
      <w:r w:rsidRPr="008C0782">
        <w:rPr>
          <w:rFonts w:cs="TH SarabunPSK" w:hint="cs"/>
          <w:szCs w:val="32"/>
          <w:cs/>
          <w:lang w:bidi="th-TH"/>
        </w:rPr>
        <w:t xml:space="preserve">แชทบอทที่ใช้ </w:t>
      </w:r>
      <w:r w:rsidRPr="008C0782">
        <w:rPr>
          <w:rFonts w:cs="TH SarabunPSK" w:hint="cs"/>
          <w:szCs w:val="32"/>
        </w:rPr>
        <w:t xml:space="preserve">Jina Embeddings 768 </w:t>
      </w:r>
      <w:r w:rsidRPr="008C0782">
        <w:rPr>
          <w:rFonts w:cs="TH SarabunPSK" w:hint="cs"/>
          <w:szCs w:val="32"/>
          <w:cs/>
          <w:lang w:bidi="th-TH"/>
        </w:rPr>
        <w:t xml:space="preserve">มิติ ร่วมกับ </w:t>
      </w:r>
      <w:r w:rsidRPr="008C0782">
        <w:rPr>
          <w:rFonts w:cs="TH SarabunPSK" w:hint="cs"/>
          <w:szCs w:val="32"/>
        </w:rPr>
        <w:t xml:space="preserve">Hybrid Search </w:t>
      </w:r>
      <w:r w:rsidRPr="008C0782">
        <w:rPr>
          <w:rFonts w:cs="TH SarabunPSK" w:hint="cs"/>
          <w:szCs w:val="32"/>
          <w:cs/>
          <w:lang w:bidi="th-TH"/>
        </w:rPr>
        <w:t xml:space="preserve">และ </w:t>
      </w:r>
      <w:r w:rsidRPr="008C0782">
        <w:rPr>
          <w:rFonts w:cs="TH SarabunPSK" w:hint="cs"/>
          <w:szCs w:val="32"/>
        </w:rPr>
        <w:t xml:space="preserve">Function Calling </w:t>
      </w:r>
      <w:r w:rsidRPr="008C0782">
        <w:rPr>
          <w:rFonts w:cs="TH SarabunPSK" w:hint="cs"/>
          <w:szCs w:val="32"/>
          <w:cs/>
          <w:lang w:bidi="th-TH"/>
        </w:rPr>
        <w:t xml:space="preserve">สถิติสด </w:t>
      </w:r>
      <w:r w:rsidRPr="008C0782">
        <w:rPr>
          <w:rFonts w:cs="TH SarabunPSK" w:hint="cs"/>
          <w:szCs w:val="32"/>
        </w:rPr>
        <w:t>(</w:t>
      </w:r>
      <w:r w:rsidR="00707906">
        <w:rPr>
          <w:rFonts w:cs="TH SarabunPSK"/>
          <w:szCs w:val="32"/>
        </w:rPr>
        <w:t>4</w:t>
      </w:r>
      <w:r w:rsidRPr="008C0782">
        <w:rPr>
          <w:rFonts w:cs="TH SarabunPSK" w:hint="cs"/>
          <w:szCs w:val="32"/>
        </w:rPr>
        <w:t xml:space="preserve">) </w:t>
      </w:r>
      <w:r w:rsidRPr="008C0782">
        <w:rPr>
          <w:rFonts w:cs="TH SarabunPSK" w:hint="cs"/>
          <w:szCs w:val="32"/>
          <w:cs/>
          <w:lang w:bidi="th-TH"/>
        </w:rPr>
        <w:t xml:space="preserve">ระบบส่งออกรายงานสเปรดชีต </w:t>
      </w:r>
      <w:r w:rsidRPr="008C0782">
        <w:rPr>
          <w:rFonts w:cs="TH SarabunPSK" w:hint="cs"/>
          <w:szCs w:val="32"/>
        </w:rPr>
        <w:t xml:space="preserve">Excel (.xlsx) </w:t>
      </w:r>
      <w:r w:rsidRPr="008C0782">
        <w:rPr>
          <w:rFonts w:cs="TH SarabunPSK" w:hint="cs"/>
          <w:szCs w:val="32"/>
          <w:cs/>
          <w:lang w:bidi="th-TH"/>
        </w:rPr>
        <w:t xml:space="preserve">ที่ฝังรูปภาพหลักฐานความสูง </w:t>
      </w:r>
      <w:r w:rsidRPr="008C0782">
        <w:rPr>
          <w:rFonts w:cs="TH SarabunPSK" w:hint="cs"/>
          <w:szCs w:val="32"/>
        </w:rPr>
        <w:t xml:space="preserve">120px </w:t>
      </w:r>
      <w:r w:rsidRPr="008C0782">
        <w:rPr>
          <w:rFonts w:cs="TH SarabunPSK" w:hint="cs"/>
          <w:szCs w:val="32"/>
          <w:cs/>
          <w:lang w:bidi="th-TH"/>
        </w:rPr>
        <w:t>ในเซลล์ และ (</w:t>
      </w:r>
      <w:r w:rsidR="00707906">
        <w:rPr>
          <w:rFonts w:cs="TH SarabunPSK"/>
          <w:szCs w:val="32"/>
        </w:rPr>
        <w:t>5</w:t>
      </w:r>
      <w:r w:rsidRPr="008C0782">
        <w:rPr>
          <w:rFonts w:cs="TH SarabunPSK" w:hint="cs"/>
          <w:szCs w:val="32"/>
        </w:rPr>
        <w:t xml:space="preserve">) </w:t>
      </w:r>
      <w:r w:rsidRPr="008C0782">
        <w:rPr>
          <w:rFonts w:cs="TH SarabunPSK" w:hint="cs"/>
          <w:szCs w:val="32"/>
          <w:cs/>
          <w:lang w:bidi="th-TH"/>
        </w:rPr>
        <w:t>ระบบคู่มือนำเสนอเชิงโต้ตอบ (</w:t>
      </w:r>
      <w:r w:rsidRPr="008C0782">
        <w:rPr>
          <w:rFonts w:cs="TH SarabunPSK" w:hint="cs"/>
          <w:szCs w:val="32"/>
        </w:rPr>
        <w:t xml:space="preserve">Presentation Deck) 20 </w:t>
      </w:r>
      <w:r w:rsidRPr="008C0782">
        <w:rPr>
          <w:rFonts w:cs="TH SarabunPSK" w:hint="cs"/>
          <w:szCs w:val="32"/>
          <w:cs/>
          <w:lang w:bidi="th-TH"/>
        </w:rPr>
        <w:t xml:space="preserve">สไลด์ พร้อมระบบควบคุมมุมมอง </w:t>
      </w:r>
      <w:r w:rsidRPr="008C0782">
        <w:rPr>
          <w:rFonts w:cs="TH SarabunPSK" w:hint="cs"/>
          <w:szCs w:val="32"/>
        </w:rPr>
        <w:t>Direct-Manipulation 1:1 Zoom/Pan Engine</w:t>
      </w:r>
    </w:p>
    <w:p w14:paraId="41BFBF9E" w14:textId="6FDDF59B" w:rsidR="008C0782" w:rsidRDefault="008C0782" w:rsidP="004D6B55">
      <w:pPr>
        <w:spacing w:after="0"/>
        <w:ind w:firstLine="720"/>
        <w:rPr>
          <w:rFonts w:cs="TH SarabunPSK"/>
          <w:szCs w:val="32"/>
          <w:lang w:bidi="th-TH"/>
        </w:rPr>
      </w:pPr>
      <w:r w:rsidRPr="008C0782">
        <w:rPr>
          <w:rFonts w:cs="TH SarabunPSK" w:hint="cs"/>
          <w:szCs w:val="32"/>
          <w:cs/>
          <w:lang w:bidi="th-TH"/>
        </w:rPr>
        <w:t xml:space="preserve">ผลการทดสอบเชิงฟังก์ชันและการตรวจสอบความถูกต้องอัตโนมัติผ่าน </w:t>
      </w:r>
      <w:r w:rsidRPr="008C0782">
        <w:rPr>
          <w:rFonts w:cs="TH SarabunPSK" w:hint="cs"/>
          <w:szCs w:val="32"/>
        </w:rPr>
        <w:t xml:space="preserve">Vitest </w:t>
      </w:r>
      <w:r w:rsidRPr="008C0782">
        <w:rPr>
          <w:rFonts w:cs="TH SarabunPSK" w:hint="cs"/>
          <w:szCs w:val="32"/>
          <w:cs/>
          <w:lang w:bidi="th-TH"/>
        </w:rPr>
        <w:t xml:space="preserve">พบว่าผ่านการทดสอบทั้งหมด </w:t>
      </w:r>
      <w:r w:rsidRPr="008C0782">
        <w:rPr>
          <w:rFonts w:cs="TH SarabunPSK" w:hint="cs"/>
          <w:szCs w:val="32"/>
        </w:rPr>
        <w:t xml:space="preserve">131 </w:t>
      </w:r>
      <w:r w:rsidRPr="008C0782">
        <w:rPr>
          <w:rFonts w:cs="TH SarabunPSK" w:hint="cs"/>
          <w:szCs w:val="32"/>
          <w:cs/>
          <w:lang w:bidi="th-TH"/>
        </w:rPr>
        <w:t xml:space="preserve">เคส (อัตราผ่าน </w:t>
      </w:r>
      <w:r w:rsidRPr="008C0782">
        <w:rPr>
          <w:rFonts w:cs="TH SarabunPSK" w:hint="cs"/>
          <w:szCs w:val="32"/>
        </w:rPr>
        <w:t xml:space="preserve">100%) </w:t>
      </w:r>
      <w:r w:rsidRPr="008C0782">
        <w:rPr>
          <w:rFonts w:cs="TH SarabunPSK" w:hint="cs"/>
          <w:szCs w:val="32"/>
          <w:cs/>
          <w:lang w:bidi="th-TH"/>
        </w:rPr>
        <w:t>และผ่านการตรวจสอบความปลอดภัยของชนิดข้อมูล (</w:t>
      </w:r>
      <w:r w:rsidRPr="008C0782">
        <w:rPr>
          <w:rFonts w:cs="TH SarabunPSK" w:hint="cs"/>
          <w:szCs w:val="32"/>
        </w:rPr>
        <w:t xml:space="preserve">Type Safety) </w:t>
      </w:r>
      <w:r w:rsidRPr="008C0782">
        <w:rPr>
          <w:rFonts w:cs="TH SarabunPSK" w:hint="cs"/>
          <w:szCs w:val="32"/>
          <w:cs/>
          <w:lang w:bidi="th-TH"/>
        </w:rPr>
        <w:t xml:space="preserve">ด้วย </w:t>
      </w:r>
      <w:r w:rsidRPr="008C0782">
        <w:rPr>
          <w:rFonts w:cs="TH SarabunPSK" w:hint="cs"/>
          <w:szCs w:val="32"/>
        </w:rPr>
        <w:t xml:space="preserve">TypeScript </w:t>
      </w:r>
      <w:r w:rsidRPr="008C0782">
        <w:rPr>
          <w:rFonts w:cs="TH SarabunPSK" w:hint="cs"/>
          <w:szCs w:val="32"/>
          <w:cs/>
          <w:lang w:bidi="th-TH"/>
        </w:rPr>
        <w:t xml:space="preserve">โดยปราศจากข้อผิดพลาด ระบบสามารถลดเวลาในการบันทึกและตรวจสอบข้อมูลเคส </w:t>
      </w:r>
      <w:r w:rsidRPr="008C0782">
        <w:rPr>
          <w:rFonts w:cs="TH SarabunPSK" w:hint="cs"/>
          <w:szCs w:val="32"/>
        </w:rPr>
        <w:t xml:space="preserve">Rework </w:t>
      </w:r>
      <w:r w:rsidRPr="008C0782">
        <w:rPr>
          <w:rFonts w:cs="TH SarabunPSK" w:hint="cs"/>
          <w:szCs w:val="32"/>
          <w:cs/>
          <w:lang w:bidi="th-TH"/>
        </w:rPr>
        <w:t xml:space="preserve">ลงได้ </w:t>
      </w:r>
      <w:r w:rsidRPr="008C0782">
        <w:rPr>
          <w:rFonts w:cs="TH SarabunPSK" w:hint="cs"/>
          <w:szCs w:val="32"/>
        </w:rPr>
        <w:t xml:space="preserve">66.4% </w:t>
      </w:r>
      <w:r w:rsidRPr="008C0782">
        <w:rPr>
          <w:rFonts w:cs="TH SarabunPSK" w:hint="cs"/>
          <w:szCs w:val="32"/>
          <w:cs/>
          <w:lang w:bidi="th-TH"/>
        </w:rPr>
        <w:t xml:space="preserve">ลดข้อผิดพลาดของรหัสสินค้าเหลือ </w:t>
      </w:r>
      <w:r w:rsidRPr="008C0782">
        <w:rPr>
          <w:rFonts w:cs="TH SarabunPSK" w:hint="cs"/>
          <w:szCs w:val="32"/>
        </w:rPr>
        <w:t xml:space="preserve">0% </w:t>
      </w:r>
      <w:r w:rsidRPr="008C0782">
        <w:rPr>
          <w:rFonts w:cs="TH SarabunPSK" w:hint="cs"/>
          <w:szCs w:val="32"/>
          <w:cs/>
          <w:lang w:bidi="th-TH"/>
        </w:rPr>
        <w:t xml:space="preserve">และลดเวลาสืบค้นคู่มือเทคนิคจาก </w:t>
      </w:r>
      <w:r w:rsidRPr="008C0782">
        <w:rPr>
          <w:rFonts w:cs="TH SarabunPSK" w:hint="cs"/>
          <w:szCs w:val="32"/>
        </w:rPr>
        <w:t xml:space="preserve">18 </w:t>
      </w:r>
      <w:r w:rsidRPr="008C0782">
        <w:rPr>
          <w:rFonts w:cs="TH SarabunPSK" w:hint="cs"/>
          <w:szCs w:val="32"/>
          <w:cs/>
          <w:lang w:bidi="th-TH"/>
        </w:rPr>
        <w:t xml:space="preserve">นาที เหลือเพียง </w:t>
      </w:r>
      <w:r w:rsidRPr="008C0782">
        <w:rPr>
          <w:rFonts w:cs="TH SarabunPSK" w:hint="cs"/>
          <w:szCs w:val="32"/>
        </w:rPr>
        <w:t xml:space="preserve">45 </w:t>
      </w:r>
      <w:r w:rsidRPr="008C0782">
        <w:rPr>
          <w:rFonts w:cs="TH SarabunPSK" w:hint="cs"/>
          <w:szCs w:val="32"/>
          <w:cs/>
          <w:lang w:bidi="th-TH"/>
        </w:rPr>
        <w:t>วินาที ผลลัพธ์ดังกล่าวแสดงให้เห็นว่าระบบสามารถนำไปประยุกต์ใช้งานจริงในโรงงานอุตสาหกรรมได้อย่างมีประสิทธิภาพ ปลอดภัย และมีเสถียรภาพสูง</w:t>
      </w:r>
    </w:p>
    <w:p w14:paraId="1837D84F" w14:textId="77777777" w:rsidR="004D6B55" w:rsidRPr="008C0782" w:rsidRDefault="004D6B55" w:rsidP="004D6B55">
      <w:pPr>
        <w:spacing w:after="0"/>
        <w:ind w:firstLine="720"/>
        <w:rPr>
          <w:rFonts w:cs="TH SarabunPSK" w:hint="cs"/>
          <w:szCs w:val="32"/>
          <w:lang w:bidi="th-TH"/>
        </w:rPr>
      </w:pPr>
    </w:p>
    <w:p w14:paraId="6ADAB309" w14:textId="77777777" w:rsidR="008C0782" w:rsidRPr="008C0782" w:rsidRDefault="008C0782" w:rsidP="004D6B55">
      <w:pPr>
        <w:spacing w:after="0"/>
        <w:rPr>
          <w:rFonts w:cs="TH SarabunPSK" w:hint="cs"/>
          <w:szCs w:val="32"/>
        </w:rPr>
      </w:pPr>
      <w:r w:rsidRPr="008C0782">
        <w:rPr>
          <w:rFonts w:cs="TH SarabunPSK" w:hint="cs"/>
          <w:b/>
          <w:bCs/>
          <w:szCs w:val="32"/>
          <w:cs/>
          <w:lang w:bidi="th-TH"/>
        </w:rPr>
        <w:t>คำสำคัญ:</w:t>
      </w:r>
      <w:r w:rsidRPr="008C0782">
        <w:rPr>
          <w:rFonts w:cs="TH SarabunPSK" w:hint="cs"/>
          <w:szCs w:val="32"/>
          <w:cs/>
          <w:lang w:bidi="th-TH"/>
        </w:rPr>
        <w:t xml:space="preserve"> ระบบจัดการงาน </w:t>
      </w:r>
      <w:r w:rsidRPr="008C0782">
        <w:rPr>
          <w:rFonts w:cs="TH SarabunPSK" w:hint="cs"/>
          <w:szCs w:val="32"/>
        </w:rPr>
        <w:t>Rework, Next.js App Router, Supabase pgvector, Retrieval-Augmented Generation (RAG), Gemini Multimodal OCR, Feature-Sliced Design</w:t>
      </w:r>
    </w:p>
    <w:p w14:paraId="2B1D44E4" w14:textId="77777777" w:rsidR="00204CD8" w:rsidRPr="00790E8D" w:rsidRDefault="00000000">
      <w:pPr>
        <w:rPr>
          <w:rFonts w:cs="TH SarabunPSK" w:hint="cs"/>
        </w:rPr>
      </w:pPr>
      <w:r w:rsidRPr="00790E8D">
        <w:rPr>
          <w:rFonts w:cs="TH SarabunPSK" w:hint="cs"/>
        </w:rPr>
        <w:br w:type="page"/>
      </w:r>
    </w:p>
    <w:p w14:paraId="1CE8A4BD" w14:textId="77777777" w:rsidR="00204CD8" w:rsidRPr="00790E8D" w:rsidRDefault="00000000">
      <w:pPr>
        <w:spacing w:before="480" w:after="320"/>
        <w:jc w:val="center"/>
        <w:rPr>
          <w:rFonts w:cs="TH SarabunPSK" w:hint="cs"/>
        </w:rPr>
      </w:pPr>
      <w:r w:rsidRPr="00790E8D">
        <w:rPr>
          <w:rFonts w:eastAsia="TH Sarabun New" w:cs="TH SarabunPSK" w:hint="cs"/>
          <w:b/>
          <w:sz w:val="40"/>
        </w:rPr>
        <w:lastRenderedPageBreak/>
        <w:t>ABSTRACT</w:t>
      </w:r>
    </w:p>
    <w:p w14:paraId="55F71701" w14:textId="77777777" w:rsidR="005F6071" w:rsidRPr="005F6071" w:rsidRDefault="005F6071" w:rsidP="005F6071">
      <w:pPr>
        <w:ind w:firstLine="720"/>
        <w:rPr>
          <w:rFonts w:eastAsia="TH Sarabun New" w:cs="TH SarabunPSK"/>
        </w:rPr>
      </w:pPr>
      <w:r w:rsidRPr="005F6071">
        <w:rPr>
          <w:rFonts w:eastAsia="TH Sarabun New" w:cs="TH SarabunPSK"/>
        </w:rPr>
        <w:t>This thesis presents the design and implementation of QSMS: Quality and Rework Management System with Intelligent Engineering Document Analysis and Retrieval-Augmented Generation, by Mr. Saphondanai Chaiyaphong (Student ID: 6752500398), Bachelor of Engineering in Automated Robotics Engineering, Faculty of Engineering and Technology, Panyapiwat Institute of Management. The project addresses core manufacturing bottlenecks in industrial packaging production lines, including processing delays, product item code and production lot discrepancies, lack of verifiable evidence images, and time-consuming retrieval of technical manuals and standard production drawings and formula documents.</w:t>
      </w:r>
    </w:p>
    <w:p w14:paraId="033A5CB2" w14:textId="77777777" w:rsidR="005F6071" w:rsidRPr="005F6071" w:rsidRDefault="005F6071" w:rsidP="005F6071">
      <w:pPr>
        <w:ind w:firstLine="720"/>
        <w:rPr>
          <w:rFonts w:eastAsia="TH Sarabun New" w:cs="TH SarabunPSK"/>
        </w:rPr>
      </w:pPr>
      <w:r w:rsidRPr="005F6071">
        <w:rPr>
          <w:rFonts w:eastAsia="TH Sarabun New" w:cs="TH SarabunPSK"/>
        </w:rPr>
        <w:t>QSMS is built on a hybrid Next.js 16 App Router architecture paired with a React 19 client shell, organized under Feature-Sliced Design (FSD) principles, with Supabase PostgreSQL and pgvector as the primary database and Cloudinary CDN for client-side compressed evidence photo storage. The platform comprises five core modules: (1) Rework case management with automated two-way item-code autofill and evidence integrity safeguards; (2) a standard specification document repository powered by Gemini Multimodal OCR with decoupled-schema extraction and a 55/45 split-view review panel; (3) an intelligent manual Q&amp;A engine (DocAI RAG) using 768-dimensional Jina Embeddings, hybrid search, and live-statistics function calling; (4) styled Excel (.xlsx) report export with 120px evidence photos embedded natively in cells; and (5) an interactive presentation guide (20-slide Presentation Deck) with a direct-manipulation 1:1 zoom/pan engine.</w:t>
      </w:r>
    </w:p>
    <w:p w14:paraId="7102CCF6" w14:textId="77777777" w:rsidR="005F6071" w:rsidRDefault="005F6071" w:rsidP="005F6071">
      <w:pPr>
        <w:ind w:firstLine="720"/>
        <w:rPr>
          <w:rFonts w:eastAsia="TH Sarabun New" w:cs="TH SarabunPSK"/>
          <w:lang w:bidi="th-TH"/>
        </w:rPr>
      </w:pPr>
      <w:r w:rsidRPr="005F6071">
        <w:rPr>
          <w:rFonts w:eastAsia="TH Sarabun New" w:cs="TH SarabunPSK"/>
        </w:rPr>
        <w:t>Automated functional and validation testing via Vitest confirmed a 100% pass rate across 131 test cases, with zero TypeScript type-safety errors. Empirical evaluation showed a 66.4% reduction in rework case logging and verification time, a reduction of product item-code errors to 0%, and a reduction in technical manual search time from 18 minutes to 45 seconds — demonstrating that the system can be applied effectively, securely, and with high stability in real industrial factory settings.</w:t>
      </w:r>
    </w:p>
    <w:p w14:paraId="137DF155" w14:textId="77777777" w:rsidR="005F6071" w:rsidRPr="005F6071" w:rsidRDefault="005F6071" w:rsidP="005F6071">
      <w:pPr>
        <w:rPr>
          <w:rFonts w:eastAsia="TH Sarabun New" w:cs="TH SarabunPSK"/>
        </w:rPr>
      </w:pPr>
      <w:r w:rsidRPr="005F6071">
        <w:rPr>
          <w:rFonts w:eastAsia="TH Sarabun New" w:cs="TH SarabunPSK"/>
          <w:b/>
          <w:bCs/>
        </w:rPr>
        <w:t>Keywords:</w:t>
      </w:r>
      <w:r w:rsidRPr="005F6071">
        <w:rPr>
          <w:rFonts w:eastAsia="TH Sarabun New" w:cs="TH SarabunPSK"/>
        </w:rPr>
        <w:t xml:space="preserve"> Rework Management System, Next.js App Router, Supabase pgvector, Retrieval-Augmented Generation (RAG), Gemini Multimodal OCR, Feature-Sliced Design</w:t>
      </w:r>
    </w:p>
    <w:p w14:paraId="3D64FA34" w14:textId="7C3AE75B" w:rsidR="00204CD8" w:rsidRPr="00790E8D" w:rsidRDefault="00EB1F99" w:rsidP="00EB1F99">
      <w:pPr>
        <w:spacing w:after="200" w:line="276" w:lineRule="auto"/>
        <w:jc w:val="left"/>
        <w:rPr>
          <w:rFonts w:cs="TH SarabunPSK" w:hint="cs"/>
        </w:rPr>
      </w:pPr>
      <w:r>
        <w:rPr>
          <w:rFonts w:cs="TH SarabunPSK"/>
        </w:rPr>
        <w:lastRenderedPageBreak/>
        <w:br w:type="page"/>
      </w:r>
    </w:p>
    <w:p w14:paraId="65DF6EEF" w14:textId="77777777" w:rsidR="00204CD8" w:rsidRPr="00790E8D" w:rsidRDefault="00000000">
      <w:pPr>
        <w:spacing w:before="480" w:after="320"/>
        <w:jc w:val="center"/>
        <w:rPr>
          <w:rFonts w:cs="TH SarabunPSK" w:hint="cs"/>
        </w:rPr>
      </w:pPr>
      <w:r w:rsidRPr="00790E8D">
        <w:rPr>
          <w:rFonts w:eastAsia="TH Sarabun New" w:cs="TH SarabunPSK" w:hint="cs"/>
          <w:b/>
          <w:sz w:val="40"/>
        </w:rPr>
        <w:lastRenderedPageBreak/>
        <w:t>กิตติกรรมประกาศ</w:t>
      </w:r>
    </w:p>
    <w:p w14:paraId="41BFEA84" w14:textId="77777777" w:rsidR="005F6071" w:rsidRDefault="00000000">
      <w:pPr>
        <w:ind w:firstLine="720"/>
        <w:rPr>
          <w:rFonts w:eastAsia="TH Sarabun New" w:cs="TH SarabunPSK"/>
          <w:lang w:bidi="th-TH"/>
        </w:rPr>
      </w:pPr>
      <w:r w:rsidRPr="00790E8D">
        <w:rPr>
          <w:rFonts w:eastAsia="TH Sarabun New" w:cs="TH SarabunPSK" w:hint="cs"/>
        </w:rPr>
        <w:t>ปริญญานิพนธ์ฉบับนี้สำเร็จลุล่วงไปได้ด้วยความกรุณาและความช่วยเหลืออย่างดียิ่งจาก</w:t>
      </w:r>
    </w:p>
    <w:p w14:paraId="47AFC30E" w14:textId="55232E9C" w:rsidR="00204CD8" w:rsidRPr="00790E8D" w:rsidRDefault="00000000" w:rsidP="005F6071">
      <w:pPr>
        <w:rPr>
          <w:rFonts w:cs="TH SarabunPSK" w:hint="cs"/>
        </w:rPr>
      </w:pPr>
      <w:r w:rsidRPr="00790E8D">
        <w:rPr>
          <w:rFonts w:eastAsia="TH Sarabun New" w:cs="TH SarabunPSK" w:hint="cs"/>
        </w:rPr>
        <w:t>อาจารย์ที่ปรึกษาปริญญานิพนธ์ คณาจารย์สาขาวิชาวิศวกรรมหุ่นยนต์อัตโนมัติ คณะวิศวกรรมศาสตร์และเทคโนโลยี สถาบันการจัดการปัญญาภิวัฒน์ ที่ได้ให้คำแนะนำ แนวคิดทางวิศวกรรม ตลอดจนตรวจทานและแก้ไขข้อบกพร่องต่าง ๆ ด้วยความเอาใจใส่เสมอมา ผู้จัดทำขอกราบขอบพระคุณเป็นอย่างสูง ณ ที่นี้</w:t>
      </w:r>
    </w:p>
    <w:p w14:paraId="316D102A" w14:textId="74D7F967" w:rsidR="00204CD8" w:rsidRPr="00790E8D" w:rsidRDefault="00000000">
      <w:pPr>
        <w:ind w:firstLine="720"/>
        <w:rPr>
          <w:rFonts w:cs="TH SarabunPSK" w:hint="cs"/>
        </w:rPr>
      </w:pPr>
      <w:r w:rsidRPr="00790E8D">
        <w:rPr>
          <w:rFonts w:eastAsia="TH Sarabun New" w:cs="TH SarabunPSK" w:hint="cs"/>
        </w:rPr>
        <w:t>ขอขอบคุณทีมงาน</w:t>
      </w:r>
      <w:r w:rsidR="004D6B55" w:rsidRPr="004D6B55">
        <w:rPr>
          <w:rFonts w:eastAsia="TH Sarabun New" w:cs="TH SarabunPSK" w:hint="cs"/>
          <w:szCs w:val="32"/>
          <w:cs/>
          <w:lang w:bidi="th-TH"/>
        </w:rPr>
        <w:t>และพี่เลี้ยง</w:t>
      </w:r>
      <w:r w:rsidRPr="00790E8D">
        <w:rPr>
          <w:rFonts w:eastAsia="TH Sarabun New" w:cs="TH SarabunPSK" w:hint="cs"/>
        </w:rPr>
        <w:t>ฝ่ายปฏิบัติการตรวจสอบคุณภาพ (QSMS) และ</w:t>
      </w:r>
      <w:r w:rsidR="004D6B55" w:rsidRPr="004D6B55">
        <w:rPr>
          <w:rFonts w:eastAsia="TH Sarabun New" w:cs="TH SarabunPSK" w:hint="cs"/>
          <w:szCs w:val="32"/>
          <w:cs/>
          <w:lang w:bidi="th-TH"/>
        </w:rPr>
        <w:t>พี่เลี้ยงแผนก</w:t>
      </w:r>
      <w:r w:rsidR="004D6B55">
        <w:rPr>
          <w:rFonts w:eastAsia="TH Sarabun New" w:cs="TH SarabunPSK" w:hint="cs"/>
          <w:cs/>
          <w:lang w:bidi="th-TH"/>
        </w:rPr>
        <w:t xml:space="preserve"> </w:t>
      </w:r>
      <w:r w:rsidR="004D6B55">
        <w:rPr>
          <w:rFonts w:eastAsia="TH Sarabun New" w:cs="TH SarabunPSK"/>
          <w:lang w:bidi="th-TH"/>
        </w:rPr>
        <w:t xml:space="preserve">Engineering </w:t>
      </w:r>
      <w:r w:rsidRPr="00790E8D">
        <w:rPr>
          <w:rFonts w:eastAsia="TH Sarabun New" w:cs="TH SarabunPSK" w:hint="cs"/>
        </w:rPr>
        <w:t>ทุกท่านที่ได้ให้ข้อมูลสภาพปัญหาหน้างานจริง ความต้องการเชิงระบบ และร่วมทดสอบการใช้งานระบบต้นแบบจนทำให้โครงงานนี้สามารถตอบสนองการใช้งานจริงได้อย่างมีประสิทธิภาพสูงสุด</w:t>
      </w:r>
    </w:p>
    <w:p w14:paraId="4011FBFE" w14:textId="77777777" w:rsidR="00204CD8" w:rsidRPr="00790E8D" w:rsidRDefault="00000000">
      <w:pPr>
        <w:ind w:firstLine="720"/>
        <w:rPr>
          <w:rFonts w:cs="TH SarabunPSK" w:hint="cs"/>
        </w:rPr>
      </w:pPr>
      <w:r w:rsidRPr="00790E8D">
        <w:rPr>
          <w:rFonts w:eastAsia="TH Sarabun New" w:cs="TH SarabunPSK" w:hint="cs"/>
        </w:rPr>
        <w:t>สุดท้ายนี้ ขอกราบขอบพระคุณบิดา มารดา และครอบครัว ที่ได้ให้การสนับสนุน ให้กำลังใจ และส่งเสริมการศึกษาตลอดมา จนทำให้ปริญญานิพนธ์ฉบับนี้สำเร็จลุล่วงได้ด้วยดี</w:t>
      </w:r>
    </w:p>
    <w:p w14:paraId="0CFD05DC" w14:textId="77777777" w:rsidR="00204CD8" w:rsidRPr="00790E8D" w:rsidRDefault="00000000">
      <w:pPr>
        <w:spacing w:before="480"/>
        <w:jc w:val="right"/>
        <w:rPr>
          <w:rFonts w:cs="TH SarabunPSK" w:hint="cs"/>
        </w:rPr>
      </w:pPr>
      <w:r w:rsidRPr="00790E8D">
        <w:rPr>
          <w:rFonts w:eastAsia="TH Sarabun New" w:cs="TH SarabunPSK" w:hint="cs"/>
        </w:rPr>
        <w:t>สพลฎณัย ชัยพงษ์</w:t>
      </w:r>
      <w:r w:rsidRPr="00790E8D">
        <w:rPr>
          <w:rFonts w:eastAsia="TH Sarabun New" w:cs="TH SarabunPSK" w:hint="cs"/>
        </w:rPr>
        <w:br/>
        <w:t>ผู้จัดทำ</w:t>
      </w:r>
    </w:p>
    <w:p w14:paraId="61D68071" w14:textId="77777777" w:rsidR="00204CD8" w:rsidRPr="00790E8D" w:rsidRDefault="00000000">
      <w:pPr>
        <w:rPr>
          <w:rFonts w:cs="TH SarabunPSK" w:hint="cs"/>
        </w:rPr>
      </w:pPr>
      <w:r w:rsidRPr="00790E8D">
        <w:rPr>
          <w:rFonts w:cs="TH SarabunPSK" w:hint="cs"/>
        </w:rPr>
        <w:br w:type="page"/>
      </w:r>
    </w:p>
    <w:p w14:paraId="7D0A5FBD" w14:textId="77777777" w:rsidR="00204CD8" w:rsidRPr="00790E8D" w:rsidRDefault="00000000">
      <w:pPr>
        <w:spacing w:before="480" w:after="320"/>
        <w:jc w:val="center"/>
        <w:rPr>
          <w:rFonts w:cs="TH SarabunPSK" w:hint="cs"/>
        </w:rPr>
      </w:pPr>
      <w:r w:rsidRPr="00790E8D">
        <w:rPr>
          <w:rFonts w:eastAsia="TH Sarabun New" w:cs="TH SarabunPSK" w:hint="cs"/>
          <w:b/>
          <w:sz w:val="40"/>
        </w:rPr>
        <w:lastRenderedPageBreak/>
        <w:t>สารบัญ</w:t>
      </w:r>
    </w:p>
    <w:p w14:paraId="1207DD0F" w14:textId="77777777" w:rsidR="00204CD8" w:rsidRPr="00790E8D" w:rsidRDefault="00000000">
      <w:pPr>
        <w:rPr>
          <w:rFonts w:cs="TH SarabunPSK" w:hint="cs"/>
        </w:rPr>
      </w:pPr>
      <w:r w:rsidRPr="00790E8D">
        <w:rPr>
          <w:rFonts w:cs="TH SarabunPSK" w:hint="cs"/>
        </w:rPr>
        <w:fldChar w:fldCharType="begin"/>
      </w:r>
      <w:r w:rsidRPr="00790E8D">
        <w:rPr>
          <w:rFonts w:cs="TH SarabunPSK" w:hint="cs"/>
        </w:rPr>
        <w:instrText>TOC \o "1-3" \h \z \u</w:instrText>
      </w:r>
      <w:r w:rsidRPr="00790E8D">
        <w:rPr>
          <w:rFonts w:cs="TH SarabunPSK" w:hint="cs"/>
        </w:rPr>
        <w:fldChar w:fldCharType="separate"/>
      </w:r>
      <w:r w:rsidRPr="00790E8D">
        <w:rPr>
          <w:rFonts w:cs="TH SarabunPSK" w:hint="cs"/>
        </w:rPr>
        <w:fldChar w:fldCharType="end"/>
      </w:r>
    </w:p>
    <w:tbl>
      <w:tblPr>
        <w:tblW w:w="0" w:type="auto"/>
        <w:tblLook w:val="04A0" w:firstRow="1" w:lastRow="0" w:firstColumn="1" w:lastColumn="0" w:noHBand="0" w:noVBand="1"/>
      </w:tblPr>
      <w:tblGrid>
        <w:gridCol w:w="7338"/>
        <w:gridCol w:w="1187"/>
      </w:tblGrid>
      <w:tr w:rsidR="00204CD8" w:rsidRPr="00790E8D" w14:paraId="1B748E46" w14:textId="77777777" w:rsidTr="00911473">
        <w:tc>
          <w:tcPr>
            <w:tcW w:w="7338" w:type="dxa"/>
          </w:tcPr>
          <w:p w14:paraId="52B8449E" w14:textId="77777777" w:rsidR="00204CD8" w:rsidRPr="00790E8D" w:rsidRDefault="00000000">
            <w:pPr>
              <w:spacing w:before="40" w:after="40"/>
              <w:rPr>
                <w:rFonts w:cs="TH SarabunPSK" w:hint="cs"/>
              </w:rPr>
            </w:pPr>
            <w:r w:rsidRPr="00790E8D">
              <w:rPr>
                <w:rFonts w:eastAsia="TH Sarabun New" w:cs="TH SarabunPSK" w:hint="cs"/>
                <w:b/>
                <w:sz w:val="30"/>
              </w:rPr>
              <w:t>บทคัดย่อภาษาไทย</w:t>
            </w:r>
          </w:p>
        </w:tc>
        <w:tc>
          <w:tcPr>
            <w:tcW w:w="1187" w:type="dxa"/>
          </w:tcPr>
          <w:p w14:paraId="022D35C6" w14:textId="77777777" w:rsidR="00204CD8" w:rsidRPr="00790E8D" w:rsidRDefault="00000000">
            <w:pPr>
              <w:spacing w:before="40" w:after="40"/>
              <w:jc w:val="right"/>
              <w:rPr>
                <w:rFonts w:cs="TH SarabunPSK" w:hint="cs"/>
              </w:rPr>
            </w:pPr>
            <w:r w:rsidRPr="00790E8D">
              <w:rPr>
                <w:rFonts w:eastAsia="TH Sarabun New" w:cs="TH SarabunPSK" w:hint="cs"/>
                <w:b/>
                <w:sz w:val="30"/>
              </w:rPr>
              <w:t>ก</w:t>
            </w:r>
          </w:p>
        </w:tc>
      </w:tr>
      <w:tr w:rsidR="00204CD8" w:rsidRPr="00790E8D" w14:paraId="77CC44DB" w14:textId="77777777" w:rsidTr="00911473">
        <w:tc>
          <w:tcPr>
            <w:tcW w:w="7338" w:type="dxa"/>
          </w:tcPr>
          <w:p w14:paraId="6182E6C0" w14:textId="77777777" w:rsidR="00204CD8" w:rsidRPr="00790E8D" w:rsidRDefault="00000000">
            <w:pPr>
              <w:spacing w:before="40" w:after="40"/>
              <w:rPr>
                <w:rFonts w:cs="TH SarabunPSK" w:hint="cs"/>
              </w:rPr>
            </w:pPr>
            <w:r w:rsidRPr="00790E8D">
              <w:rPr>
                <w:rFonts w:eastAsia="TH Sarabun New" w:cs="TH SarabunPSK" w:hint="cs"/>
                <w:b/>
                <w:sz w:val="30"/>
              </w:rPr>
              <w:t>บทคัดย่อภาษาอังกฤษ (ABSTRACT)</w:t>
            </w:r>
          </w:p>
        </w:tc>
        <w:tc>
          <w:tcPr>
            <w:tcW w:w="1187" w:type="dxa"/>
          </w:tcPr>
          <w:p w14:paraId="75DB43FD" w14:textId="77777777" w:rsidR="00204CD8" w:rsidRPr="00790E8D" w:rsidRDefault="00000000">
            <w:pPr>
              <w:spacing w:before="40" w:after="40"/>
              <w:jc w:val="right"/>
              <w:rPr>
                <w:rFonts w:cs="TH SarabunPSK" w:hint="cs"/>
              </w:rPr>
            </w:pPr>
            <w:r w:rsidRPr="00790E8D">
              <w:rPr>
                <w:rFonts w:eastAsia="TH Sarabun New" w:cs="TH SarabunPSK" w:hint="cs"/>
                <w:b/>
                <w:sz w:val="30"/>
              </w:rPr>
              <w:t>ข</w:t>
            </w:r>
          </w:p>
        </w:tc>
      </w:tr>
      <w:tr w:rsidR="00204CD8" w:rsidRPr="00790E8D" w14:paraId="5A211D24" w14:textId="77777777" w:rsidTr="00911473">
        <w:tc>
          <w:tcPr>
            <w:tcW w:w="7338" w:type="dxa"/>
          </w:tcPr>
          <w:p w14:paraId="727A80D0" w14:textId="77777777" w:rsidR="00204CD8" w:rsidRPr="00790E8D" w:rsidRDefault="00000000">
            <w:pPr>
              <w:spacing w:before="40" w:after="40"/>
              <w:rPr>
                <w:rFonts w:cs="TH SarabunPSK" w:hint="cs"/>
              </w:rPr>
            </w:pPr>
            <w:r w:rsidRPr="00790E8D">
              <w:rPr>
                <w:rFonts w:eastAsia="TH Sarabun New" w:cs="TH SarabunPSK" w:hint="cs"/>
                <w:b/>
                <w:sz w:val="30"/>
              </w:rPr>
              <w:t>กิตติกรรมประกาศ</w:t>
            </w:r>
          </w:p>
        </w:tc>
        <w:tc>
          <w:tcPr>
            <w:tcW w:w="1187" w:type="dxa"/>
          </w:tcPr>
          <w:p w14:paraId="60ACA41F" w14:textId="77777777" w:rsidR="00204CD8" w:rsidRPr="00790E8D" w:rsidRDefault="00000000">
            <w:pPr>
              <w:spacing w:before="40" w:after="40"/>
              <w:jc w:val="right"/>
              <w:rPr>
                <w:rFonts w:cs="TH SarabunPSK" w:hint="cs"/>
              </w:rPr>
            </w:pPr>
            <w:r w:rsidRPr="00790E8D">
              <w:rPr>
                <w:rFonts w:eastAsia="TH Sarabun New" w:cs="TH SarabunPSK" w:hint="cs"/>
                <w:b/>
                <w:sz w:val="30"/>
              </w:rPr>
              <w:t>ค</w:t>
            </w:r>
          </w:p>
        </w:tc>
      </w:tr>
      <w:tr w:rsidR="00204CD8" w:rsidRPr="00790E8D" w14:paraId="201EE648" w14:textId="77777777" w:rsidTr="00911473">
        <w:tc>
          <w:tcPr>
            <w:tcW w:w="7338" w:type="dxa"/>
          </w:tcPr>
          <w:p w14:paraId="4367CCCA" w14:textId="77777777" w:rsidR="00204CD8" w:rsidRPr="00790E8D" w:rsidRDefault="00000000">
            <w:pPr>
              <w:spacing w:before="40" w:after="40"/>
              <w:rPr>
                <w:rFonts w:cs="TH SarabunPSK" w:hint="cs"/>
              </w:rPr>
            </w:pPr>
            <w:r w:rsidRPr="00790E8D">
              <w:rPr>
                <w:rFonts w:eastAsia="TH Sarabun New" w:cs="TH SarabunPSK" w:hint="cs"/>
                <w:b/>
                <w:sz w:val="30"/>
              </w:rPr>
              <w:t>สารบัญ</w:t>
            </w:r>
          </w:p>
        </w:tc>
        <w:tc>
          <w:tcPr>
            <w:tcW w:w="1187" w:type="dxa"/>
          </w:tcPr>
          <w:p w14:paraId="00282BA4" w14:textId="77777777" w:rsidR="00204CD8" w:rsidRPr="00790E8D" w:rsidRDefault="00000000">
            <w:pPr>
              <w:spacing w:before="40" w:after="40"/>
              <w:jc w:val="right"/>
              <w:rPr>
                <w:rFonts w:cs="TH SarabunPSK" w:hint="cs"/>
              </w:rPr>
            </w:pPr>
            <w:r w:rsidRPr="00790E8D">
              <w:rPr>
                <w:rFonts w:eastAsia="TH Sarabun New" w:cs="TH SarabunPSK" w:hint="cs"/>
                <w:b/>
                <w:sz w:val="30"/>
              </w:rPr>
              <w:t>ง</w:t>
            </w:r>
          </w:p>
        </w:tc>
      </w:tr>
      <w:tr w:rsidR="00204CD8" w:rsidRPr="00790E8D" w14:paraId="6C1981A6" w14:textId="77777777" w:rsidTr="00911473">
        <w:tc>
          <w:tcPr>
            <w:tcW w:w="7338" w:type="dxa"/>
          </w:tcPr>
          <w:p w14:paraId="5C75185F" w14:textId="77777777" w:rsidR="00204CD8" w:rsidRPr="00790E8D" w:rsidRDefault="00000000">
            <w:pPr>
              <w:spacing w:before="40" w:after="40"/>
              <w:rPr>
                <w:rFonts w:cs="TH SarabunPSK" w:hint="cs"/>
              </w:rPr>
            </w:pPr>
            <w:r w:rsidRPr="00790E8D">
              <w:rPr>
                <w:rFonts w:eastAsia="TH Sarabun New" w:cs="TH SarabunPSK" w:hint="cs"/>
                <w:b/>
                <w:sz w:val="30"/>
              </w:rPr>
              <w:t>สารบัญตาราง</w:t>
            </w:r>
          </w:p>
        </w:tc>
        <w:tc>
          <w:tcPr>
            <w:tcW w:w="1187" w:type="dxa"/>
          </w:tcPr>
          <w:p w14:paraId="1334CFED" w14:textId="77777777" w:rsidR="00204CD8" w:rsidRPr="00790E8D" w:rsidRDefault="00000000">
            <w:pPr>
              <w:spacing w:before="40" w:after="40"/>
              <w:jc w:val="right"/>
              <w:rPr>
                <w:rFonts w:cs="TH SarabunPSK" w:hint="cs"/>
              </w:rPr>
            </w:pPr>
            <w:r w:rsidRPr="00790E8D">
              <w:rPr>
                <w:rFonts w:eastAsia="TH Sarabun New" w:cs="TH SarabunPSK" w:hint="cs"/>
                <w:b/>
                <w:sz w:val="30"/>
              </w:rPr>
              <w:t>ฉ</w:t>
            </w:r>
          </w:p>
        </w:tc>
      </w:tr>
      <w:tr w:rsidR="00204CD8" w:rsidRPr="00790E8D" w14:paraId="00EE66AB" w14:textId="77777777" w:rsidTr="00911473">
        <w:tc>
          <w:tcPr>
            <w:tcW w:w="7338" w:type="dxa"/>
          </w:tcPr>
          <w:p w14:paraId="298FB33E" w14:textId="77777777" w:rsidR="00204CD8" w:rsidRPr="00790E8D" w:rsidRDefault="00000000">
            <w:pPr>
              <w:spacing w:before="40" w:after="40"/>
              <w:rPr>
                <w:rFonts w:cs="TH SarabunPSK" w:hint="cs"/>
              </w:rPr>
            </w:pPr>
            <w:r w:rsidRPr="00790E8D">
              <w:rPr>
                <w:rFonts w:eastAsia="TH Sarabun New" w:cs="TH SarabunPSK" w:hint="cs"/>
                <w:b/>
                <w:sz w:val="30"/>
              </w:rPr>
              <w:t>สารบัญภาพ</w:t>
            </w:r>
          </w:p>
        </w:tc>
        <w:tc>
          <w:tcPr>
            <w:tcW w:w="1187" w:type="dxa"/>
          </w:tcPr>
          <w:p w14:paraId="08DC27C5" w14:textId="77777777" w:rsidR="00204CD8" w:rsidRPr="00790E8D" w:rsidRDefault="00000000">
            <w:pPr>
              <w:spacing w:before="40" w:after="40"/>
              <w:jc w:val="right"/>
              <w:rPr>
                <w:rFonts w:cs="TH SarabunPSK" w:hint="cs"/>
              </w:rPr>
            </w:pPr>
            <w:r w:rsidRPr="00790E8D">
              <w:rPr>
                <w:rFonts w:eastAsia="TH Sarabun New" w:cs="TH SarabunPSK" w:hint="cs"/>
                <w:b/>
                <w:sz w:val="30"/>
              </w:rPr>
              <w:t>ช</w:t>
            </w:r>
          </w:p>
        </w:tc>
      </w:tr>
      <w:tr w:rsidR="00204CD8" w:rsidRPr="00790E8D" w14:paraId="057DCA61" w14:textId="77777777" w:rsidTr="00911473">
        <w:tc>
          <w:tcPr>
            <w:tcW w:w="7338" w:type="dxa"/>
          </w:tcPr>
          <w:p w14:paraId="54E56724" w14:textId="77777777" w:rsidR="00204CD8" w:rsidRPr="00790E8D" w:rsidRDefault="00000000">
            <w:pPr>
              <w:spacing w:before="40" w:after="40"/>
              <w:rPr>
                <w:rFonts w:cs="TH SarabunPSK" w:hint="cs"/>
              </w:rPr>
            </w:pPr>
            <w:r w:rsidRPr="00790E8D">
              <w:rPr>
                <w:rFonts w:eastAsia="TH Sarabun New" w:cs="TH SarabunPSK" w:hint="cs"/>
                <w:b/>
                <w:sz w:val="30"/>
              </w:rPr>
              <w:t>บทที่ 1 บทนำ</w:t>
            </w:r>
          </w:p>
        </w:tc>
        <w:tc>
          <w:tcPr>
            <w:tcW w:w="1187" w:type="dxa"/>
          </w:tcPr>
          <w:p w14:paraId="7FB2B2AE" w14:textId="77777777" w:rsidR="00204CD8" w:rsidRPr="00790E8D" w:rsidRDefault="00000000">
            <w:pPr>
              <w:spacing w:before="40" w:after="40"/>
              <w:jc w:val="right"/>
              <w:rPr>
                <w:rFonts w:cs="TH SarabunPSK" w:hint="cs"/>
              </w:rPr>
            </w:pPr>
            <w:r w:rsidRPr="00790E8D">
              <w:rPr>
                <w:rFonts w:eastAsia="TH Sarabun New" w:cs="TH SarabunPSK" w:hint="cs"/>
                <w:b/>
                <w:sz w:val="30"/>
              </w:rPr>
              <w:t>1</w:t>
            </w:r>
          </w:p>
        </w:tc>
      </w:tr>
      <w:tr w:rsidR="00204CD8" w:rsidRPr="00790E8D" w14:paraId="7E8CF1BF" w14:textId="77777777" w:rsidTr="00911473">
        <w:tc>
          <w:tcPr>
            <w:tcW w:w="7338" w:type="dxa"/>
          </w:tcPr>
          <w:p w14:paraId="45C9A6CE" w14:textId="77777777" w:rsidR="00204CD8" w:rsidRPr="00790E8D" w:rsidRDefault="00000000">
            <w:pPr>
              <w:spacing w:before="40" w:after="40"/>
              <w:rPr>
                <w:rFonts w:cs="TH SarabunPSK" w:hint="cs"/>
              </w:rPr>
            </w:pPr>
            <w:r w:rsidRPr="00790E8D">
              <w:rPr>
                <w:rFonts w:eastAsia="TH Sarabun New" w:cs="TH SarabunPSK" w:hint="cs"/>
                <w:sz w:val="30"/>
              </w:rPr>
              <w:t xml:space="preserve">    1.1 ความเป็นมาและความสำคัญของปัญหา</w:t>
            </w:r>
          </w:p>
        </w:tc>
        <w:tc>
          <w:tcPr>
            <w:tcW w:w="1187" w:type="dxa"/>
          </w:tcPr>
          <w:p w14:paraId="6411162F" w14:textId="77777777" w:rsidR="00204CD8" w:rsidRPr="00790E8D" w:rsidRDefault="00000000">
            <w:pPr>
              <w:spacing w:before="40" w:after="40"/>
              <w:jc w:val="right"/>
              <w:rPr>
                <w:rFonts w:cs="TH SarabunPSK" w:hint="cs"/>
              </w:rPr>
            </w:pPr>
            <w:r w:rsidRPr="00790E8D">
              <w:rPr>
                <w:rFonts w:eastAsia="TH Sarabun New" w:cs="TH SarabunPSK" w:hint="cs"/>
                <w:sz w:val="30"/>
              </w:rPr>
              <w:t>1</w:t>
            </w:r>
          </w:p>
        </w:tc>
      </w:tr>
      <w:tr w:rsidR="00204CD8" w:rsidRPr="00790E8D" w14:paraId="6C188251" w14:textId="77777777" w:rsidTr="00911473">
        <w:tc>
          <w:tcPr>
            <w:tcW w:w="7338" w:type="dxa"/>
          </w:tcPr>
          <w:p w14:paraId="00232314" w14:textId="77777777" w:rsidR="00204CD8" w:rsidRPr="00790E8D" w:rsidRDefault="00000000">
            <w:pPr>
              <w:spacing w:before="40" w:after="40"/>
              <w:rPr>
                <w:rFonts w:cs="TH SarabunPSK" w:hint="cs"/>
              </w:rPr>
            </w:pPr>
            <w:r w:rsidRPr="00790E8D">
              <w:rPr>
                <w:rFonts w:eastAsia="TH Sarabun New" w:cs="TH SarabunPSK" w:hint="cs"/>
                <w:sz w:val="30"/>
              </w:rPr>
              <w:t xml:space="preserve">    1.2 วัตถุประสงค์ของโครงงาน</w:t>
            </w:r>
          </w:p>
        </w:tc>
        <w:tc>
          <w:tcPr>
            <w:tcW w:w="1187" w:type="dxa"/>
          </w:tcPr>
          <w:p w14:paraId="5F055EF3" w14:textId="77777777" w:rsidR="00204CD8" w:rsidRPr="00790E8D" w:rsidRDefault="00000000">
            <w:pPr>
              <w:spacing w:before="40" w:after="40"/>
              <w:jc w:val="right"/>
              <w:rPr>
                <w:rFonts w:cs="TH SarabunPSK" w:hint="cs"/>
              </w:rPr>
            </w:pPr>
            <w:r w:rsidRPr="00790E8D">
              <w:rPr>
                <w:rFonts w:eastAsia="TH Sarabun New" w:cs="TH SarabunPSK" w:hint="cs"/>
                <w:sz w:val="30"/>
              </w:rPr>
              <w:t>2</w:t>
            </w:r>
          </w:p>
        </w:tc>
      </w:tr>
      <w:tr w:rsidR="00204CD8" w:rsidRPr="00790E8D" w14:paraId="42643A8F" w14:textId="77777777" w:rsidTr="00911473">
        <w:tc>
          <w:tcPr>
            <w:tcW w:w="7338" w:type="dxa"/>
          </w:tcPr>
          <w:p w14:paraId="034C5730" w14:textId="77777777" w:rsidR="00204CD8" w:rsidRPr="00790E8D" w:rsidRDefault="00000000">
            <w:pPr>
              <w:spacing w:before="40" w:after="40"/>
              <w:rPr>
                <w:rFonts w:cs="TH SarabunPSK" w:hint="cs"/>
              </w:rPr>
            </w:pPr>
            <w:r w:rsidRPr="00790E8D">
              <w:rPr>
                <w:rFonts w:eastAsia="TH Sarabun New" w:cs="TH SarabunPSK" w:hint="cs"/>
                <w:sz w:val="30"/>
              </w:rPr>
              <w:t xml:space="preserve">    1.3 ขอบเขตของโครงงาน</w:t>
            </w:r>
          </w:p>
        </w:tc>
        <w:tc>
          <w:tcPr>
            <w:tcW w:w="1187" w:type="dxa"/>
          </w:tcPr>
          <w:p w14:paraId="22B9865C" w14:textId="77777777" w:rsidR="00204CD8" w:rsidRPr="00790E8D" w:rsidRDefault="00000000">
            <w:pPr>
              <w:spacing w:before="40" w:after="40"/>
              <w:jc w:val="right"/>
              <w:rPr>
                <w:rFonts w:cs="TH SarabunPSK" w:hint="cs"/>
              </w:rPr>
            </w:pPr>
            <w:r w:rsidRPr="00790E8D">
              <w:rPr>
                <w:rFonts w:eastAsia="TH Sarabun New" w:cs="TH SarabunPSK" w:hint="cs"/>
                <w:sz w:val="30"/>
              </w:rPr>
              <w:t>2</w:t>
            </w:r>
          </w:p>
        </w:tc>
      </w:tr>
      <w:tr w:rsidR="00204CD8" w:rsidRPr="00790E8D" w14:paraId="76F638E7" w14:textId="77777777" w:rsidTr="00911473">
        <w:tc>
          <w:tcPr>
            <w:tcW w:w="7338" w:type="dxa"/>
          </w:tcPr>
          <w:p w14:paraId="1A276734" w14:textId="77777777" w:rsidR="00204CD8" w:rsidRPr="00790E8D" w:rsidRDefault="00000000">
            <w:pPr>
              <w:spacing w:before="40" w:after="40"/>
              <w:rPr>
                <w:rFonts w:cs="TH SarabunPSK" w:hint="cs"/>
              </w:rPr>
            </w:pPr>
            <w:r w:rsidRPr="00790E8D">
              <w:rPr>
                <w:rFonts w:eastAsia="TH Sarabun New" w:cs="TH SarabunPSK" w:hint="cs"/>
                <w:sz w:val="30"/>
              </w:rPr>
              <w:t xml:space="preserve">    1.4 นิยามศัพท์เฉพาะ</w:t>
            </w:r>
          </w:p>
        </w:tc>
        <w:tc>
          <w:tcPr>
            <w:tcW w:w="1187" w:type="dxa"/>
          </w:tcPr>
          <w:p w14:paraId="74AEF4E7" w14:textId="77777777" w:rsidR="00204CD8" w:rsidRPr="00790E8D" w:rsidRDefault="00000000">
            <w:pPr>
              <w:spacing w:before="40" w:after="40"/>
              <w:jc w:val="right"/>
              <w:rPr>
                <w:rFonts w:cs="TH SarabunPSK" w:hint="cs"/>
              </w:rPr>
            </w:pPr>
            <w:r w:rsidRPr="00790E8D">
              <w:rPr>
                <w:rFonts w:eastAsia="TH Sarabun New" w:cs="TH SarabunPSK" w:hint="cs"/>
                <w:sz w:val="30"/>
              </w:rPr>
              <w:t>3</w:t>
            </w:r>
          </w:p>
        </w:tc>
      </w:tr>
      <w:tr w:rsidR="00204CD8" w:rsidRPr="00790E8D" w14:paraId="6A8A1522" w14:textId="77777777" w:rsidTr="00911473">
        <w:tc>
          <w:tcPr>
            <w:tcW w:w="7338" w:type="dxa"/>
          </w:tcPr>
          <w:p w14:paraId="5EF1E0D7" w14:textId="77777777" w:rsidR="00204CD8" w:rsidRPr="00790E8D" w:rsidRDefault="00000000">
            <w:pPr>
              <w:spacing w:before="40" w:after="40"/>
              <w:rPr>
                <w:rFonts w:cs="TH SarabunPSK" w:hint="cs"/>
              </w:rPr>
            </w:pPr>
            <w:r w:rsidRPr="00790E8D">
              <w:rPr>
                <w:rFonts w:eastAsia="TH Sarabun New" w:cs="TH SarabunPSK" w:hint="cs"/>
                <w:sz w:val="30"/>
              </w:rPr>
              <w:t xml:space="preserve">    1.5 ประโยชน์ที่คาดว่าจะได้รับ</w:t>
            </w:r>
          </w:p>
        </w:tc>
        <w:tc>
          <w:tcPr>
            <w:tcW w:w="1187" w:type="dxa"/>
          </w:tcPr>
          <w:p w14:paraId="004B79BE" w14:textId="77777777" w:rsidR="00204CD8" w:rsidRPr="00790E8D" w:rsidRDefault="00000000">
            <w:pPr>
              <w:spacing w:before="40" w:after="40"/>
              <w:jc w:val="right"/>
              <w:rPr>
                <w:rFonts w:cs="TH SarabunPSK" w:hint="cs"/>
              </w:rPr>
            </w:pPr>
            <w:r w:rsidRPr="00790E8D">
              <w:rPr>
                <w:rFonts w:eastAsia="TH Sarabun New" w:cs="TH SarabunPSK" w:hint="cs"/>
                <w:sz w:val="30"/>
              </w:rPr>
              <w:t>4</w:t>
            </w:r>
          </w:p>
        </w:tc>
      </w:tr>
      <w:tr w:rsidR="00204CD8" w:rsidRPr="00790E8D" w14:paraId="538418D0" w14:textId="77777777" w:rsidTr="00911473">
        <w:tc>
          <w:tcPr>
            <w:tcW w:w="7338" w:type="dxa"/>
          </w:tcPr>
          <w:p w14:paraId="4E59B283" w14:textId="77777777" w:rsidR="00204CD8" w:rsidRPr="00790E8D" w:rsidRDefault="00000000">
            <w:pPr>
              <w:spacing w:before="40" w:after="40"/>
              <w:rPr>
                <w:rFonts w:cs="TH SarabunPSK" w:hint="cs"/>
              </w:rPr>
            </w:pPr>
            <w:r w:rsidRPr="00790E8D">
              <w:rPr>
                <w:rFonts w:eastAsia="TH Sarabun New" w:cs="TH SarabunPSK" w:hint="cs"/>
                <w:b/>
                <w:sz w:val="30"/>
              </w:rPr>
              <w:t>บทที่ 2 ทฤษฎีและงานวิจัยที่เกี่ยวข้อง</w:t>
            </w:r>
          </w:p>
        </w:tc>
        <w:tc>
          <w:tcPr>
            <w:tcW w:w="1187" w:type="dxa"/>
          </w:tcPr>
          <w:p w14:paraId="622228CD" w14:textId="77777777" w:rsidR="00204CD8" w:rsidRPr="00790E8D" w:rsidRDefault="00000000">
            <w:pPr>
              <w:spacing w:before="40" w:after="40"/>
              <w:jc w:val="right"/>
              <w:rPr>
                <w:rFonts w:cs="TH SarabunPSK" w:hint="cs"/>
              </w:rPr>
            </w:pPr>
            <w:r w:rsidRPr="00790E8D">
              <w:rPr>
                <w:rFonts w:eastAsia="TH Sarabun New" w:cs="TH SarabunPSK" w:hint="cs"/>
                <w:b/>
                <w:sz w:val="30"/>
              </w:rPr>
              <w:t>5</w:t>
            </w:r>
          </w:p>
        </w:tc>
      </w:tr>
      <w:tr w:rsidR="00204CD8" w:rsidRPr="00790E8D" w14:paraId="5A49FB1B" w14:textId="77777777" w:rsidTr="00911473">
        <w:tc>
          <w:tcPr>
            <w:tcW w:w="7338" w:type="dxa"/>
          </w:tcPr>
          <w:p w14:paraId="0DB8C353" w14:textId="77777777" w:rsidR="00204CD8" w:rsidRPr="00790E8D" w:rsidRDefault="00000000">
            <w:pPr>
              <w:spacing w:before="40" w:after="40"/>
              <w:rPr>
                <w:rFonts w:cs="TH SarabunPSK" w:hint="cs"/>
              </w:rPr>
            </w:pPr>
            <w:r w:rsidRPr="00790E8D">
              <w:rPr>
                <w:rFonts w:eastAsia="TH Sarabun New" w:cs="TH SarabunPSK" w:hint="cs"/>
                <w:sz w:val="30"/>
              </w:rPr>
              <w:t xml:space="preserve">    2.1 สถาปัตยกรรมเว็บแอปพลิเคชันยุคใหม่ (Modern Web Architecture)</w:t>
            </w:r>
          </w:p>
        </w:tc>
        <w:tc>
          <w:tcPr>
            <w:tcW w:w="1187" w:type="dxa"/>
          </w:tcPr>
          <w:p w14:paraId="0429FFE1" w14:textId="77777777" w:rsidR="00204CD8" w:rsidRPr="00790E8D" w:rsidRDefault="00000000">
            <w:pPr>
              <w:spacing w:before="40" w:after="40"/>
              <w:jc w:val="right"/>
              <w:rPr>
                <w:rFonts w:cs="TH SarabunPSK" w:hint="cs"/>
              </w:rPr>
            </w:pPr>
            <w:r w:rsidRPr="00790E8D">
              <w:rPr>
                <w:rFonts w:eastAsia="TH Sarabun New" w:cs="TH SarabunPSK" w:hint="cs"/>
                <w:sz w:val="30"/>
              </w:rPr>
              <w:t>5</w:t>
            </w:r>
          </w:p>
        </w:tc>
      </w:tr>
      <w:tr w:rsidR="00204CD8" w:rsidRPr="00790E8D" w14:paraId="770B96F7" w14:textId="77777777" w:rsidTr="00911473">
        <w:tc>
          <w:tcPr>
            <w:tcW w:w="7338" w:type="dxa"/>
          </w:tcPr>
          <w:p w14:paraId="633326A1" w14:textId="77777777" w:rsidR="00204CD8" w:rsidRPr="00790E8D" w:rsidRDefault="00000000">
            <w:pPr>
              <w:spacing w:before="40" w:after="40"/>
              <w:rPr>
                <w:rFonts w:cs="TH SarabunPSK" w:hint="cs"/>
              </w:rPr>
            </w:pPr>
            <w:r w:rsidRPr="00790E8D">
              <w:rPr>
                <w:rFonts w:eastAsia="TH Sarabun New" w:cs="TH SarabunPSK" w:hint="cs"/>
                <w:sz w:val="30"/>
              </w:rPr>
              <w:t xml:space="preserve">    2.2 ระบบความปลอดภัยและการจัดการสิทธิ์ (Security &amp; RBAC)</w:t>
            </w:r>
          </w:p>
        </w:tc>
        <w:tc>
          <w:tcPr>
            <w:tcW w:w="1187" w:type="dxa"/>
          </w:tcPr>
          <w:p w14:paraId="3C5DD6F0" w14:textId="77777777" w:rsidR="00204CD8" w:rsidRPr="00790E8D" w:rsidRDefault="00000000">
            <w:pPr>
              <w:spacing w:before="40" w:after="40"/>
              <w:jc w:val="right"/>
              <w:rPr>
                <w:rFonts w:cs="TH SarabunPSK" w:hint="cs"/>
              </w:rPr>
            </w:pPr>
            <w:r w:rsidRPr="00790E8D">
              <w:rPr>
                <w:rFonts w:eastAsia="TH Sarabun New" w:cs="TH SarabunPSK" w:hint="cs"/>
                <w:sz w:val="30"/>
              </w:rPr>
              <w:t>6</w:t>
            </w:r>
          </w:p>
        </w:tc>
      </w:tr>
      <w:tr w:rsidR="00204CD8" w:rsidRPr="00790E8D" w14:paraId="4582B43B" w14:textId="77777777" w:rsidTr="00911473">
        <w:tc>
          <w:tcPr>
            <w:tcW w:w="7338" w:type="dxa"/>
          </w:tcPr>
          <w:p w14:paraId="12AB8382" w14:textId="77777777" w:rsidR="00204CD8" w:rsidRPr="00790E8D" w:rsidRDefault="00000000">
            <w:pPr>
              <w:spacing w:before="40" w:after="40"/>
              <w:rPr>
                <w:rFonts w:cs="TH SarabunPSK" w:hint="cs"/>
              </w:rPr>
            </w:pPr>
            <w:r w:rsidRPr="00790E8D">
              <w:rPr>
                <w:rFonts w:eastAsia="TH Sarabun New" w:cs="TH SarabunPSK" w:hint="cs"/>
                <w:sz w:val="30"/>
              </w:rPr>
              <w:t xml:space="preserve">    2.3 เทคโนโลยีปัญญาประดิษฐ์ Multimodal OCR</w:t>
            </w:r>
          </w:p>
        </w:tc>
        <w:tc>
          <w:tcPr>
            <w:tcW w:w="1187" w:type="dxa"/>
          </w:tcPr>
          <w:p w14:paraId="58E0DCC7" w14:textId="77777777" w:rsidR="00204CD8" w:rsidRPr="00790E8D" w:rsidRDefault="00000000">
            <w:pPr>
              <w:spacing w:before="40" w:after="40"/>
              <w:jc w:val="right"/>
              <w:rPr>
                <w:rFonts w:cs="TH SarabunPSK" w:hint="cs"/>
              </w:rPr>
            </w:pPr>
            <w:r w:rsidRPr="00790E8D">
              <w:rPr>
                <w:rFonts w:eastAsia="TH Sarabun New" w:cs="TH SarabunPSK" w:hint="cs"/>
                <w:sz w:val="30"/>
              </w:rPr>
              <w:t>7</w:t>
            </w:r>
          </w:p>
        </w:tc>
      </w:tr>
      <w:tr w:rsidR="00204CD8" w:rsidRPr="00790E8D" w14:paraId="0964404E" w14:textId="77777777" w:rsidTr="00911473">
        <w:tc>
          <w:tcPr>
            <w:tcW w:w="7338" w:type="dxa"/>
          </w:tcPr>
          <w:p w14:paraId="42491187" w14:textId="77777777" w:rsidR="00204CD8" w:rsidRPr="00790E8D" w:rsidRDefault="00000000">
            <w:pPr>
              <w:spacing w:before="40" w:after="40"/>
              <w:rPr>
                <w:rFonts w:cs="TH SarabunPSK" w:hint="cs"/>
              </w:rPr>
            </w:pPr>
            <w:r w:rsidRPr="00790E8D">
              <w:rPr>
                <w:rFonts w:eastAsia="TH Sarabun New" w:cs="TH SarabunPSK" w:hint="cs"/>
                <w:sz w:val="30"/>
              </w:rPr>
              <w:t xml:space="preserve">    2.4 สถาปัตยกรรม Retrieval-Augmented Generation (RAG)</w:t>
            </w:r>
          </w:p>
        </w:tc>
        <w:tc>
          <w:tcPr>
            <w:tcW w:w="1187" w:type="dxa"/>
          </w:tcPr>
          <w:p w14:paraId="08323692" w14:textId="77777777" w:rsidR="00204CD8" w:rsidRPr="00790E8D" w:rsidRDefault="00000000">
            <w:pPr>
              <w:spacing w:before="40" w:after="40"/>
              <w:jc w:val="right"/>
              <w:rPr>
                <w:rFonts w:cs="TH SarabunPSK" w:hint="cs"/>
              </w:rPr>
            </w:pPr>
            <w:r w:rsidRPr="00790E8D">
              <w:rPr>
                <w:rFonts w:eastAsia="TH Sarabun New" w:cs="TH SarabunPSK" w:hint="cs"/>
                <w:sz w:val="30"/>
              </w:rPr>
              <w:t>8</w:t>
            </w:r>
          </w:p>
        </w:tc>
      </w:tr>
      <w:tr w:rsidR="00204CD8" w:rsidRPr="00790E8D" w14:paraId="7E3EFD7C" w14:textId="77777777" w:rsidTr="00911473">
        <w:tc>
          <w:tcPr>
            <w:tcW w:w="7338" w:type="dxa"/>
          </w:tcPr>
          <w:p w14:paraId="6603ABD4" w14:textId="77777777" w:rsidR="00204CD8" w:rsidRPr="00790E8D" w:rsidRDefault="00000000">
            <w:pPr>
              <w:spacing w:before="40" w:after="40"/>
              <w:rPr>
                <w:rFonts w:cs="TH SarabunPSK" w:hint="cs"/>
              </w:rPr>
            </w:pPr>
            <w:r w:rsidRPr="00790E8D">
              <w:rPr>
                <w:rFonts w:eastAsia="TH Sarabun New" w:cs="TH SarabunPSK" w:hint="cs"/>
                <w:sz w:val="30"/>
              </w:rPr>
              <w:t xml:space="preserve">    2.5 ตารางสรุปเปรียบเทียบเทคโนโลยีที่เลือกใช้</w:t>
            </w:r>
          </w:p>
        </w:tc>
        <w:tc>
          <w:tcPr>
            <w:tcW w:w="1187" w:type="dxa"/>
          </w:tcPr>
          <w:p w14:paraId="35E3C666" w14:textId="77777777" w:rsidR="00204CD8" w:rsidRPr="00790E8D" w:rsidRDefault="00000000">
            <w:pPr>
              <w:spacing w:before="40" w:after="40"/>
              <w:jc w:val="right"/>
              <w:rPr>
                <w:rFonts w:cs="TH SarabunPSK" w:hint="cs"/>
              </w:rPr>
            </w:pPr>
            <w:r w:rsidRPr="00790E8D">
              <w:rPr>
                <w:rFonts w:eastAsia="TH Sarabun New" w:cs="TH SarabunPSK" w:hint="cs"/>
                <w:sz w:val="30"/>
              </w:rPr>
              <w:t>9</w:t>
            </w:r>
          </w:p>
        </w:tc>
      </w:tr>
      <w:tr w:rsidR="00204CD8" w:rsidRPr="00790E8D" w14:paraId="6528336D" w14:textId="77777777" w:rsidTr="00911473">
        <w:tc>
          <w:tcPr>
            <w:tcW w:w="7338" w:type="dxa"/>
          </w:tcPr>
          <w:p w14:paraId="518F745C" w14:textId="77777777" w:rsidR="00204CD8" w:rsidRPr="00790E8D" w:rsidRDefault="00000000">
            <w:pPr>
              <w:spacing w:before="40" w:after="40"/>
              <w:rPr>
                <w:rFonts w:cs="TH SarabunPSK" w:hint="cs"/>
              </w:rPr>
            </w:pPr>
            <w:r w:rsidRPr="00790E8D">
              <w:rPr>
                <w:rFonts w:eastAsia="TH Sarabun New" w:cs="TH SarabunPSK" w:hint="cs"/>
                <w:b/>
                <w:sz w:val="30"/>
              </w:rPr>
              <w:t>บทที่ 3 วิธีดำเนินการและการออกแบบระบบ</w:t>
            </w:r>
          </w:p>
        </w:tc>
        <w:tc>
          <w:tcPr>
            <w:tcW w:w="1187" w:type="dxa"/>
          </w:tcPr>
          <w:p w14:paraId="076FC012" w14:textId="77777777" w:rsidR="00204CD8" w:rsidRPr="00790E8D" w:rsidRDefault="00000000">
            <w:pPr>
              <w:spacing w:before="40" w:after="40"/>
              <w:jc w:val="right"/>
              <w:rPr>
                <w:rFonts w:cs="TH SarabunPSK" w:hint="cs"/>
              </w:rPr>
            </w:pPr>
            <w:r w:rsidRPr="00790E8D">
              <w:rPr>
                <w:rFonts w:eastAsia="TH Sarabun New" w:cs="TH SarabunPSK" w:hint="cs"/>
                <w:b/>
                <w:sz w:val="30"/>
              </w:rPr>
              <w:t>10</w:t>
            </w:r>
          </w:p>
        </w:tc>
      </w:tr>
      <w:tr w:rsidR="00204CD8" w:rsidRPr="00790E8D" w14:paraId="01512DFA" w14:textId="77777777" w:rsidTr="00911473">
        <w:tc>
          <w:tcPr>
            <w:tcW w:w="7338" w:type="dxa"/>
          </w:tcPr>
          <w:p w14:paraId="5249C1FA" w14:textId="77777777" w:rsidR="00204CD8" w:rsidRPr="00790E8D" w:rsidRDefault="00000000">
            <w:pPr>
              <w:spacing w:before="40" w:after="40"/>
              <w:rPr>
                <w:rFonts w:cs="TH SarabunPSK" w:hint="cs"/>
              </w:rPr>
            </w:pPr>
            <w:r w:rsidRPr="00790E8D">
              <w:rPr>
                <w:rFonts w:eastAsia="TH Sarabun New" w:cs="TH SarabunPSK" w:hint="cs"/>
                <w:sz w:val="30"/>
              </w:rPr>
              <w:t xml:space="preserve">    3.1 ระเบียบวิธีและแผนการดำเนินงาน 4 </w:t>
            </w:r>
            <w:proofErr w:type="spellStart"/>
            <w:r w:rsidRPr="00790E8D">
              <w:rPr>
                <w:rFonts w:eastAsia="TH Sarabun New" w:cs="TH SarabunPSK" w:hint="cs"/>
                <w:sz w:val="30"/>
              </w:rPr>
              <w:t>เดือน</w:t>
            </w:r>
            <w:proofErr w:type="spellEnd"/>
            <w:r w:rsidRPr="00790E8D">
              <w:rPr>
                <w:rFonts w:eastAsia="TH Sarabun New" w:cs="TH SarabunPSK" w:hint="cs"/>
                <w:sz w:val="30"/>
              </w:rPr>
              <w:t xml:space="preserve"> (Project Timeline)</w:t>
            </w:r>
          </w:p>
        </w:tc>
        <w:tc>
          <w:tcPr>
            <w:tcW w:w="1187" w:type="dxa"/>
          </w:tcPr>
          <w:p w14:paraId="72A36471" w14:textId="77777777" w:rsidR="00204CD8" w:rsidRPr="00790E8D" w:rsidRDefault="00000000">
            <w:pPr>
              <w:spacing w:before="40" w:after="40"/>
              <w:jc w:val="right"/>
              <w:rPr>
                <w:rFonts w:cs="TH SarabunPSK" w:hint="cs"/>
              </w:rPr>
            </w:pPr>
            <w:r w:rsidRPr="00790E8D">
              <w:rPr>
                <w:rFonts w:eastAsia="TH Sarabun New" w:cs="TH SarabunPSK" w:hint="cs"/>
                <w:sz w:val="30"/>
              </w:rPr>
              <w:t>10</w:t>
            </w:r>
          </w:p>
        </w:tc>
      </w:tr>
      <w:tr w:rsidR="00204CD8" w:rsidRPr="00790E8D" w14:paraId="197ECFAE" w14:textId="77777777" w:rsidTr="00911473">
        <w:tc>
          <w:tcPr>
            <w:tcW w:w="7338" w:type="dxa"/>
          </w:tcPr>
          <w:p w14:paraId="225D8B17" w14:textId="0BCFE015" w:rsidR="00204CD8" w:rsidRPr="00790E8D" w:rsidRDefault="00911473" w:rsidP="00911473">
            <w:pPr>
              <w:spacing w:before="40" w:after="40"/>
              <w:jc w:val="left"/>
              <w:rPr>
                <w:rFonts w:cs="TH SarabunPSK" w:hint="cs"/>
              </w:rPr>
            </w:pPr>
            <w:r>
              <w:rPr>
                <w:rFonts w:eastAsia="TH Sarabun New" w:cs="TH SarabunPSK" w:hint="cs"/>
                <w:sz w:val="30"/>
                <w:cs/>
                <w:lang w:bidi="th-TH"/>
              </w:rPr>
              <w:t xml:space="preserve">     </w:t>
            </w:r>
            <w:r w:rsidRPr="00790E8D">
              <w:rPr>
                <w:rFonts w:eastAsia="TH Sarabun New" w:cs="TH SarabunPSK" w:hint="cs"/>
                <w:sz w:val="30"/>
              </w:rPr>
              <w:t>3.2</w:t>
            </w:r>
            <w:r>
              <w:rPr>
                <w:rFonts w:eastAsia="TH Sarabun New" w:cs="TH SarabunPSK" w:hint="cs"/>
                <w:sz w:val="30"/>
                <w:cs/>
                <w:lang w:bidi="th-TH"/>
              </w:rPr>
              <w:t xml:space="preserve"> </w:t>
            </w:r>
            <w:proofErr w:type="gramStart"/>
            <w:r w:rsidRPr="00790E8D">
              <w:rPr>
                <w:rFonts w:eastAsia="TH Sarabun New" w:cs="TH SarabunPSK" w:hint="cs"/>
                <w:sz w:val="30"/>
              </w:rPr>
              <w:t>สถาปัตยกรรมระบบโดยรวม(</w:t>
            </w:r>
            <w:proofErr w:type="gramEnd"/>
            <w:r w:rsidRPr="00790E8D">
              <w:rPr>
                <w:rFonts w:eastAsia="TH Sarabun New" w:cs="TH SarabunPSK" w:hint="cs"/>
                <w:sz w:val="30"/>
              </w:rPr>
              <w:t>SystemArchitecture)</w:t>
            </w:r>
          </w:p>
        </w:tc>
        <w:tc>
          <w:tcPr>
            <w:tcW w:w="1187" w:type="dxa"/>
          </w:tcPr>
          <w:p w14:paraId="79ADBED4" w14:textId="77777777" w:rsidR="00204CD8" w:rsidRPr="00790E8D" w:rsidRDefault="00000000">
            <w:pPr>
              <w:spacing w:before="40" w:after="40"/>
              <w:jc w:val="right"/>
              <w:rPr>
                <w:rFonts w:cs="TH SarabunPSK" w:hint="cs"/>
              </w:rPr>
            </w:pPr>
            <w:r w:rsidRPr="00790E8D">
              <w:rPr>
                <w:rFonts w:eastAsia="TH Sarabun New" w:cs="TH SarabunPSK" w:hint="cs"/>
                <w:sz w:val="30"/>
              </w:rPr>
              <w:t>12</w:t>
            </w:r>
          </w:p>
        </w:tc>
      </w:tr>
      <w:tr w:rsidR="00204CD8" w:rsidRPr="00790E8D" w14:paraId="2D393699" w14:textId="77777777" w:rsidTr="00911473">
        <w:tc>
          <w:tcPr>
            <w:tcW w:w="7338" w:type="dxa"/>
          </w:tcPr>
          <w:p w14:paraId="30F1FD6F" w14:textId="77777777" w:rsidR="00204CD8" w:rsidRPr="00790E8D" w:rsidRDefault="00000000">
            <w:pPr>
              <w:spacing w:before="40" w:after="40"/>
              <w:rPr>
                <w:rFonts w:cs="TH SarabunPSK" w:hint="cs"/>
              </w:rPr>
            </w:pPr>
            <w:r w:rsidRPr="00790E8D">
              <w:rPr>
                <w:rFonts w:eastAsia="TH Sarabun New" w:cs="TH SarabunPSK" w:hint="cs"/>
                <w:sz w:val="30"/>
              </w:rPr>
              <w:t xml:space="preserve">    3.3 </w:t>
            </w:r>
            <w:proofErr w:type="spellStart"/>
            <w:r w:rsidRPr="00790E8D">
              <w:rPr>
                <w:rFonts w:eastAsia="TH Sarabun New" w:cs="TH SarabunPSK" w:hint="cs"/>
                <w:sz w:val="30"/>
              </w:rPr>
              <w:t>การออกแบบโครงสร้างฐานข้อมูล</w:t>
            </w:r>
            <w:proofErr w:type="spellEnd"/>
            <w:r w:rsidRPr="00790E8D">
              <w:rPr>
                <w:rFonts w:eastAsia="TH Sarabun New" w:cs="TH SarabunPSK" w:hint="cs"/>
                <w:sz w:val="30"/>
              </w:rPr>
              <w:t xml:space="preserve"> (ERD &amp; Data Dictionary)</w:t>
            </w:r>
          </w:p>
        </w:tc>
        <w:tc>
          <w:tcPr>
            <w:tcW w:w="1187" w:type="dxa"/>
          </w:tcPr>
          <w:p w14:paraId="4E946024" w14:textId="77777777" w:rsidR="00204CD8" w:rsidRPr="00790E8D" w:rsidRDefault="00000000">
            <w:pPr>
              <w:spacing w:before="40" w:after="40"/>
              <w:jc w:val="right"/>
              <w:rPr>
                <w:rFonts w:cs="TH SarabunPSK" w:hint="cs"/>
              </w:rPr>
            </w:pPr>
            <w:r w:rsidRPr="00790E8D">
              <w:rPr>
                <w:rFonts w:eastAsia="TH Sarabun New" w:cs="TH SarabunPSK" w:hint="cs"/>
                <w:sz w:val="30"/>
              </w:rPr>
              <w:t>13</w:t>
            </w:r>
          </w:p>
        </w:tc>
      </w:tr>
      <w:tr w:rsidR="00204CD8" w:rsidRPr="00790E8D" w14:paraId="6A566E43" w14:textId="77777777" w:rsidTr="00911473">
        <w:tc>
          <w:tcPr>
            <w:tcW w:w="7338" w:type="dxa"/>
          </w:tcPr>
          <w:p w14:paraId="06F0462E" w14:textId="77777777" w:rsidR="00204CD8" w:rsidRPr="00790E8D" w:rsidRDefault="00000000">
            <w:pPr>
              <w:spacing w:before="40" w:after="40"/>
              <w:rPr>
                <w:rFonts w:cs="TH SarabunPSK" w:hint="cs"/>
              </w:rPr>
            </w:pPr>
            <w:r w:rsidRPr="00790E8D">
              <w:rPr>
                <w:rFonts w:eastAsia="TH Sarabun New" w:cs="TH SarabunPSK" w:hint="cs"/>
                <w:sz w:val="30"/>
              </w:rPr>
              <w:t xml:space="preserve">    3.4 </w:t>
            </w:r>
            <w:proofErr w:type="spellStart"/>
            <w:r w:rsidRPr="00790E8D">
              <w:rPr>
                <w:rFonts w:eastAsia="TH Sarabun New" w:cs="TH SarabunPSK" w:hint="cs"/>
                <w:sz w:val="30"/>
              </w:rPr>
              <w:t>การออกแบบขั้นตอนการทำงานและสมการทางวิศวกรรม</w:t>
            </w:r>
            <w:proofErr w:type="spellEnd"/>
          </w:p>
        </w:tc>
        <w:tc>
          <w:tcPr>
            <w:tcW w:w="1187" w:type="dxa"/>
          </w:tcPr>
          <w:p w14:paraId="4AC107D6" w14:textId="77777777" w:rsidR="00204CD8" w:rsidRPr="00790E8D" w:rsidRDefault="00000000">
            <w:pPr>
              <w:spacing w:before="40" w:after="40"/>
              <w:jc w:val="right"/>
              <w:rPr>
                <w:rFonts w:cs="TH SarabunPSK" w:hint="cs"/>
              </w:rPr>
            </w:pPr>
            <w:r w:rsidRPr="00790E8D">
              <w:rPr>
                <w:rFonts w:eastAsia="TH Sarabun New" w:cs="TH SarabunPSK" w:hint="cs"/>
                <w:sz w:val="30"/>
              </w:rPr>
              <w:t>16</w:t>
            </w:r>
          </w:p>
        </w:tc>
      </w:tr>
      <w:tr w:rsidR="00204CD8" w:rsidRPr="00790E8D" w14:paraId="413A2E01" w14:textId="77777777" w:rsidTr="00911473">
        <w:tc>
          <w:tcPr>
            <w:tcW w:w="7338" w:type="dxa"/>
          </w:tcPr>
          <w:p w14:paraId="10D0F229" w14:textId="77777777" w:rsidR="00204CD8" w:rsidRPr="00790E8D" w:rsidRDefault="00000000">
            <w:pPr>
              <w:spacing w:before="40" w:after="40"/>
              <w:rPr>
                <w:rFonts w:cs="TH SarabunPSK" w:hint="cs"/>
              </w:rPr>
            </w:pPr>
            <w:r w:rsidRPr="00790E8D">
              <w:rPr>
                <w:rFonts w:eastAsia="TH Sarabun New" w:cs="TH SarabunPSK" w:hint="cs"/>
                <w:b/>
                <w:sz w:val="30"/>
              </w:rPr>
              <w:t xml:space="preserve">บทที่ 4 </w:t>
            </w:r>
            <w:proofErr w:type="spellStart"/>
            <w:r w:rsidRPr="00790E8D">
              <w:rPr>
                <w:rFonts w:eastAsia="TH Sarabun New" w:cs="TH SarabunPSK" w:hint="cs"/>
                <w:b/>
                <w:sz w:val="30"/>
              </w:rPr>
              <w:t>ผลการดำเนินงานและการทดสอบระบบ</w:t>
            </w:r>
            <w:proofErr w:type="spellEnd"/>
          </w:p>
        </w:tc>
        <w:tc>
          <w:tcPr>
            <w:tcW w:w="1187" w:type="dxa"/>
          </w:tcPr>
          <w:p w14:paraId="3AE6BF00" w14:textId="77777777" w:rsidR="00204CD8" w:rsidRPr="00790E8D" w:rsidRDefault="00000000">
            <w:pPr>
              <w:spacing w:before="40" w:after="40"/>
              <w:jc w:val="right"/>
              <w:rPr>
                <w:rFonts w:cs="TH SarabunPSK" w:hint="cs"/>
              </w:rPr>
            </w:pPr>
            <w:r w:rsidRPr="00790E8D">
              <w:rPr>
                <w:rFonts w:eastAsia="TH Sarabun New" w:cs="TH SarabunPSK" w:hint="cs"/>
                <w:b/>
                <w:sz w:val="30"/>
              </w:rPr>
              <w:t>18</w:t>
            </w:r>
          </w:p>
        </w:tc>
      </w:tr>
      <w:tr w:rsidR="00204CD8" w:rsidRPr="00790E8D" w14:paraId="48075BBA" w14:textId="77777777" w:rsidTr="00911473">
        <w:tc>
          <w:tcPr>
            <w:tcW w:w="7338" w:type="dxa"/>
          </w:tcPr>
          <w:p w14:paraId="7003AF62" w14:textId="77777777" w:rsidR="00204CD8" w:rsidRPr="00790E8D" w:rsidRDefault="00000000">
            <w:pPr>
              <w:spacing w:before="40" w:after="40"/>
              <w:rPr>
                <w:rFonts w:cs="TH SarabunPSK" w:hint="cs"/>
              </w:rPr>
            </w:pPr>
            <w:r w:rsidRPr="00790E8D">
              <w:rPr>
                <w:rFonts w:eastAsia="TH Sarabun New" w:cs="TH SarabunPSK" w:hint="cs"/>
                <w:sz w:val="30"/>
              </w:rPr>
              <w:t xml:space="preserve">    4.1 </w:t>
            </w:r>
            <w:proofErr w:type="spellStart"/>
            <w:r w:rsidRPr="00790E8D">
              <w:rPr>
                <w:rFonts w:eastAsia="TH Sarabun New" w:cs="TH SarabunPSK" w:hint="cs"/>
                <w:sz w:val="30"/>
              </w:rPr>
              <w:t>ผลการพัฒนาระบบส่วนติดต่อผู้ใช้งาน</w:t>
            </w:r>
            <w:proofErr w:type="spellEnd"/>
            <w:r w:rsidRPr="00790E8D">
              <w:rPr>
                <w:rFonts w:eastAsia="TH Sarabun New" w:cs="TH SarabunPSK" w:hint="cs"/>
                <w:sz w:val="30"/>
              </w:rPr>
              <w:t xml:space="preserve"> (UI Implementation)</w:t>
            </w:r>
          </w:p>
        </w:tc>
        <w:tc>
          <w:tcPr>
            <w:tcW w:w="1187" w:type="dxa"/>
          </w:tcPr>
          <w:p w14:paraId="586C2654" w14:textId="77777777" w:rsidR="00204CD8" w:rsidRPr="00790E8D" w:rsidRDefault="00000000">
            <w:pPr>
              <w:spacing w:before="40" w:after="40"/>
              <w:jc w:val="right"/>
              <w:rPr>
                <w:rFonts w:cs="TH SarabunPSK" w:hint="cs"/>
              </w:rPr>
            </w:pPr>
            <w:r w:rsidRPr="00790E8D">
              <w:rPr>
                <w:rFonts w:eastAsia="TH Sarabun New" w:cs="TH SarabunPSK" w:hint="cs"/>
                <w:sz w:val="30"/>
              </w:rPr>
              <w:t>18</w:t>
            </w:r>
          </w:p>
        </w:tc>
      </w:tr>
      <w:tr w:rsidR="00204CD8" w:rsidRPr="00790E8D" w14:paraId="1CE45ADD" w14:textId="77777777" w:rsidTr="00911473">
        <w:tc>
          <w:tcPr>
            <w:tcW w:w="7338" w:type="dxa"/>
          </w:tcPr>
          <w:p w14:paraId="5D56C809" w14:textId="77777777" w:rsidR="00204CD8" w:rsidRPr="00790E8D" w:rsidRDefault="00000000">
            <w:pPr>
              <w:spacing w:before="40" w:after="40"/>
              <w:rPr>
                <w:rFonts w:cs="TH SarabunPSK" w:hint="cs"/>
              </w:rPr>
            </w:pPr>
            <w:r w:rsidRPr="00790E8D">
              <w:rPr>
                <w:rFonts w:eastAsia="TH Sarabun New" w:cs="TH SarabunPSK" w:hint="cs"/>
                <w:sz w:val="30"/>
              </w:rPr>
              <w:t xml:space="preserve">    4.2 </w:t>
            </w:r>
            <w:proofErr w:type="spellStart"/>
            <w:r w:rsidRPr="00790E8D">
              <w:rPr>
                <w:rFonts w:eastAsia="TH Sarabun New" w:cs="TH SarabunPSK" w:hint="cs"/>
                <w:sz w:val="30"/>
              </w:rPr>
              <w:t>ผลการทดสอบเชิงฟังก์ชันและการตรวจสอบอัตโนมัติ</w:t>
            </w:r>
            <w:proofErr w:type="spellEnd"/>
            <w:r w:rsidRPr="00790E8D">
              <w:rPr>
                <w:rFonts w:eastAsia="TH Sarabun New" w:cs="TH SarabunPSK" w:hint="cs"/>
                <w:sz w:val="30"/>
              </w:rPr>
              <w:t xml:space="preserve"> (Automated Testing)</w:t>
            </w:r>
          </w:p>
        </w:tc>
        <w:tc>
          <w:tcPr>
            <w:tcW w:w="1187" w:type="dxa"/>
          </w:tcPr>
          <w:p w14:paraId="6544D676" w14:textId="77777777" w:rsidR="00204CD8" w:rsidRPr="00790E8D" w:rsidRDefault="00000000">
            <w:pPr>
              <w:spacing w:before="40" w:after="40"/>
              <w:jc w:val="right"/>
              <w:rPr>
                <w:rFonts w:cs="TH SarabunPSK" w:hint="cs"/>
              </w:rPr>
            </w:pPr>
            <w:r w:rsidRPr="00790E8D">
              <w:rPr>
                <w:rFonts w:eastAsia="TH Sarabun New" w:cs="TH SarabunPSK" w:hint="cs"/>
                <w:sz w:val="30"/>
              </w:rPr>
              <w:t>24</w:t>
            </w:r>
          </w:p>
        </w:tc>
      </w:tr>
      <w:tr w:rsidR="00204CD8" w:rsidRPr="00790E8D" w14:paraId="783F4BD4" w14:textId="77777777" w:rsidTr="00911473">
        <w:tc>
          <w:tcPr>
            <w:tcW w:w="7338" w:type="dxa"/>
          </w:tcPr>
          <w:p w14:paraId="7F7E9CA2" w14:textId="77777777" w:rsidR="00204CD8" w:rsidRPr="00790E8D" w:rsidRDefault="00000000">
            <w:pPr>
              <w:spacing w:before="40" w:after="40"/>
              <w:rPr>
                <w:rFonts w:cs="TH SarabunPSK" w:hint="cs"/>
              </w:rPr>
            </w:pPr>
            <w:r w:rsidRPr="00790E8D">
              <w:rPr>
                <w:rFonts w:eastAsia="TH Sarabun New" w:cs="TH SarabunPSK" w:hint="cs"/>
                <w:sz w:val="30"/>
              </w:rPr>
              <w:lastRenderedPageBreak/>
              <w:t xml:space="preserve">    4.3 ผลการประเมินประสิทธิภาพเชิงปฏิบัติการ (KPI Evaluation)</w:t>
            </w:r>
          </w:p>
        </w:tc>
        <w:tc>
          <w:tcPr>
            <w:tcW w:w="1187" w:type="dxa"/>
          </w:tcPr>
          <w:p w14:paraId="374BF694" w14:textId="77777777" w:rsidR="00204CD8" w:rsidRPr="00790E8D" w:rsidRDefault="00000000">
            <w:pPr>
              <w:spacing w:before="40" w:after="40"/>
              <w:jc w:val="right"/>
              <w:rPr>
                <w:rFonts w:cs="TH SarabunPSK" w:hint="cs"/>
              </w:rPr>
            </w:pPr>
            <w:r w:rsidRPr="00790E8D">
              <w:rPr>
                <w:rFonts w:eastAsia="TH Sarabun New" w:cs="TH SarabunPSK" w:hint="cs"/>
                <w:sz w:val="30"/>
              </w:rPr>
              <w:t>25</w:t>
            </w:r>
          </w:p>
        </w:tc>
      </w:tr>
      <w:tr w:rsidR="00204CD8" w:rsidRPr="00790E8D" w14:paraId="4B06499E" w14:textId="77777777" w:rsidTr="00911473">
        <w:tc>
          <w:tcPr>
            <w:tcW w:w="7338" w:type="dxa"/>
          </w:tcPr>
          <w:p w14:paraId="2F4CE978" w14:textId="77777777" w:rsidR="00204CD8" w:rsidRPr="00790E8D" w:rsidRDefault="00000000">
            <w:pPr>
              <w:spacing w:before="40" w:after="40"/>
              <w:rPr>
                <w:rFonts w:cs="TH SarabunPSK" w:hint="cs"/>
              </w:rPr>
            </w:pPr>
            <w:r w:rsidRPr="00790E8D">
              <w:rPr>
                <w:rFonts w:eastAsia="TH Sarabun New" w:cs="TH SarabunPSK" w:hint="cs"/>
                <w:b/>
                <w:sz w:val="30"/>
              </w:rPr>
              <w:t>บทที่ 5 สรุปผล อภิปรายผล และข้อเสนอแนะ</w:t>
            </w:r>
          </w:p>
        </w:tc>
        <w:tc>
          <w:tcPr>
            <w:tcW w:w="1187" w:type="dxa"/>
          </w:tcPr>
          <w:p w14:paraId="34A57856" w14:textId="77777777" w:rsidR="00204CD8" w:rsidRPr="00790E8D" w:rsidRDefault="00000000">
            <w:pPr>
              <w:spacing w:before="40" w:after="40"/>
              <w:jc w:val="right"/>
              <w:rPr>
                <w:rFonts w:cs="TH SarabunPSK" w:hint="cs"/>
              </w:rPr>
            </w:pPr>
            <w:r w:rsidRPr="00790E8D">
              <w:rPr>
                <w:rFonts w:eastAsia="TH Sarabun New" w:cs="TH SarabunPSK" w:hint="cs"/>
                <w:b/>
                <w:sz w:val="30"/>
              </w:rPr>
              <w:t>27</w:t>
            </w:r>
          </w:p>
        </w:tc>
      </w:tr>
      <w:tr w:rsidR="00204CD8" w:rsidRPr="00790E8D" w14:paraId="63785DFC" w14:textId="77777777" w:rsidTr="00911473">
        <w:tc>
          <w:tcPr>
            <w:tcW w:w="7338" w:type="dxa"/>
          </w:tcPr>
          <w:p w14:paraId="4B430C16" w14:textId="77777777" w:rsidR="00204CD8" w:rsidRPr="00790E8D" w:rsidRDefault="00000000">
            <w:pPr>
              <w:spacing w:before="40" w:after="40"/>
              <w:rPr>
                <w:rFonts w:cs="TH SarabunPSK" w:hint="cs"/>
              </w:rPr>
            </w:pPr>
            <w:r w:rsidRPr="00790E8D">
              <w:rPr>
                <w:rFonts w:eastAsia="TH Sarabun New" w:cs="TH SarabunPSK" w:hint="cs"/>
                <w:sz w:val="30"/>
              </w:rPr>
              <w:t xml:space="preserve">    5.1 สรุปผลการดำเนินงาน</w:t>
            </w:r>
          </w:p>
        </w:tc>
        <w:tc>
          <w:tcPr>
            <w:tcW w:w="1187" w:type="dxa"/>
          </w:tcPr>
          <w:p w14:paraId="66339217" w14:textId="77777777" w:rsidR="00204CD8" w:rsidRPr="00790E8D" w:rsidRDefault="00000000">
            <w:pPr>
              <w:spacing w:before="40" w:after="40"/>
              <w:jc w:val="right"/>
              <w:rPr>
                <w:rFonts w:cs="TH SarabunPSK" w:hint="cs"/>
              </w:rPr>
            </w:pPr>
            <w:r w:rsidRPr="00790E8D">
              <w:rPr>
                <w:rFonts w:eastAsia="TH Sarabun New" w:cs="TH SarabunPSK" w:hint="cs"/>
                <w:sz w:val="30"/>
              </w:rPr>
              <w:t>27</w:t>
            </w:r>
          </w:p>
        </w:tc>
      </w:tr>
      <w:tr w:rsidR="00204CD8" w:rsidRPr="00790E8D" w14:paraId="05148FAB" w14:textId="77777777" w:rsidTr="00911473">
        <w:tc>
          <w:tcPr>
            <w:tcW w:w="7338" w:type="dxa"/>
          </w:tcPr>
          <w:p w14:paraId="1BBA8063" w14:textId="77777777" w:rsidR="00204CD8" w:rsidRPr="00790E8D" w:rsidRDefault="00000000">
            <w:pPr>
              <w:spacing w:before="40" w:after="40"/>
              <w:rPr>
                <w:rFonts w:cs="TH SarabunPSK" w:hint="cs"/>
              </w:rPr>
            </w:pPr>
            <w:r w:rsidRPr="00790E8D">
              <w:rPr>
                <w:rFonts w:eastAsia="TH Sarabun New" w:cs="TH SarabunPSK" w:hint="cs"/>
                <w:sz w:val="30"/>
              </w:rPr>
              <w:t xml:space="preserve">    5.2 การอภิปรายผลเชิงวิศวกรรม</w:t>
            </w:r>
          </w:p>
        </w:tc>
        <w:tc>
          <w:tcPr>
            <w:tcW w:w="1187" w:type="dxa"/>
          </w:tcPr>
          <w:p w14:paraId="5CDC28C2" w14:textId="77777777" w:rsidR="00204CD8" w:rsidRPr="00790E8D" w:rsidRDefault="00000000">
            <w:pPr>
              <w:spacing w:before="40" w:after="40"/>
              <w:jc w:val="right"/>
              <w:rPr>
                <w:rFonts w:cs="TH SarabunPSK" w:hint="cs"/>
              </w:rPr>
            </w:pPr>
            <w:r w:rsidRPr="00790E8D">
              <w:rPr>
                <w:rFonts w:eastAsia="TH Sarabun New" w:cs="TH SarabunPSK" w:hint="cs"/>
                <w:sz w:val="30"/>
              </w:rPr>
              <w:t>27</w:t>
            </w:r>
          </w:p>
        </w:tc>
      </w:tr>
      <w:tr w:rsidR="00204CD8" w:rsidRPr="00790E8D" w14:paraId="49042331" w14:textId="77777777" w:rsidTr="00911473">
        <w:tc>
          <w:tcPr>
            <w:tcW w:w="7338" w:type="dxa"/>
          </w:tcPr>
          <w:p w14:paraId="00D849E6" w14:textId="77777777" w:rsidR="00204CD8" w:rsidRPr="00790E8D" w:rsidRDefault="00000000">
            <w:pPr>
              <w:spacing w:before="40" w:after="40"/>
              <w:rPr>
                <w:rFonts w:cs="TH SarabunPSK" w:hint="cs"/>
              </w:rPr>
            </w:pPr>
            <w:r w:rsidRPr="00790E8D">
              <w:rPr>
                <w:rFonts w:eastAsia="TH Sarabun New" w:cs="TH SarabunPSK" w:hint="cs"/>
                <w:sz w:val="30"/>
              </w:rPr>
              <w:t xml:space="preserve">    5.3 บทเรียนการพัฒนาและการแก้ปัญหาเชิงเทคนิค (Lessons Learned)</w:t>
            </w:r>
          </w:p>
        </w:tc>
        <w:tc>
          <w:tcPr>
            <w:tcW w:w="1187" w:type="dxa"/>
          </w:tcPr>
          <w:p w14:paraId="0497A791" w14:textId="77777777" w:rsidR="00204CD8" w:rsidRPr="00790E8D" w:rsidRDefault="00000000">
            <w:pPr>
              <w:spacing w:before="40" w:after="40"/>
              <w:jc w:val="right"/>
              <w:rPr>
                <w:rFonts w:cs="TH SarabunPSK" w:hint="cs"/>
              </w:rPr>
            </w:pPr>
            <w:r w:rsidRPr="00790E8D">
              <w:rPr>
                <w:rFonts w:eastAsia="TH Sarabun New" w:cs="TH SarabunPSK" w:hint="cs"/>
                <w:sz w:val="30"/>
              </w:rPr>
              <w:t>28</w:t>
            </w:r>
          </w:p>
        </w:tc>
      </w:tr>
      <w:tr w:rsidR="00204CD8" w:rsidRPr="00790E8D" w14:paraId="58542A17" w14:textId="77777777" w:rsidTr="00911473">
        <w:tc>
          <w:tcPr>
            <w:tcW w:w="7338" w:type="dxa"/>
          </w:tcPr>
          <w:p w14:paraId="3EC6F902" w14:textId="77777777" w:rsidR="00204CD8" w:rsidRPr="00790E8D" w:rsidRDefault="00000000">
            <w:pPr>
              <w:spacing w:before="40" w:after="40"/>
              <w:rPr>
                <w:rFonts w:cs="TH SarabunPSK" w:hint="cs"/>
              </w:rPr>
            </w:pPr>
            <w:r w:rsidRPr="00790E8D">
              <w:rPr>
                <w:rFonts w:eastAsia="TH Sarabun New" w:cs="TH SarabunPSK" w:hint="cs"/>
                <w:sz w:val="30"/>
              </w:rPr>
              <w:t xml:space="preserve">    5.4 ข้อเสนอแนะสำหรับการพัฒนาต่อยอด</w:t>
            </w:r>
          </w:p>
        </w:tc>
        <w:tc>
          <w:tcPr>
            <w:tcW w:w="1187" w:type="dxa"/>
          </w:tcPr>
          <w:p w14:paraId="724B9305" w14:textId="77777777" w:rsidR="00204CD8" w:rsidRPr="00790E8D" w:rsidRDefault="00000000">
            <w:pPr>
              <w:spacing w:before="40" w:after="40"/>
              <w:jc w:val="right"/>
              <w:rPr>
                <w:rFonts w:cs="TH SarabunPSK" w:hint="cs"/>
              </w:rPr>
            </w:pPr>
            <w:r w:rsidRPr="00790E8D">
              <w:rPr>
                <w:rFonts w:eastAsia="TH Sarabun New" w:cs="TH SarabunPSK" w:hint="cs"/>
                <w:sz w:val="30"/>
              </w:rPr>
              <w:t>29</w:t>
            </w:r>
          </w:p>
        </w:tc>
      </w:tr>
      <w:tr w:rsidR="00204CD8" w:rsidRPr="00790E8D" w14:paraId="3AA5BF03" w14:textId="77777777" w:rsidTr="00911473">
        <w:tc>
          <w:tcPr>
            <w:tcW w:w="7338" w:type="dxa"/>
          </w:tcPr>
          <w:p w14:paraId="2FDF9730" w14:textId="77777777" w:rsidR="00204CD8" w:rsidRPr="00790E8D" w:rsidRDefault="00000000">
            <w:pPr>
              <w:spacing w:before="40" w:after="40"/>
              <w:rPr>
                <w:rFonts w:cs="TH SarabunPSK" w:hint="cs"/>
              </w:rPr>
            </w:pPr>
            <w:r w:rsidRPr="00790E8D">
              <w:rPr>
                <w:rFonts w:eastAsia="TH Sarabun New" w:cs="TH SarabunPSK" w:hint="cs"/>
                <w:b/>
                <w:sz w:val="30"/>
              </w:rPr>
              <w:t>เอกสารอ้างอิง (References)</w:t>
            </w:r>
          </w:p>
        </w:tc>
        <w:tc>
          <w:tcPr>
            <w:tcW w:w="1187" w:type="dxa"/>
          </w:tcPr>
          <w:p w14:paraId="2FB7D651" w14:textId="77777777" w:rsidR="00204CD8" w:rsidRPr="00790E8D" w:rsidRDefault="00000000">
            <w:pPr>
              <w:spacing w:before="40" w:after="40"/>
              <w:jc w:val="right"/>
              <w:rPr>
                <w:rFonts w:cs="TH SarabunPSK" w:hint="cs"/>
              </w:rPr>
            </w:pPr>
            <w:r w:rsidRPr="00790E8D">
              <w:rPr>
                <w:rFonts w:eastAsia="TH Sarabun New" w:cs="TH SarabunPSK" w:hint="cs"/>
                <w:b/>
                <w:sz w:val="30"/>
              </w:rPr>
              <w:t>30</w:t>
            </w:r>
          </w:p>
        </w:tc>
      </w:tr>
      <w:tr w:rsidR="00204CD8" w:rsidRPr="00790E8D" w14:paraId="23AAAE12" w14:textId="77777777" w:rsidTr="00911473">
        <w:tc>
          <w:tcPr>
            <w:tcW w:w="7338" w:type="dxa"/>
          </w:tcPr>
          <w:p w14:paraId="039DAAEA" w14:textId="77777777" w:rsidR="00204CD8" w:rsidRPr="00790E8D" w:rsidRDefault="00000000">
            <w:pPr>
              <w:spacing w:before="40" w:after="40"/>
              <w:rPr>
                <w:rFonts w:cs="TH SarabunPSK" w:hint="cs"/>
              </w:rPr>
            </w:pPr>
            <w:r w:rsidRPr="00790E8D">
              <w:rPr>
                <w:rFonts w:eastAsia="TH Sarabun New" w:cs="TH SarabunPSK" w:hint="cs"/>
                <w:sz w:val="30"/>
              </w:rPr>
              <w:t>ภาคผนวก</w:t>
            </w:r>
          </w:p>
        </w:tc>
        <w:tc>
          <w:tcPr>
            <w:tcW w:w="1187" w:type="dxa"/>
          </w:tcPr>
          <w:p w14:paraId="52B277CC" w14:textId="77777777" w:rsidR="00204CD8" w:rsidRPr="00790E8D" w:rsidRDefault="00000000">
            <w:pPr>
              <w:spacing w:before="40" w:after="40"/>
              <w:jc w:val="right"/>
              <w:rPr>
                <w:rFonts w:cs="TH SarabunPSK" w:hint="cs"/>
              </w:rPr>
            </w:pPr>
            <w:r w:rsidRPr="00790E8D">
              <w:rPr>
                <w:rFonts w:eastAsia="TH Sarabun New" w:cs="TH SarabunPSK" w:hint="cs"/>
                <w:sz w:val="30"/>
              </w:rPr>
              <w:t>32</w:t>
            </w:r>
          </w:p>
        </w:tc>
      </w:tr>
      <w:tr w:rsidR="00204CD8" w:rsidRPr="00790E8D" w14:paraId="128B199D" w14:textId="77777777" w:rsidTr="00911473">
        <w:tc>
          <w:tcPr>
            <w:tcW w:w="7338" w:type="dxa"/>
          </w:tcPr>
          <w:p w14:paraId="65E49DA9" w14:textId="77777777" w:rsidR="00204CD8" w:rsidRPr="00790E8D" w:rsidRDefault="00000000">
            <w:pPr>
              <w:spacing w:before="40" w:after="40"/>
              <w:rPr>
                <w:rFonts w:cs="TH SarabunPSK" w:hint="cs"/>
              </w:rPr>
            </w:pPr>
            <w:r w:rsidRPr="00790E8D">
              <w:rPr>
                <w:rFonts w:eastAsia="TH Sarabun New" w:cs="TH SarabunPSK" w:hint="cs"/>
                <w:sz w:val="30"/>
              </w:rPr>
              <w:t>ประวัติผู้จัดทำ</w:t>
            </w:r>
          </w:p>
        </w:tc>
        <w:tc>
          <w:tcPr>
            <w:tcW w:w="1187" w:type="dxa"/>
          </w:tcPr>
          <w:p w14:paraId="0E815448" w14:textId="77777777" w:rsidR="00204CD8" w:rsidRPr="00790E8D" w:rsidRDefault="00000000">
            <w:pPr>
              <w:spacing w:before="40" w:after="40"/>
              <w:jc w:val="right"/>
              <w:rPr>
                <w:rFonts w:cs="TH SarabunPSK" w:hint="cs"/>
              </w:rPr>
            </w:pPr>
            <w:r w:rsidRPr="00790E8D">
              <w:rPr>
                <w:rFonts w:eastAsia="TH Sarabun New" w:cs="TH SarabunPSK" w:hint="cs"/>
                <w:sz w:val="30"/>
              </w:rPr>
              <w:t>33</w:t>
            </w:r>
          </w:p>
        </w:tc>
      </w:tr>
    </w:tbl>
    <w:p w14:paraId="7D624C23" w14:textId="77777777" w:rsidR="00204CD8" w:rsidRPr="00790E8D" w:rsidRDefault="00000000">
      <w:pPr>
        <w:rPr>
          <w:rFonts w:cs="TH SarabunPSK" w:hint="cs"/>
        </w:rPr>
      </w:pPr>
      <w:r w:rsidRPr="00790E8D">
        <w:rPr>
          <w:rFonts w:cs="TH SarabunPSK" w:hint="cs"/>
        </w:rPr>
        <w:br w:type="page"/>
      </w:r>
    </w:p>
    <w:p w14:paraId="3F0FCC15" w14:textId="77777777" w:rsidR="00204CD8" w:rsidRPr="00790E8D" w:rsidRDefault="00000000">
      <w:pPr>
        <w:spacing w:before="480" w:after="320"/>
        <w:jc w:val="center"/>
        <w:rPr>
          <w:rFonts w:cs="TH SarabunPSK" w:hint="cs"/>
        </w:rPr>
      </w:pPr>
      <w:r w:rsidRPr="00790E8D">
        <w:rPr>
          <w:rFonts w:eastAsia="TH Sarabun New" w:cs="TH SarabunPSK" w:hint="cs"/>
          <w:b/>
          <w:sz w:val="40"/>
        </w:rPr>
        <w:lastRenderedPageBreak/>
        <w:t>สารบัญตาราง</w:t>
      </w:r>
    </w:p>
    <w:tbl>
      <w:tblPr>
        <w:tblW w:w="0" w:type="auto"/>
        <w:tblLook w:val="04A0" w:firstRow="1" w:lastRow="0" w:firstColumn="1" w:lastColumn="0" w:noHBand="0" w:noVBand="1"/>
      </w:tblPr>
      <w:tblGrid>
        <w:gridCol w:w="5925"/>
        <w:gridCol w:w="2600"/>
      </w:tblGrid>
      <w:tr w:rsidR="00204CD8" w:rsidRPr="00790E8D" w14:paraId="49757BEF" w14:textId="77777777">
        <w:tc>
          <w:tcPr>
            <w:tcW w:w="4154" w:type="dxa"/>
          </w:tcPr>
          <w:p w14:paraId="5C1514B9" w14:textId="77777777" w:rsidR="00204CD8" w:rsidRPr="00790E8D" w:rsidRDefault="00000000">
            <w:pPr>
              <w:spacing w:before="60" w:after="60"/>
              <w:rPr>
                <w:rFonts w:cs="TH SarabunPSK" w:hint="cs"/>
              </w:rPr>
            </w:pPr>
            <w:r w:rsidRPr="00790E8D">
              <w:rPr>
                <w:rFonts w:eastAsia="TH Sarabun New" w:cs="TH SarabunPSK" w:hint="cs"/>
                <w:sz w:val="30"/>
              </w:rPr>
              <w:t>ตารางที่ 2.1 ตารางเปรียบเทียบเทคโนโลยีที่เลือกใช้ในโครงงาน</w:t>
            </w:r>
          </w:p>
        </w:tc>
        <w:tc>
          <w:tcPr>
            <w:tcW w:w="4154" w:type="dxa"/>
          </w:tcPr>
          <w:p w14:paraId="2FC8E7E8" w14:textId="77777777" w:rsidR="00204CD8" w:rsidRPr="00790E8D" w:rsidRDefault="00000000">
            <w:pPr>
              <w:spacing w:before="60" w:after="60"/>
              <w:jc w:val="right"/>
              <w:rPr>
                <w:rFonts w:cs="TH SarabunPSK" w:hint="cs"/>
              </w:rPr>
            </w:pPr>
            <w:r w:rsidRPr="00790E8D">
              <w:rPr>
                <w:rFonts w:eastAsia="TH Sarabun New" w:cs="TH SarabunPSK" w:hint="cs"/>
                <w:sz w:val="30"/>
              </w:rPr>
              <w:t>9</w:t>
            </w:r>
          </w:p>
        </w:tc>
      </w:tr>
      <w:tr w:rsidR="00204CD8" w:rsidRPr="00790E8D" w14:paraId="4CAEFD85" w14:textId="77777777">
        <w:tc>
          <w:tcPr>
            <w:tcW w:w="4154" w:type="dxa"/>
          </w:tcPr>
          <w:p w14:paraId="3B2052B2" w14:textId="77777777" w:rsidR="00204CD8" w:rsidRPr="00790E8D" w:rsidRDefault="00000000">
            <w:pPr>
              <w:spacing w:before="60" w:after="60"/>
              <w:rPr>
                <w:rFonts w:cs="TH SarabunPSK" w:hint="cs"/>
              </w:rPr>
            </w:pPr>
            <w:r w:rsidRPr="00790E8D">
              <w:rPr>
                <w:rFonts w:eastAsia="TH Sarabun New" w:cs="TH SarabunPSK" w:hint="cs"/>
                <w:sz w:val="30"/>
              </w:rPr>
              <w:t>ตารางที่ 3.1 ตารางแผนการดำเนินงานและไทม์ไลน์การพัฒนา 4 เดือน (Gantt Chart)</w:t>
            </w:r>
          </w:p>
        </w:tc>
        <w:tc>
          <w:tcPr>
            <w:tcW w:w="4154" w:type="dxa"/>
          </w:tcPr>
          <w:p w14:paraId="62114C75" w14:textId="77777777" w:rsidR="00204CD8" w:rsidRPr="00790E8D" w:rsidRDefault="00000000">
            <w:pPr>
              <w:spacing w:before="60" w:after="60"/>
              <w:jc w:val="right"/>
              <w:rPr>
                <w:rFonts w:cs="TH SarabunPSK" w:hint="cs"/>
              </w:rPr>
            </w:pPr>
            <w:r w:rsidRPr="00790E8D">
              <w:rPr>
                <w:rFonts w:eastAsia="TH Sarabun New" w:cs="TH SarabunPSK" w:hint="cs"/>
                <w:sz w:val="30"/>
              </w:rPr>
              <w:t>11</w:t>
            </w:r>
          </w:p>
        </w:tc>
      </w:tr>
      <w:tr w:rsidR="00204CD8" w:rsidRPr="00790E8D" w14:paraId="2A8D813D" w14:textId="77777777">
        <w:tc>
          <w:tcPr>
            <w:tcW w:w="4154" w:type="dxa"/>
          </w:tcPr>
          <w:p w14:paraId="7040A910" w14:textId="77777777" w:rsidR="00204CD8" w:rsidRPr="00790E8D" w:rsidRDefault="00000000">
            <w:pPr>
              <w:spacing w:before="60" w:after="60"/>
              <w:rPr>
                <w:rFonts w:cs="TH SarabunPSK" w:hint="cs"/>
              </w:rPr>
            </w:pPr>
            <w:r w:rsidRPr="00790E8D">
              <w:rPr>
                <w:rFonts w:eastAsia="TH Sarabun New" w:cs="TH SarabunPSK" w:hint="cs"/>
                <w:sz w:val="30"/>
              </w:rPr>
              <w:t>ตารางที่ 3.2 โครงสร้างตารางฐานข้อมูลหลักของระบบ QSMS บน Supabase (Data Dictionary)</w:t>
            </w:r>
          </w:p>
        </w:tc>
        <w:tc>
          <w:tcPr>
            <w:tcW w:w="4154" w:type="dxa"/>
          </w:tcPr>
          <w:p w14:paraId="7BA2AB2B" w14:textId="77777777" w:rsidR="00204CD8" w:rsidRPr="00790E8D" w:rsidRDefault="00000000">
            <w:pPr>
              <w:spacing w:before="60" w:after="60"/>
              <w:jc w:val="right"/>
              <w:rPr>
                <w:rFonts w:cs="TH SarabunPSK" w:hint="cs"/>
              </w:rPr>
            </w:pPr>
            <w:r w:rsidRPr="00790E8D">
              <w:rPr>
                <w:rFonts w:eastAsia="TH Sarabun New" w:cs="TH SarabunPSK" w:hint="cs"/>
                <w:sz w:val="30"/>
              </w:rPr>
              <w:t>15</w:t>
            </w:r>
          </w:p>
        </w:tc>
      </w:tr>
      <w:tr w:rsidR="00204CD8" w:rsidRPr="00790E8D" w14:paraId="46442770" w14:textId="77777777">
        <w:tc>
          <w:tcPr>
            <w:tcW w:w="4154" w:type="dxa"/>
          </w:tcPr>
          <w:p w14:paraId="11A3DB4D" w14:textId="77777777" w:rsidR="00204CD8" w:rsidRPr="00790E8D" w:rsidRDefault="00000000">
            <w:pPr>
              <w:spacing w:before="60" w:after="60"/>
              <w:rPr>
                <w:rFonts w:cs="TH SarabunPSK" w:hint="cs"/>
              </w:rPr>
            </w:pPr>
            <w:r w:rsidRPr="00790E8D">
              <w:rPr>
                <w:rFonts w:eastAsia="TH Sarabun New" w:cs="TH SarabunPSK" w:hint="cs"/>
                <w:sz w:val="30"/>
              </w:rPr>
              <w:t>ตารางที่ 4.1 สรุปผลการรันชุดทดสอบอัตโนมัติผ่าน Vitest (131 เคสการทดสอบ)</w:t>
            </w:r>
          </w:p>
        </w:tc>
        <w:tc>
          <w:tcPr>
            <w:tcW w:w="4154" w:type="dxa"/>
          </w:tcPr>
          <w:p w14:paraId="5620E027" w14:textId="77777777" w:rsidR="00204CD8" w:rsidRPr="00790E8D" w:rsidRDefault="00000000">
            <w:pPr>
              <w:spacing w:before="60" w:after="60"/>
              <w:jc w:val="right"/>
              <w:rPr>
                <w:rFonts w:cs="TH SarabunPSK" w:hint="cs"/>
              </w:rPr>
            </w:pPr>
            <w:r w:rsidRPr="00790E8D">
              <w:rPr>
                <w:rFonts w:eastAsia="TH Sarabun New" w:cs="TH SarabunPSK" w:hint="cs"/>
                <w:sz w:val="30"/>
              </w:rPr>
              <w:t>24</w:t>
            </w:r>
          </w:p>
        </w:tc>
      </w:tr>
      <w:tr w:rsidR="00204CD8" w:rsidRPr="00790E8D" w14:paraId="027ABFA2" w14:textId="77777777">
        <w:tc>
          <w:tcPr>
            <w:tcW w:w="4154" w:type="dxa"/>
          </w:tcPr>
          <w:p w14:paraId="3FA9C369" w14:textId="77777777" w:rsidR="00204CD8" w:rsidRPr="00790E8D" w:rsidRDefault="00000000">
            <w:pPr>
              <w:spacing w:before="60" w:after="60"/>
              <w:rPr>
                <w:rFonts w:cs="TH SarabunPSK" w:hint="cs"/>
              </w:rPr>
            </w:pPr>
            <w:r w:rsidRPr="00790E8D">
              <w:rPr>
                <w:rFonts w:eastAsia="TH Sarabun New" w:cs="TH SarabunPSK" w:hint="cs"/>
                <w:sz w:val="30"/>
              </w:rPr>
              <w:t>ตารางที่ 4.2 ตารางเปรียบเทียบประสิทธิภาพการทำงานก่อนและหลังนำระบบไปใช้จริง (KPIs)</w:t>
            </w:r>
          </w:p>
        </w:tc>
        <w:tc>
          <w:tcPr>
            <w:tcW w:w="4154" w:type="dxa"/>
          </w:tcPr>
          <w:p w14:paraId="6EBA772C" w14:textId="77777777" w:rsidR="00204CD8" w:rsidRPr="00790E8D" w:rsidRDefault="00000000">
            <w:pPr>
              <w:spacing w:before="60" w:after="60"/>
              <w:jc w:val="right"/>
              <w:rPr>
                <w:rFonts w:cs="TH SarabunPSK" w:hint="cs"/>
              </w:rPr>
            </w:pPr>
            <w:r w:rsidRPr="00790E8D">
              <w:rPr>
                <w:rFonts w:eastAsia="TH Sarabun New" w:cs="TH SarabunPSK" w:hint="cs"/>
                <w:sz w:val="30"/>
              </w:rPr>
              <w:t>25</w:t>
            </w:r>
          </w:p>
        </w:tc>
      </w:tr>
    </w:tbl>
    <w:p w14:paraId="3A166C04" w14:textId="77777777" w:rsidR="00204CD8" w:rsidRPr="00790E8D" w:rsidRDefault="00000000">
      <w:pPr>
        <w:rPr>
          <w:rFonts w:cs="TH SarabunPSK" w:hint="cs"/>
        </w:rPr>
      </w:pPr>
      <w:r w:rsidRPr="00790E8D">
        <w:rPr>
          <w:rFonts w:cs="TH SarabunPSK" w:hint="cs"/>
        </w:rPr>
        <w:br w:type="page"/>
      </w:r>
    </w:p>
    <w:p w14:paraId="093A97D8" w14:textId="77777777" w:rsidR="00204CD8" w:rsidRPr="00790E8D" w:rsidRDefault="00000000">
      <w:pPr>
        <w:spacing w:before="480" w:after="320"/>
        <w:jc w:val="center"/>
        <w:rPr>
          <w:rFonts w:cs="TH SarabunPSK" w:hint="cs"/>
        </w:rPr>
      </w:pPr>
      <w:r w:rsidRPr="00790E8D">
        <w:rPr>
          <w:rFonts w:eastAsia="TH Sarabun New" w:cs="TH SarabunPSK" w:hint="cs"/>
          <w:b/>
          <w:sz w:val="40"/>
        </w:rPr>
        <w:lastRenderedPageBreak/>
        <w:t>สารบัญภาพ</w:t>
      </w:r>
    </w:p>
    <w:tbl>
      <w:tblPr>
        <w:tblW w:w="0" w:type="auto"/>
        <w:tblLook w:val="04A0" w:firstRow="1" w:lastRow="0" w:firstColumn="1" w:lastColumn="0" w:noHBand="0" w:noVBand="1"/>
      </w:tblPr>
      <w:tblGrid>
        <w:gridCol w:w="4699"/>
        <w:gridCol w:w="3826"/>
      </w:tblGrid>
      <w:tr w:rsidR="00204CD8" w:rsidRPr="00790E8D" w14:paraId="12392D09" w14:textId="77777777">
        <w:tc>
          <w:tcPr>
            <w:tcW w:w="4154" w:type="dxa"/>
          </w:tcPr>
          <w:p w14:paraId="27E00167" w14:textId="77777777" w:rsidR="00204CD8" w:rsidRPr="00790E8D" w:rsidRDefault="00000000">
            <w:pPr>
              <w:spacing w:before="60" w:after="60"/>
              <w:rPr>
                <w:rFonts w:cs="TH SarabunPSK" w:hint="cs"/>
              </w:rPr>
            </w:pPr>
            <w:r w:rsidRPr="00790E8D">
              <w:rPr>
                <w:rFonts w:eastAsia="TH Sarabun New" w:cs="TH SarabunPSK" w:hint="cs"/>
                <w:sz w:val="30"/>
              </w:rPr>
              <w:t>ภาพที่ 3.1 แผนผังสถาปัตยกรรมระบบโดยรวมและการไหลของข้อมูล (System Architecture &amp; Data Flow)</w:t>
            </w:r>
          </w:p>
        </w:tc>
        <w:tc>
          <w:tcPr>
            <w:tcW w:w="4154" w:type="dxa"/>
          </w:tcPr>
          <w:p w14:paraId="57A28E47" w14:textId="77777777" w:rsidR="00204CD8" w:rsidRPr="00790E8D" w:rsidRDefault="00000000">
            <w:pPr>
              <w:spacing w:before="60" w:after="60"/>
              <w:jc w:val="right"/>
              <w:rPr>
                <w:rFonts w:cs="TH SarabunPSK" w:hint="cs"/>
              </w:rPr>
            </w:pPr>
            <w:r w:rsidRPr="00790E8D">
              <w:rPr>
                <w:rFonts w:eastAsia="TH Sarabun New" w:cs="TH SarabunPSK" w:hint="cs"/>
                <w:sz w:val="30"/>
              </w:rPr>
              <w:t>12</w:t>
            </w:r>
          </w:p>
        </w:tc>
      </w:tr>
      <w:tr w:rsidR="00204CD8" w:rsidRPr="00790E8D" w14:paraId="6D356280" w14:textId="77777777">
        <w:tc>
          <w:tcPr>
            <w:tcW w:w="4154" w:type="dxa"/>
          </w:tcPr>
          <w:p w14:paraId="368173AF" w14:textId="77777777" w:rsidR="00204CD8" w:rsidRPr="00790E8D" w:rsidRDefault="00000000">
            <w:pPr>
              <w:spacing w:before="60" w:after="60"/>
              <w:rPr>
                <w:rFonts w:cs="TH SarabunPSK" w:hint="cs"/>
              </w:rPr>
            </w:pPr>
            <w:r w:rsidRPr="00790E8D">
              <w:rPr>
                <w:rFonts w:eastAsia="TH Sarabun New" w:cs="TH SarabunPSK" w:hint="cs"/>
                <w:sz w:val="30"/>
              </w:rPr>
              <w:t>ภาพที่ 3.2 แผนภาพความสัมพันธ์ของข้อมูล (Entity-Relationship Diagram: ERD)</w:t>
            </w:r>
          </w:p>
        </w:tc>
        <w:tc>
          <w:tcPr>
            <w:tcW w:w="4154" w:type="dxa"/>
          </w:tcPr>
          <w:p w14:paraId="1F3FCA02" w14:textId="77777777" w:rsidR="00204CD8" w:rsidRPr="00790E8D" w:rsidRDefault="00000000">
            <w:pPr>
              <w:spacing w:before="60" w:after="60"/>
              <w:jc w:val="right"/>
              <w:rPr>
                <w:rFonts w:cs="TH SarabunPSK" w:hint="cs"/>
              </w:rPr>
            </w:pPr>
            <w:r w:rsidRPr="00790E8D">
              <w:rPr>
                <w:rFonts w:eastAsia="TH Sarabun New" w:cs="TH SarabunPSK" w:hint="cs"/>
                <w:sz w:val="30"/>
              </w:rPr>
              <w:t>14</w:t>
            </w:r>
          </w:p>
        </w:tc>
      </w:tr>
      <w:tr w:rsidR="00204CD8" w:rsidRPr="00790E8D" w14:paraId="1B03C72C" w14:textId="77777777">
        <w:tc>
          <w:tcPr>
            <w:tcW w:w="4154" w:type="dxa"/>
          </w:tcPr>
          <w:p w14:paraId="3410B60C" w14:textId="77777777" w:rsidR="00204CD8" w:rsidRPr="00790E8D" w:rsidRDefault="00000000">
            <w:pPr>
              <w:spacing w:before="60" w:after="60"/>
              <w:rPr>
                <w:rFonts w:cs="TH SarabunPSK" w:hint="cs"/>
              </w:rPr>
            </w:pPr>
            <w:r w:rsidRPr="00790E8D">
              <w:rPr>
                <w:rFonts w:eastAsia="TH Sarabun New" w:cs="TH SarabunPSK" w:hint="cs"/>
                <w:sz w:val="30"/>
              </w:rPr>
              <w:t>ภาพที่ 4.1 หน้าจอศูนย์รวมแอปพลิเคชันหลัก (Workspace Portal Shell)</w:t>
            </w:r>
          </w:p>
        </w:tc>
        <w:tc>
          <w:tcPr>
            <w:tcW w:w="4154" w:type="dxa"/>
          </w:tcPr>
          <w:p w14:paraId="0024B36B" w14:textId="77777777" w:rsidR="00204CD8" w:rsidRPr="00790E8D" w:rsidRDefault="00000000">
            <w:pPr>
              <w:spacing w:before="60" w:after="60"/>
              <w:jc w:val="right"/>
              <w:rPr>
                <w:rFonts w:cs="TH SarabunPSK" w:hint="cs"/>
              </w:rPr>
            </w:pPr>
            <w:r w:rsidRPr="00790E8D">
              <w:rPr>
                <w:rFonts w:eastAsia="TH Sarabun New" w:cs="TH SarabunPSK" w:hint="cs"/>
                <w:sz w:val="30"/>
              </w:rPr>
              <w:t>18</w:t>
            </w:r>
          </w:p>
        </w:tc>
      </w:tr>
      <w:tr w:rsidR="00204CD8" w:rsidRPr="00790E8D" w14:paraId="269475DA" w14:textId="77777777">
        <w:tc>
          <w:tcPr>
            <w:tcW w:w="4154" w:type="dxa"/>
          </w:tcPr>
          <w:p w14:paraId="7AFC9868" w14:textId="77777777" w:rsidR="00204CD8" w:rsidRPr="00790E8D" w:rsidRDefault="00000000">
            <w:pPr>
              <w:spacing w:before="60" w:after="60"/>
              <w:rPr>
                <w:rFonts w:cs="TH SarabunPSK" w:hint="cs"/>
              </w:rPr>
            </w:pPr>
            <w:r w:rsidRPr="00790E8D">
              <w:rPr>
                <w:rFonts w:eastAsia="TH Sarabun New" w:cs="TH SarabunPSK" w:hint="cs"/>
                <w:sz w:val="30"/>
              </w:rPr>
              <w:t>ภาพที่ 4.2 หน้าต่างฟอร์มบันทึกเคส Rework พร้อม Two-Way Autofill</w:t>
            </w:r>
          </w:p>
        </w:tc>
        <w:tc>
          <w:tcPr>
            <w:tcW w:w="4154" w:type="dxa"/>
          </w:tcPr>
          <w:p w14:paraId="476FC990" w14:textId="77777777" w:rsidR="00204CD8" w:rsidRPr="00790E8D" w:rsidRDefault="00000000">
            <w:pPr>
              <w:spacing w:before="60" w:after="60"/>
              <w:jc w:val="right"/>
              <w:rPr>
                <w:rFonts w:cs="TH SarabunPSK" w:hint="cs"/>
              </w:rPr>
            </w:pPr>
            <w:r w:rsidRPr="00790E8D">
              <w:rPr>
                <w:rFonts w:eastAsia="TH Sarabun New" w:cs="TH SarabunPSK" w:hint="cs"/>
                <w:sz w:val="30"/>
              </w:rPr>
              <w:t>19</w:t>
            </w:r>
          </w:p>
        </w:tc>
      </w:tr>
      <w:tr w:rsidR="00204CD8" w:rsidRPr="00790E8D" w14:paraId="44EA3AA9" w14:textId="77777777">
        <w:tc>
          <w:tcPr>
            <w:tcW w:w="4154" w:type="dxa"/>
          </w:tcPr>
          <w:p w14:paraId="2879EC30" w14:textId="77777777" w:rsidR="00204CD8" w:rsidRPr="00790E8D" w:rsidRDefault="00000000">
            <w:pPr>
              <w:spacing w:before="60" w:after="60"/>
              <w:rPr>
                <w:rFonts w:cs="TH SarabunPSK" w:hint="cs"/>
              </w:rPr>
            </w:pPr>
            <w:r w:rsidRPr="00790E8D">
              <w:rPr>
                <w:rFonts w:eastAsia="TH Sarabun New" w:cs="TH SarabunPSK" w:hint="cs"/>
                <w:sz w:val="30"/>
              </w:rPr>
              <w:t>ภาพที่ 4.3 แผงตรวจทานแบบแปลนวิศวกรรม Split View 55/45 พร้อมเครื่องมือหมุน PDF</w:t>
            </w:r>
          </w:p>
        </w:tc>
        <w:tc>
          <w:tcPr>
            <w:tcW w:w="4154" w:type="dxa"/>
          </w:tcPr>
          <w:p w14:paraId="6866A58F" w14:textId="77777777" w:rsidR="00204CD8" w:rsidRPr="00790E8D" w:rsidRDefault="00000000">
            <w:pPr>
              <w:spacing w:before="60" w:after="60"/>
              <w:jc w:val="right"/>
              <w:rPr>
                <w:rFonts w:cs="TH SarabunPSK" w:hint="cs"/>
              </w:rPr>
            </w:pPr>
            <w:r w:rsidRPr="00790E8D">
              <w:rPr>
                <w:rFonts w:eastAsia="TH Sarabun New" w:cs="TH SarabunPSK" w:hint="cs"/>
                <w:sz w:val="30"/>
              </w:rPr>
              <w:t>20</w:t>
            </w:r>
          </w:p>
        </w:tc>
      </w:tr>
      <w:tr w:rsidR="00204CD8" w:rsidRPr="00790E8D" w14:paraId="440FFC9D" w14:textId="77777777">
        <w:tc>
          <w:tcPr>
            <w:tcW w:w="4154" w:type="dxa"/>
          </w:tcPr>
          <w:p w14:paraId="68D94BD2" w14:textId="77777777" w:rsidR="00204CD8" w:rsidRPr="00790E8D" w:rsidRDefault="00000000">
            <w:pPr>
              <w:spacing w:before="60" w:after="60"/>
              <w:rPr>
                <w:rFonts w:cs="TH SarabunPSK" w:hint="cs"/>
              </w:rPr>
            </w:pPr>
            <w:r w:rsidRPr="00790E8D">
              <w:rPr>
                <w:rFonts w:eastAsia="TH Sarabun New" w:cs="TH SarabunPSK" w:hint="cs"/>
                <w:sz w:val="30"/>
              </w:rPr>
              <w:t>ภาพที่ 4.4 หน้าต่างสนทนากับระบบปัญญาประดิษฐ์ DocAI RAG ('น้องผึ้งพา')</w:t>
            </w:r>
          </w:p>
        </w:tc>
        <w:tc>
          <w:tcPr>
            <w:tcW w:w="4154" w:type="dxa"/>
          </w:tcPr>
          <w:p w14:paraId="733E9CBD" w14:textId="77777777" w:rsidR="00204CD8" w:rsidRPr="00790E8D" w:rsidRDefault="00000000">
            <w:pPr>
              <w:spacing w:before="60" w:after="60"/>
              <w:jc w:val="right"/>
              <w:rPr>
                <w:rFonts w:cs="TH SarabunPSK" w:hint="cs"/>
              </w:rPr>
            </w:pPr>
            <w:r w:rsidRPr="00790E8D">
              <w:rPr>
                <w:rFonts w:eastAsia="TH Sarabun New" w:cs="TH SarabunPSK" w:hint="cs"/>
                <w:sz w:val="30"/>
              </w:rPr>
              <w:t>21</w:t>
            </w:r>
          </w:p>
        </w:tc>
      </w:tr>
      <w:tr w:rsidR="00204CD8" w:rsidRPr="00790E8D" w14:paraId="2115E1BA" w14:textId="77777777">
        <w:tc>
          <w:tcPr>
            <w:tcW w:w="4154" w:type="dxa"/>
          </w:tcPr>
          <w:p w14:paraId="345AF9EA" w14:textId="77777777" w:rsidR="00204CD8" w:rsidRPr="00790E8D" w:rsidRDefault="00000000">
            <w:pPr>
              <w:spacing w:before="60" w:after="60"/>
              <w:rPr>
                <w:rFonts w:cs="TH SarabunPSK" w:hint="cs"/>
              </w:rPr>
            </w:pPr>
            <w:r w:rsidRPr="00790E8D">
              <w:rPr>
                <w:rFonts w:eastAsia="TH Sarabun New" w:cs="TH SarabunPSK" w:hint="cs"/>
                <w:sz w:val="30"/>
              </w:rPr>
              <w:t>ภาพที่ 4.5 หน้าต่างจำลองไฟล์ส่งออก Excel Spreadsheet (.xlsx) พร้อมฝังรูปภาพในเซลล์</w:t>
            </w:r>
          </w:p>
        </w:tc>
        <w:tc>
          <w:tcPr>
            <w:tcW w:w="4154" w:type="dxa"/>
          </w:tcPr>
          <w:p w14:paraId="2132488C" w14:textId="77777777" w:rsidR="00204CD8" w:rsidRPr="00790E8D" w:rsidRDefault="00000000">
            <w:pPr>
              <w:spacing w:before="60" w:after="60"/>
              <w:jc w:val="right"/>
              <w:rPr>
                <w:rFonts w:cs="TH SarabunPSK" w:hint="cs"/>
              </w:rPr>
            </w:pPr>
            <w:r w:rsidRPr="00790E8D">
              <w:rPr>
                <w:rFonts w:eastAsia="TH Sarabun New" w:cs="TH SarabunPSK" w:hint="cs"/>
                <w:sz w:val="30"/>
              </w:rPr>
              <w:t>22</w:t>
            </w:r>
          </w:p>
        </w:tc>
      </w:tr>
      <w:tr w:rsidR="00204CD8" w:rsidRPr="00790E8D" w14:paraId="313F3A1A" w14:textId="77777777">
        <w:tc>
          <w:tcPr>
            <w:tcW w:w="4154" w:type="dxa"/>
          </w:tcPr>
          <w:p w14:paraId="5F815F41" w14:textId="77777777" w:rsidR="00204CD8" w:rsidRPr="00790E8D" w:rsidRDefault="00000000">
            <w:pPr>
              <w:spacing w:before="60" w:after="60"/>
              <w:rPr>
                <w:rFonts w:cs="TH SarabunPSK" w:hint="cs"/>
              </w:rPr>
            </w:pPr>
            <w:r w:rsidRPr="00790E8D">
              <w:rPr>
                <w:rFonts w:eastAsia="TH Sarabun New" w:cs="TH SarabunPSK" w:hint="cs"/>
                <w:sz w:val="30"/>
              </w:rPr>
              <w:t>ภาพที่ 4.6 ปฏิทินและระบบจัดตารางเวรพนักงาน ShiftHub Roster</w:t>
            </w:r>
          </w:p>
        </w:tc>
        <w:tc>
          <w:tcPr>
            <w:tcW w:w="4154" w:type="dxa"/>
          </w:tcPr>
          <w:p w14:paraId="013033C8" w14:textId="77777777" w:rsidR="00204CD8" w:rsidRPr="00790E8D" w:rsidRDefault="00000000">
            <w:pPr>
              <w:spacing w:before="60" w:after="60"/>
              <w:jc w:val="right"/>
              <w:rPr>
                <w:rFonts w:cs="TH SarabunPSK" w:hint="cs"/>
              </w:rPr>
            </w:pPr>
            <w:r w:rsidRPr="00790E8D">
              <w:rPr>
                <w:rFonts w:eastAsia="TH Sarabun New" w:cs="TH SarabunPSK" w:hint="cs"/>
                <w:sz w:val="30"/>
              </w:rPr>
              <w:t>23</w:t>
            </w:r>
          </w:p>
        </w:tc>
      </w:tr>
      <w:tr w:rsidR="00204CD8" w:rsidRPr="00790E8D" w14:paraId="1DD42A3C" w14:textId="77777777">
        <w:tc>
          <w:tcPr>
            <w:tcW w:w="4154" w:type="dxa"/>
          </w:tcPr>
          <w:p w14:paraId="61A4C4FF" w14:textId="77777777" w:rsidR="00204CD8" w:rsidRPr="00790E8D" w:rsidRDefault="00000000">
            <w:pPr>
              <w:spacing w:before="60" w:after="60"/>
              <w:rPr>
                <w:rFonts w:cs="TH SarabunPSK" w:hint="cs"/>
              </w:rPr>
            </w:pPr>
            <w:r w:rsidRPr="00790E8D">
              <w:rPr>
                <w:rFonts w:eastAsia="TH Sarabun New" w:cs="TH SarabunPSK" w:hint="cs"/>
                <w:sz w:val="30"/>
              </w:rPr>
              <w:t>ภาพที่ 4.7 สไลด์คู่มือนำเสนอระบบ (Presentation Deck) และระบบ Direct-Manipulation Zoom/Pan</w:t>
            </w:r>
          </w:p>
        </w:tc>
        <w:tc>
          <w:tcPr>
            <w:tcW w:w="4154" w:type="dxa"/>
          </w:tcPr>
          <w:p w14:paraId="09264FE8" w14:textId="77777777" w:rsidR="00204CD8" w:rsidRPr="00790E8D" w:rsidRDefault="00000000">
            <w:pPr>
              <w:spacing w:before="60" w:after="60"/>
              <w:jc w:val="right"/>
              <w:rPr>
                <w:rFonts w:cs="TH SarabunPSK" w:hint="cs"/>
              </w:rPr>
            </w:pPr>
            <w:r w:rsidRPr="00790E8D">
              <w:rPr>
                <w:rFonts w:eastAsia="TH Sarabun New" w:cs="TH SarabunPSK" w:hint="cs"/>
                <w:sz w:val="30"/>
              </w:rPr>
              <w:t>23</w:t>
            </w:r>
          </w:p>
        </w:tc>
      </w:tr>
    </w:tbl>
    <w:p w14:paraId="6F65070D" w14:textId="77777777" w:rsidR="00204CD8" w:rsidRPr="00790E8D" w:rsidRDefault="00204CD8">
      <w:pPr>
        <w:rPr>
          <w:rFonts w:cs="TH SarabunPSK" w:hint="cs"/>
        </w:rPr>
        <w:sectPr w:rsidR="00204CD8" w:rsidRPr="00790E8D" w:rsidSect="00790E8D">
          <w:headerReference w:type="default" r:id="rId10"/>
          <w:pgSz w:w="11909" w:h="16834"/>
          <w:pgMar w:top="1440" w:right="1440" w:bottom="1440" w:left="2160" w:header="1077" w:footer="1077" w:gutter="0"/>
          <w:pgNumType w:fmt="thaiLetters" w:start="1"/>
          <w:cols w:space="720"/>
          <w:titlePg/>
          <w:docGrid w:linePitch="360"/>
        </w:sectPr>
      </w:pPr>
    </w:p>
    <w:p w14:paraId="11CC73F6" w14:textId="77777777" w:rsidR="00204CD8" w:rsidRPr="00790E8D" w:rsidRDefault="00000000">
      <w:pPr>
        <w:pStyle w:val="Heading1"/>
        <w:spacing w:before="720" w:after="120"/>
        <w:rPr>
          <w:rFonts w:cs="TH SarabunPSK" w:hint="cs"/>
        </w:rPr>
      </w:pPr>
      <w:r w:rsidRPr="00790E8D">
        <w:rPr>
          <w:rFonts w:eastAsia="TH Sarabun New" w:cs="TH SarabunPSK" w:hint="cs"/>
        </w:rPr>
        <w:lastRenderedPageBreak/>
        <w:t>บทที่ 1</w:t>
      </w:r>
    </w:p>
    <w:p w14:paraId="6B89701E" w14:textId="77777777" w:rsidR="00204CD8" w:rsidRPr="00790E8D" w:rsidRDefault="00000000">
      <w:pPr>
        <w:keepNext/>
        <w:spacing w:after="400"/>
        <w:jc w:val="center"/>
        <w:rPr>
          <w:rFonts w:cs="TH SarabunPSK" w:hint="cs"/>
        </w:rPr>
      </w:pPr>
      <w:r w:rsidRPr="00790E8D">
        <w:rPr>
          <w:rFonts w:eastAsia="TH Sarabun New" w:cs="TH SarabunPSK" w:hint="cs"/>
          <w:b/>
          <w:sz w:val="40"/>
        </w:rPr>
        <w:t>บทนำ (Introduction)</w:t>
      </w:r>
    </w:p>
    <w:p w14:paraId="129F213E" w14:textId="77777777" w:rsidR="00204CD8" w:rsidRPr="00790E8D" w:rsidRDefault="00000000">
      <w:pPr>
        <w:pStyle w:val="Heading2"/>
        <w:spacing w:before="320"/>
        <w:rPr>
          <w:rFonts w:cs="TH SarabunPSK" w:hint="cs"/>
        </w:rPr>
      </w:pPr>
      <w:r w:rsidRPr="00790E8D">
        <w:rPr>
          <w:rFonts w:eastAsia="TH Sarabun New" w:cs="TH SarabunPSK" w:hint="cs"/>
        </w:rPr>
        <w:t>1.1 ความเป็นมาและความสำคัญของปัญหา</w:t>
      </w:r>
    </w:p>
    <w:p w14:paraId="7DCB0230" w14:textId="6360B319" w:rsidR="00204CD8" w:rsidRPr="002B1B03" w:rsidRDefault="00000000" w:rsidP="00EE716C">
      <w:pPr>
        <w:ind w:firstLine="720"/>
        <w:rPr>
          <w:rFonts w:eastAsia="TH Sarabun New" w:cs="TH SarabunPSK" w:hint="cs"/>
          <w:lang w:bidi="th-TH"/>
        </w:rPr>
      </w:pPr>
      <w:r w:rsidRPr="00790E8D">
        <w:rPr>
          <w:rFonts w:eastAsia="TH Sarabun New" w:cs="TH SarabunPSK" w:hint="cs"/>
        </w:rPr>
        <w:t>ในอุตสาหกรรมการผลิตและการบรรจุภัณฑ์ การรักษามาตรฐานคุณภาพผลิตภัณฑ์ (Quality Assurance) และการบริหารจัดการสินค้าที่ไม่เป็นไปตามข้อกำหนด (Non-conforming Products) ถือเป็นหัวใจสำคัญในการลดความสูญเปล่า (Waste Reduction)</w:t>
      </w:r>
      <w:r w:rsidR="002B1B03">
        <w:rPr>
          <w:rFonts w:eastAsia="TH Sarabun New" w:cs="TH SarabunPSK" w:hint="cs"/>
          <w:cs/>
          <w:lang w:bidi="th-TH"/>
        </w:rPr>
        <w:t xml:space="preserve">   </w:t>
      </w:r>
      <w:r w:rsidRPr="00790E8D">
        <w:rPr>
          <w:rFonts w:eastAsia="TH Sarabun New" w:cs="TH SarabunPSK" w:hint="cs"/>
        </w:rPr>
        <w:t>และควบคุมต้นทุนการดำเนินงานขององค์กร เมื่อตรวจพบความผิดปกติในกระบวนการบรรจุ เช่น ผลิตภัณฑ์รั่วซึม (Leakage), ฝาบรรจุภัณฑ์ปิดไม่สนิท, ฉลากชำรุด หรือพบการปนเปื้อน สินค้าดังกล่าวจะถูกคัดแยกเข้าสู่กระบวนการทำใหม่ (Rework Workflow) เพื่อแก้ไขให้อยู่ในเกณฑ์มาตรฐาน</w:t>
      </w:r>
    </w:p>
    <w:p w14:paraId="701FF441" w14:textId="77777777" w:rsidR="00204CD8" w:rsidRPr="00790E8D" w:rsidRDefault="00000000" w:rsidP="001F61F9">
      <w:pPr>
        <w:ind w:firstLine="720"/>
        <w:jc w:val="left"/>
        <w:rPr>
          <w:rFonts w:cs="TH SarabunPSK" w:hint="cs"/>
        </w:rPr>
      </w:pPr>
      <w:r w:rsidRPr="00790E8D">
        <w:rPr>
          <w:rFonts w:eastAsia="TH Sarabun New" w:cs="TH SarabunPSK" w:hint="cs"/>
        </w:rPr>
        <w:t>จากการศึกษาสภาพการปฏิบัติงานจริงในสายการผลิต พบว่ากระบวนการจัดการงาน Rework แบบดั้งเดิมที่ใช้เอกสารกระดาษและสเปรดชีตแบบกระจายตัว ประสบปัญหาสำคัญ 4 ประการ:</w:t>
      </w:r>
    </w:p>
    <w:p w14:paraId="14EA5588" w14:textId="2EEB7538" w:rsidR="00204CD8" w:rsidRPr="00790E8D" w:rsidRDefault="00000000" w:rsidP="00A43610">
      <w:pPr>
        <w:tabs>
          <w:tab w:val="left" w:pos="993"/>
        </w:tabs>
        <w:spacing w:after="60"/>
        <w:ind w:left="720" w:hanging="360"/>
        <w:jc w:val="thaiDistribute"/>
        <w:rPr>
          <w:rFonts w:cs="TH SarabunPSK" w:hint="cs"/>
        </w:rPr>
      </w:pPr>
      <w:r w:rsidRPr="00790E8D">
        <w:rPr>
          <w:rFonts w:eastAsia="TH Sarabun New" w:cs="TH SarabunPSK" w:hint="cs"/>
          <w:b/>
        </w:rPr>
        <w:t xml:space="preserve">•  </w:t>
      </w:r>
      <w:r w:rsidR="00A43610">
        <w:rPr>
          <w:rFonts w:eastAsia="TH Sarabun New" w:cs="TH SarabunPSK"/>
          <w:b/>
        </w:rPr>
        <w:tab/>
      </w:r>
      <w:r w:rsidRPr="00790E8D">
        <w:rPr>
          <w:rFonts w:eastAsia="TH Sarabun New" w:cs="TH SarabunPSK" w:hint="cs"/>
          <w:b/>
        </w:rPr>
        <w:t xml:space="preserve">1. </w:t>
      </w:r>
      <w:r w:rsidR="00A43610">
        <w:rPr>
          <w:rFonts w:eastAsia="TH Sarabun New" w:cs="TH SarabunPSK"/>
          <w:b/>
        </w:rPr>
        <w:tab/>
      </w:r>
      <w:r w:rsidRPr="00790E8D">
        <w:rPr>
          <w:rFonts w:eastAsia="TH Sarabun New" w:cs="TH SarabunPSK" w:hint="cs"/>
          <w:b/>
        </w:rPr>
        <w:t xml:space="preserve">ความล่าช้าและข้อผิดพลาดในการบันทึกข้อมูล: </w:t>
      </w:r>
      <w:r w:rsidRPr="00790E8D">
        <w:rPr>
          <w:rFonts w:eastAsia="TH Sarabun New" w:cs="TH SarabunPSK" w:hint="cs"/>
        </w:rPr>
        <w:t>การจดบันทึกด้วยมือทำให้รหัสสินค้า (Item Code / Item Number) และข้อมูลล็อตสินค้าคลาดเคลื่อน ส่งผลให้การสืบค้นประวัติย้อนกลับ (Traceability) ไม่สามารถทำได้แบบเรียลไทม์</w:t>
      </w:r>
    </w:p>
    <w:p w14:paraId="7CDFF5E1" w14:textId="51651F09" w:rsidR="00204CD8" w:rsidRPr="002B1B03" w:rsidRDefault="00000000" w:rsidP="00A43610">
      <w:pPr>
        <w:pStyle w:val="ListParagraph"/>
        <w:numPr>
          <w:ilvl w:val="0"/>
          <w:numId w:val="10"/>
        </w:numPr>
        <w:tabs>
          <w:tab w:val="left" w:pos="993"/>
        </w:tabs>
        <w:spacing w:after="60"/>
        <w:jc w:val="thaiDistribute"/>
        <w:rPr>
          <w:rFonts w:cs="TH SarabunPSK" w:hint="cs"/>
        </w:rPr>
      </w:pPr>
      <w:r w:rsidRPr="002B1B03">
        <w:rPr>
          <w:rFonts w:eastAsia="TH Sarabun New" w:cs="TH SarabunPSK" w:hint="cs"/>
          <w:b/>
        </w:rPr>
        <w:t>2.</w:t>
      </w:r>
      <w:r w:rsidR="002B1B03">
        <w:rPr>
          <w:rFonts w:eastAsia="TH Sarabun New" w:cs="TH SarabunPSK"/>
          <w:b/>
          <w:cs/>
          <w:lang w:bidi="th-TH"/>
        </w:rPr>
        <w:tab/>
      </w:r>
      <w:r w:rsidRPr="002B1B03">
        <w:rPr>
          <w:rFonts w:eastAsia="TH Sarabun New" w:cs="TH SarabunPSK" w:hint="cs"/>
          <w:b/>
        </w:rPr>
        <w:t xml:space="preserve">การขาดหลักฐานเชิงประจักษ์ (Lack of Evidence Integrity): </w:t>
      </w:r>
      <w:r w:rsidRPr="002B1B03">
        <w:rPr>
          <w:rFonts w:eastAsia="TH Sarabun New" w:cs="TH SarabunPSK" w:hint="cs"/>
        </w:rPr>
        <w:t>สินค้าที่เสียหายมักไม่มีการบันทึกภาพถ่ายหลักฐานอย่างเป็นระบบ หรือภาพถ่ายกระจัดกระจายอยู่ในแอปพลิเคชันส่งข้อความส่วนตัว ทำให้ไม่สามารถตรวจสอบยืนยันสภาพความเสียหายจริงในขั้นตอนการอนุมัติได้</w:t>
      </w:r>
    </w:p>
    <w:p w14:paraId="36E8B0C6" w14:textId="655D0CF3" w:rsidR="00204CD8" w:rsidRPr="00F93F59" w:rsidRDefault="00000000" w:rsidP="00A43610">
      <w:pPr>
        <w:tabs>
          <w:tab w:val="left" w:pos="993"/>
        </w:tabs>
        <w:spacing w:after="60"/>
        <w:ind w:left="720" w:hanging="360"/>
        <w:jc w:val="thaiDistribute"/>
        <w:rPr>
          <w:rFonts w:cs="TH SarabunPSK" w:hint="cs"/>
          <w:szCs w:val="32"/>
        </w:rPr>
      </w:pPr>
      <w:r w:rsidRPr="00790E8D">
        <w:rPr>
          <w:rFonts w:eastAsia="TH Sarabun New" w:cs="TH SarabunPSK" w:hint="cs"/>
          <w:b/>
        </w:rPr>
        <w:t xml:space="preserve">•  </w:t>
      </w:r>
      <w:r w:rsidR="00F93F59">
        <w:rPr>
          <w:rFonts w:eastAsia="TH Sarabun New" w:cs="TH SarabunPSK"/>
          <w:b/>
        </w:rPr>
        <w:tab/>
      </w:r>
      <w:r w:rsidR="00F93F59" w:rsidRPr="00F93F59">
        <w:rPr>
          <w:rFonts w:eastAsia="TH Sarabun New" w:cs="TH SarabunPSK"/>
          <w:b/>
          <w:bCs/>
        </w:rPr>
        <w:t xml:space="preserve">3. </w:t>
      </w:r>
      <w:r w:rsidR="00F93F59">
        <w:rPr>
          <w:rFonts w:eastAsia="TH Sarabun New" w:cs="TH SarabunPSK"/>
          <w:b/>
          <w:bCs/>
        </w:rPr>
        <w:tab/>
      </w:r>
      <w:r w:rsidR="00F93F59" w:rsidRPr="00F93F59">
        <w:rPr>
          <w:rFonts w:eastAsia="TH Sarabun New" w:cs="TH SarabunPSK"/>
          <w:b/>
          <w:bCs/>
          <w:szCs w:val="32"/>
          <w:cs/>
          <w:lang w:bidi="th-TH"/>
        </w:rPr>
        <w:t>ความยากลำบากในการเข้าถึงเอกสารข้อกำหนดผลิตภัณฑ์และสูตรมาตรฐานการผลิต</w:t>
      </w:r>
      <w:r w:rsidR="00F93F59" w:rsidRPr="00F93F59">
        <w:rPr>
          <w:rFonts w:eastAsia="TH Sarabun New" w:cs="TH SarabunPSK"/>
          <w:b/>
          <w:bCs/>
          <w:szCs w:val="32"/>
        </w:rPr>
        <w:t>:</w:t>
      </w:r>
      <w:r w:rsidR="00F93F59" w:rsidRPr="00F93F59">
        <w:rPr>
          <w:rFonts w:eastAsia="TH Sarabun New" w:cs="TH SarabunPSK"/>
          <w:b/>
          <w:szCs w:val="32"/>
        </w:rPr>
        <w:t> </w:t>
      </w:r>
      <w:r w:rsidR="00F93F59" w:rsidRPr="00F93F59">
        <w:rPr>
          <w:rFonts w:eastAsia="TH Sarabun New" w:cs="TH SarabunPSK"/>
          <w:b/>
          <w:szCs w:val="32"/>
          <w:cs/>
          <w:lang w:bidi="th-TH"/>
        </w:rPr>
        <w:t>เอกสารแบบร่างข้อกำหนดผลิตภัณฑ์ของลูกค้า (</w:t>
      </w:r>
      <w:r w:rsidR="00F93F59" w:rsidRPr="00F93F59">
        <w:rPr>
          <w:rFonts w:eastAsia="TH Sarabun New" w:cs="TH SarabunPSK"/>
          <w:b/>
          <w:szCs w:val="32"/>
        </w:rPr>
        <w:t xml:space="preserve">Customer Product Drawings) </w:t>
      </w:r>
      <w:r w:rsidR="00F93F59" w:rsidRPr="00F93F59">
        <w:rPr>
          <w:rFonts w:eastAsia="TH Sarabun New" w:cs="TH SarabunPSK"/>
          <w:b/>
          <w:szCs w:val="32"/>
          <w:cs/>
          <w:lang w:bidi="th-TH"/>
        </w:rPr>
        <w:t>และใบกำหนดสูตรและมาตรฐานการผลิตภายใน (</w:t>
      </w:r>
      <w:r w:rsidR="00F93F59" w:rsidRPr="00F93F59">
        <w:rPr>
          <w:rFonts w:eastAsia="TH Sarabun New" w:cs="TH SarabunPSK"/>
          <w:b/>
          <w:szCs w:val="32"/>
        </w:rPr>
        <w:t xml:space="preserve">Internal Manufacturing Master Sheets) </w:t>
      </w:r>
      <w:r w:rsidR="00F93F59" w:rsidRPr="00F93F59">
        <w:rPr>
          <w:rFonts w:eastAsia="TH Sarabun New" w:cs="TH SarabunPSK"/>
          <w:b/>
          <w:szCs w:val="32"/>
          <w:cs/>
          <w:lang w:bidi="th-TH"/>
        </w:rPr>
        <w:t xml:space="preserve">มีปริมาณมากและจัดเก็บในรูปแบบเอกสารสแกน ส่งผลให้พนักงานต้องใช้เวลาเฉลี่ยถึง </w:t>
      </w:r>
      <w:r w:rsidR="00F93F59" w:rsidRPr="00F93F59">
        <w:rPr>
          <w:rFonts w:eastAsia="TH Sarabun New" w:cs="TH SarabunPSK"/>
          <w:b/>
          <w:szCs w:val="32"/>
        </w:rPr>
        <w:t xml:space="preserve">18 </w:t>
      </w:r>
      <w:r w:rsidR="00F93F59" w:rsidRPr="00F93F59">
        <w:rPr>
          <w:rFonts w:eastAsia="TH Sarabun New" w:cs="TH SarabunPSK"/>
          <w:b/>
          <w:szCs w:val="32"/>
          <w:cs/>
          <w:lang w:bidi="th-TH"/>
        </w:rPr>
        <w:t>นาทีต่อครั้งในการค้นหาข้อกำหนดทางเทคนิคและสูตรการผลิตที่ถูกต้อง</w:t>
      </w:r>
    </w:p>
    <w:p w14:paraId="0D3AB40D" w14:textId="77777777" w:rsidR="00F93F59" w:rsidRDefault="00F93F59">
      <w:pPr>
        <w:ind w:firstLine="720"/>
        <w:rPr>
          <w:rFonts w:eastAsia="TH Sarabun New" w:cs="TH SarabunPSK"/>
          <w:b/>
        </w:rPr>
      </w:pPr>
    </w:p>
    <w:p w14:paraId="4C52719F" w14:textId="77777777" w:rsidR="00F93F59" w:rsidRDefault="00F93F59">
      <w:pPr>
        <w:ind w:firstLine="720"/>
        <w:rPr>
          <w:rFonts w:eastAsia="TH Sarabun New" w:cs="TH SarabunPSK"/>
          <w:b/>
        </w:rPr>
      </w:pPr>
    </w:p>
    <w:p w14:paraId="43E75366" w14:textId="77777777" w:rsidR="00F93F59" w:rsidRPr="002D632D" w:rsidRDefault="00F93F59" w:rsidP="001F61F9">
      <w:pPr>
        <w:ind w:firstLine="720"/>
        <w:rPr>
          <w:rFonts w:cs="TH SarabunPSK" w:hint="cs"/>
          <w:b/>
          <w:bCs/>
          <w:szCs w:val="32"/>
          <w:lang w:bidi="th-TH"/>
        </w:rPr>
      </w:pPr>
      <w:r w:rsidRPr="002D632D">
        <w:rPr>
          <w:rFonts w:cs="TH SarabunPSK" w:hint="cs"/>
          <w:szCs w:val="32"/>
          <w:cs/>
          <w:lang w:bidi="th-TH"/>
        </w:rPr>
        <w:lastRenderedPageBreak/>
        <w:t>เพื่อแก้ไขปัญหาดังกล่าว ผู้จัดทำจึงได้พัฒนา</w:t>
      </w:r>
      <w:r w:rsidRPr="002D632D">
        <w:rPr>
          <w:rFonts w:cs="TH SarabunPSK" w:hint="cs"/>
          <w:szCs w:val="32"/>
        </w:rPr>
        <w:t> '</w:t>
      </w:r>
      <w:r w:rsidRPr="002D632D">
        <w:rPr>
          <w:rFonts w:cs="TH SarabunPSK" w:hint="cs"/>
          <w:szCs w:val="32"/>
          <w:cs/>
          <w:lang w:bidi="th-TH"/>
        </w:rPr>
        <w:t>ระบบบริหารจัดการกระบวนการแก้ไขผลิตภัณฑ์และคลังเอกสารข้อกำหนดมาตรฐานการผลิตอัจฉริยะ (</w:t>
      </w:r>
      <w:r w:rsidRPr="002D632D">
        <w:rPr>
          <w:rFonts w:cs="TH SarabunPSK" w:hint="cs"/>
          <w:szCs w:val="32"/>
        </w:rPr>
        <w:t>QSMS: Quality &amp; Rework Management System)' </w:t>
      </w:r>
      <w:r w:rsidRPr="002D632D">
        <w:rPr>
          <w:rFonts w:cs="TH SarabunPSK" w:hint="cs"/>
          <w:szCs w:val="32"/>
          <w:cs/>
          <w:lang w:bidi="th-TH"/>
        </w:rPr>
        <w:t xml:space="preserve">โดยผสานสถาปัตยกรรม </w:t>
      </w:r>
      <w:r w:rsidRPr="002D632D">
        <w:rPr>
          <w:rFonts w:cs="TH SarabunPSK" w:hint="cs"/>
          <w:szCs w:val="32"/>
        </w:rPr>
        <w:t xml:space="preserve">Next.js App Router, </w:t>
      </w:r>
      <w:r w:rsidRPr="002D632D">
        <w:rPr>
          <w:rFonts w:cs="TH SarabunPSK" w:hint="cs"/>
          <w:szCs w:val="32"/>
          <w:cs/>
          <w:lang w:bidi="th-TH"/>
        </w:rPr>
        <w:t xml:space="preserve">ฐานข้อมูลเวกเตอร์ </w:t>
      </w:r>
      <w:r w:rsidRPr="002D632D">
        <w:rPr>
          <w:rFonts w:cs="TH SarabunPSK" w:hint="cs"/>
          <w:szCs w:val="32"/>
        </w:rPr>
        <w:t xml:space="preserve">Supabase pgvector, </w:t>
      </w:r>
      <w:r w:rsidRPr="002D632D">
        <w:rPr>
          <w:rFonts w:cs="TH SarabunPSK" w:hint="cs"/>
          <w:szCs w:val="32"/>
          <w:cs/>
          <w:lang w:bidi="th-TH"/>
        </w:rPr>
        <w:t xml:space="preserve">เทคโนโลยีปัญญาประดิษฐ์ </w:t>
      </w:r>
      <w:r w:rsidRPr="002D632D">
        <w:rPr>
          <w:rFonts w:cs="TH SarabunPSK" w:hint="cs"/>
          <w:szCs w:val="32"/>
        </w:rPr>
        <w:t xml:space="preserve">Multimodal OCR </w:t>
      </w:r>
      <w:r w:rsidRPr="002D632D">
        <w:rPr>
          <w:rFonts w:cs="TH SarabunPSK" w:hint="cs"/>
          <w:szCs w:val="32"/>
          <w:cs/>
          <w:lang w:bidi="th-TH"/>
        </w:rPr>
        <w:t>สำหรับวิเคราะห์เอกสารแบบร่างและสูตรการผลิต ตลอดจนระบบสืบค้นความรู้อัจฉริยะ (</w:t>
      </w:r>
      <w:r w:rsidRPr="002D632D">
        <w:rPr>
          <w:rFonts w:cs="TH SarabunPSK" w:hint="cs"/>
          <w:szCs w:val="32"/>
        </w:rPr>
        <w:t xml:space="preserve">DocAI RAG) </w:t>
      </w:r>
      <w:r w:rsidRPr="002D632D">
        <w:rPr>
          <w:rFonts w:cs="TH SarabunPSK" w:hint="cs"/>
          <w:szCs w:val="32"/>
          <w:cs/>
          <w:lang w:bidi="th-TH"/>
        </w:rPr>
        <w:t>เข้าด้วยกันอย่างสมบูรณ์</w:t>
      </w:r>
    </w:p>
    <w:p w14:paraId="68E6CDFC" w14:textId="5AF6AA12" w:rsidR="00204CD8" w:rsidRPr="00A43610" w:rsidRDefault="00000000" w:rsidP="00A43610">
      <w:pPr>
        <w:pStyle w:val="Heading2"/>
        <w:rPr>
          <w:rFonts w:cs="TH SarabunPSK" w:hint="cs"/>
        </w:rPr>
      </w:pPr>
      <w:r w:rsidRPr="00A43610">
        <w:rPr>
          <w:rFonts w:cs="TH SarabunPSK" w:hint="cs"/>
        </w:rPr>
        <w:t>1.2 วัตถุประสงค์ของโครงงาน</w:t>
      </w:r>
    </w:p>
    <w:p w14:paraId="6FFDD98E" w14:textId="77777777" w:rsidR="00A43610" w:rsidRPr="002D632D" w:rsidRDefault="00A43610" w:rsidP="002D632D">
      <w:pPr>
        <w:pStyle w:val="ListParagraph"/>
        <w:numPr>
          <w:ilvl w:val="0"/>
          <w:numId w:val="12"/>
        </w:numPr>
        <w:jc w:val="thaiDistribute"/>
        <w:rPr>
          <w:rFonts w:cs="TH SarabunPSK" w:hint="cs"/>
          <w:szCs w:val="32"/>
        </w:rPr>
      </w:pPr>
      <w:r w:rsidRPr="002D632D">
        <w:rPr>
          <w:rFonts w:cs="TH SarabunPSK" w:hint="cs"/>
          <w:szCs w:val="32"/>
          <w:cs/>
          <w:lang w:bidi="th-TH"/>
        </w:rPr>
        <w:t>เพื่อออกแบบและพัฒนาระบบเว็บแอปพลิเคชันบริหารจัดการกระบวนการแก้ไขผลิตภัณฑ์ (</w:t>
      </w:r>
      <w:r w:rsidRPr="002D632D">
        <w:rPr>
          <w:rFonts w:cs="TH SarabunPSK" w:hint="cs"/>
          <w:szCs w:val="32"/>
        </w:rPr>
        <w:t xml:space="preserve">Rework Management System) </w:t>
      </w:r>
      <w:r w:rsidRPr="002D632D">
        <w:rPr>
          <w:rFonts w:cs="TH SarabunPSK" w:hint="cs"/>
          <w:szCs w:val="32"/>
          <w:cs/>
          <w:lang w:bidi="th-TH"/>
        </w:rPr>
        <w:t>แบบเรียลไทม์ พร้อมระบบตรวจสอบรหัสสินค้าสองทางอัตโนมัติ (</w:t>
      </w:r>
      <w:r w:rsidRPr="002D632D">
        <w:rPr>
          <w:rFonts w:cs="TH SarabunPSK" w:hint="cs"/>
          <w:szCs w:val="32"/>
        </w:rPr>
        <w:t xml:space="preserve">Two-Way Autofill &amp; Verification) </w:t>
      </w:r>
      <w:r w:rsidRPr="002D632D">
        <w:rPr>
          <w:rFonts w:cs="TH SarabunPSK" w:hint="cs"/>
          <w:szCs w:val="32"/>
          <w:cs/>
          <w:lang w:bidi="th-TH"/>
        </w:rPr>
        <w:t>และการรักษาความสมบูรณ์ของภาพถ่ายหลักฐาน (</w:t>
      </w:r>
      <w:r w:rsidRPr="002D632D">
        <w:rPr>
          <w:rFonts w:cs="TH SarabunPSK" w:hint="cs"/>
          <w:szCs w:val="32"/>
        </w:rPr>
        <w:t>Evidence Integrity)</w:t>
      </w:r>
    </w:p>
    <w:p w14:paraId="7890160B" w14:textId="77777777" w:rsidR="00A43610" w:rsidRPr="002D632D" w:rsidRDefault="00A43610" w:rsidP="002D632D">
      <w:pPr>
        <w:pStyle w:val="ListParagraph"/>
        <w:numPr>
          <w:ilvl w:val="0"/>
          <w:numId w:val="12"/>
        </w:numPr>
        <w:jc w:val="thaiDistribute"/>
        <w:rPr>
          <w:rFonts w:cs="TH SarabunPSK" w:hint="cs"/>
          <w:szCs w:val="32"/>
        </w:rPr>
      </w:pPr>
      <w:r w:rsidRPr="002D632D">
        <w:rPr>
          <w:rFonts w:cs="TH SarabunPSK" w:hint="cs"/>
          <w:szCs w:val="32"/>
          <w:cs/>
          <w:lang w:bidi="th-TH"/>
        </w:rPr>
        <w:t>เพื่อพัฒนาระบบวิเคราะห์และสกัดข้อมูลจากเอกสารแบบร่างข้อกำหนดผลิตภัณฑ์ (</w:t>
      </w:r>
      <w:r w:rsidRPr="002D632D">
        <w:rPr>
          <w:rFonts w:cs="TH SarabunPSK" w:hint="cs"/>
          <w:szCs w:val="32"/>
        </w:rPr>
        <w:t xml:space="preserve">Customer Drawings) </w:t>
      </w:r>
      <w:r w:rsidRPr="002D632D">
        <w:rPr>
          <w:rFonts w:cs="TH SarabunPSK" w:hint="cs"/>
          <w:szCs w:val="32"/>
          <w:cs/>
          <w:lang w:bidi="th-TH"/>
        </w:rPr>
        <w:t>และใบกำหนดสูตรมาตรฐานการผลิต (</w:t>
      </w:r>
      <w:r w:rsidRPr="002D632D">
        <w:rPr>
          <w:rFonts w:cs="TH SarabunPSK" w:hint="cs"/>
          <w:szCs w:val="32"/>
        </w:rPr>
        <w:t xml:space="preserve">Manufacturing Master Sheets) </w:t>
      </w:r>
      <w:r w:rsidRPr="002D632D">
        <w:rPr>
          <w:rFonts w:cs="TH SarabunPSK" w:hint="cs"/>
          <w:szCs w:val="32"/>
          <w:cs/>
          <w:lang w:bidi="th-TH"/>
        </w:rPr>
        <w:t xml:space="preserve">ในรูปแบบ </w:t>
      </w:r>
      <w:r w:rsidRPr="002D632D">
        <w:rPr>
          <w:rFonts w:cs="TH SarabunPSK" w:hint="cs"/>
          <w:szCs w:val="32"/>
        </w:rPr>
        <w:t xml:space="preserve">PDF </w:t>
      </w:r>
      <w:r w:rsidRPr="002D632D">
        <w:rPr>
          <w:rFonts w:cs="TH SarabunPSK" w:hint="cs"/>
          <w:szCs w:val="32"/>
          <w:cs/>
          <w:lang w:bidi="th-TH"/>
        </w:rPr>
        <w:t xml:space="preserve">ด้วยเทคโนโลยี </w:t>
      </w:r>
      <w:r w:rsidRPr="002D632D">
        <w:rPr>
          <w:rFonts w:cs="TH SarabunPSK" w:hint="cs"/>
          <w:szCs w:val="32"/>
        </w:rPr>
        <w:t xml:space="preserve">Gemini Multimodal OCR </w:t>
      </w:r>
      <w:r w:rsidRPr="002D632D">
        <w:rPr>
          <w:rFonts w:cs="TH SarabunPSK" w:hint="cs"/>
          <w:szCs w:val="32"/>
          <w:cs/>
          <w:lang w:bidi="th-TH"/>
        </w:rPr>
        <w:t>แบบแยกสกีมาโครงสร้างข้อมูล (</w:t>
      </w:r>
      <w:r w:rsidRPr="002D632D">
        <w:rPr>
          <w:rFonts w:cs="TH SarabunPSK" w:hint="cs"/>
          <w:szCs w:val="32"/>
        </w:rPr>
        <w:t>Decoupled Document Schemas)</w:t>
      </w:r>
    </w:p>
    <w:p w14:paraId="4AAA8EC5" w14:textId="77777777" w:rsidR="00A43610" w:rsidRPr="002D632D" w:rsidRDefault="00A43610" w:rsidP="002D632D">
      <w:pPr>
        <w:pStyle w:val="ListParagraph"/>
        <w:numPr>
          <w:ilvl w:val="0"/>
          <w:numId w:val="12"/>
        </w:numPr>
        <w:jc w:val="thaiDistribute"/>
        <w:rPr>
          <w:rFonts w:cs="TH SarabunPSK" w:hint="cs"/>
          <w:szCs w:val="32"/>
        </w:rPr>
      </w:pPr>
      <w:r w:rsidRPr="002D632D">
        <w:rPr>
          <w:rFonts w:cs="TH SarabunPSK" w:hint="cs"/>
          <w:szCs w:val="32"/>
          <w:cs/>
          <w:lang w:bidi="th-TH"/>
        </w:rPr>
        <w:t>เพื่อพัฒนาระบบถามตอบคู่มือเทคนิคและแนวทางการแก้ไขงานอัจฉริยะ (</w:t>
      </w:r>
      <w:r w:rsidRPr="002D632D">
        <w:rPr>
          <w:rFonts w:cs="TH SarabunPSK" w:hint="cs"/>
          <w:szCs w:val="32"/>
        </w:rPr>
        <w:t xml:space="preserve">DocAI RAG) </w:t>
      </w:r>
      <w:r w:rsidRPr="002D632D">
        <w:rPr>
          <w:rFonts w:cs="TH SarabunPSK" w:hint="cs"/>
          <w:szCs w:val="32"/>
          <w:cs/>
          <w:lang w:bidi="th-TH"/>
        </w:rPr>
        <w:t xml:space="preserve">ด้วยการผสานฐานข้อมูลเวกเตอร์ </w:t>
      </w:r>
      <w:r w:rsidRPr="002D632D">
        <w:rPr>
          <w:rFonts w:cs="TH SarabunPSK" w:hint="cs"/>
          <w:szCs w:val="32"/>
        </w:rPr>
        <w:t xml:space="preserve">Supabase pgvector </w:t>
      </w:r>
      <w:r w:rsidRPr="002D632D">
        <w:rPr>
          <w:rFonts w:cs="TH SarabunPSK" w:hint="cs"/>
          <w:szCs w:val="32"/>
          <w:cs/>
          <w:lang w:bidi="th-TH"/>
        </w:rPr>
        <w:t xml:space="preserve">ร่วมกับโมเดลการแปลงเวกเตอร์ความหมาย </w:t>
      </w:r>
      <w:r w:rsidRPr="002D632D">
        <w:rPr>
          <w:rFonts w:cs="TH SarabunPSK" w:hint="cs"/>
          <w:szCs w:val="32"/>
        </w:rPr>
        <w:t xml:space="preserve">Jina AI Embeddings </w:t>
      </w:r>
      <w:r w:rsidRPr="002D632D">
        <w:rPr>
          <w:rFonts w:cs="TH SarabunPSK" w:hint="cs"/>
          <w:szCs w:val="32"/>
          <w:cs/>
          <w:lang w:bidi="th-TH"/>
        </w:rPr>
        <w:t>และระบบค้นหาแบบผสมผสาน (</w:t>
      </w:r>
      <w:r w:rsidRPr="002D632D">
        <w:rPr>
          <w:rFonts w:cs="TH SarabunPSK" w:hint="cs"/>
          <w:szCs w:val="32"/>
        </w:rPr>
        <w:t>Hybrid Search)</w:t>
      </w:r>
    </w:p>
    <w:p w14:paraId="0C33EF44" w14:textId="77777777" w:rsidR="00A43610" w:rsidRPr="002D632D" w:rsidRDefault="00A43610" w:rsidP="002D632D">
      <w:pPr>
        <w:pStyle w:val="ListParagraph"/>
        <w:numPr>
          <w:ilvl w:val="0"/>
          <w:numId w:val="12"/>
        </w:numPr>
        <w:jc w:val="thaiDistribute"/>
        <w:rPr>
          <w:rFonts w:cs="TH SarabunPSK" w:hint="cs"/>
          <w:szCs w:val="32"/>
        </w:rPr>
      </w:pPr>
      <w:r w:rsidRPr="002D632D">
        <w:rPr>
          <w:rFonts w:cs="TH SarabunPSK" w:hint="cs"/>
          <w:szCs w:val="32"/>
          <w:cs/>
          <w:lang w:bidi="th-TH"/>
        </w:rPr>
        <w:t>เพื่อพัฒนาระบบบริหารจัดการตารางเวรและกะการทำงานพนักงาน (</w:t>
      </w:r>
      <w:r w:rsidRPr="002D632D">
        <w:rPr>
          <w:rFonts w:cs="TH SarabunPSK" w:hint="cs"/>
          <w:szCs w:val="32"/>
        </w:rPr>
        <w:t xml:space="preserve">ShiftHub Roster) </w:t>
      </w:r>
      <w:r w:rsidRPr="002D632D">
        <w:rPr>
          <w:rFonts w:cs="TH SarabunPSK" w:hint="cs"/>
          <w:szCs w:val="32"/>
          <w:cs/>
          <w:lang w:bidi="th-TH"/>
        </w:rPr>
        <w:t xml:space="preserve">ตลอดจนระบบส่งออกรายงานสเปรดชีต </w:t>
      </w:r>
      <w:r w:rsidRPr="002D632D">
        <w:rPr>
          <w:rFonts w:cs="TH SarabunPSK" w:hint="cs"/>
          <w:szCs w:val="32"/>
        </w:rPr>
        <w:t xml:space="preserve">Excel (.xlsx) </w:t>
      </w:r>
      <w:r w:rsidRPr="002D632D">
        <w:rPr>
          <w:rFonts w:cs="TH SarabunPSK" w:hint="cs"/>
          <w:szCs w:val="32"/>
          <w:cs/>
          <w:lang w:bidi="th-TH"/>
        </w:rPr>
        <w:t>ที่ฝังรูปภาพหลักฐานความละเอียดสูงลงในเซลล์ตารางโดยตรง</w:t>
      </w:r>
    </w:p>
    <w:p w14:paraId="3034B909" w14:textId="2EBA694F" w:rsidR="00204CD8" w:rsidRPr="002D632D" w:rsidRDefault="00A43610" w:rsidP="002D632D">
      <w:pPr>
        <w:pStyle w:val="ListParagraph"/>
        <w:numPr>
          <w:ilvl w:val="0"/>
          <w:numId w:val="12"/>
        </w:numPr>
        <w:jc w:val="thaiDistribute"/>
        <w:rPr>
          <w:rFonts w:cs="TH SarabunPSK" w:hint="cs"/>
          <w:szCs w:val="32"/>
          <w:lang w:bidi="th-TH"/>
        </w:rPr>
      </w:pPr>
      <w:r w:rsidRPr="002D632D">
        <w:rPr>
          <w:rFonts w:cs="TH SarabunPSK" w:hint="cs"/>
          <w:szCs w:val="32"/>
          <w:cs/>
          <w:lang w:bidi="th-TH"/>
        </w:rPr>
        <w:t>เพื่อพัฒนาระบบคู่มือนำเสนอและสภาพแวดล้อมจำลองเชิงโต้ตอบ (</w:t>
      </w:r>
      <w:r w:rsidRPr="002D632D">
        <w:rPr>
          <w:rFonts w:cs="TH SarabunPSK" w:hint="cs"/>
          <w:szCs w:val="32"/>
        </w:rPr>
        <w:t xml:space="preserve">Interactive Presentation Deck &amp; Sandbox) </w:t>
      </w:r>
      <w:r w:rsidRPr="002D632D">
        <w:rPr>
          <w:rFonts w:cs="TH SarabunPSK" w:hint="cs"/>
          <w:szCs w:val="32"/>
          <w:cs/>
          <w:lang w:bidi="th-TH"/>
        </w:rPr>
        <w:t xml:space="preserve">พร้อมกลไกควบคุมมุมมองการนำเสนอแบบ </w:t>
      </w:r>
      <w:r w:rsidRPr="002D632D">
        <w:rPr>
          <w:rFonts w:cs="TH SarabunPSK" w:hint="cs"/>
          <w:szCs w:val="32"/>
        </w:rPr>
        <w:t>Direct-Manipulation 1:1 Zoom and Pan Engine</w:t>
      </w:r>
      <w:r w:rsidR="00000000" w:rsidRPr="002D632D">
        <w:rPr>
          <w:rFonts w:cs="TH SarabunPSK" w:hint="cs"/>
          <w:szCs w:val="32"/>
        </w:rPr>
        <w:t>1.3 ขอบเขตของโครงงาน (Scope)</w:t>
      </w:r>
    </w:p>
    <w:p w14:paraId="420FB858" w14:textId="77777777" w:rsidR="00A43610" w:rsidRDefault="00A43610" w:rsidP="00A43610">
      <w:pPr>
        <w:rPr>
          <w:lang w:bidi="th-TH"/>
        </w:rPr>
      </w:pPr>
    </w:p>
    <w:p w14:paraId="4851D84F" w14:textId="77777777" w:rsidR="002D632D" w:rsidRDefault="002D632D" w:rsidP="00A43610">
      <w:pPr>
        <w:rPr>
          <w:lang w:bidi="th-TH"/>
        </w:rPr>
      </w:pPr>
    </w:p>
    <w:p w14:paraId="7B8675B2" w14:textId="77777777" w:rsidR="002D632D" w:rsidRDefault="002D632D" w:rsidP="00A43610">
      <w:pPr>
        <w:rPr>
          <w:lang w:bidi="th-TH"/>
        </w:rPr>
      </w:pPr>
    </w:p>
    <w:p w14:paraId="67C7B2C1" w14:textId="77777777" w:rsidR="002D632D" w:rsidRPr="00A43610" w:rsidRDefault="002D632D" w:rsidP="00A43610">
      <w:pPr>
        <w:rPr>
          <w:rFonts w:hint="cs"/>
          <w:lang w:bidi="th-TH"/>
        </w:rPr>
      </w:pPr>
    </w:p>
    <w:p w14:paraId="27E82683" w14:textId="77777777" w:rsidR="001F61F9" w:rsidRPr="001F61F9" w:rsidRDefault="001F61F9" w:rsidP="001F61F9">
      <w:pPr>
        <w:pStyle w:val="Heading2"/>
        <w:rPr>
          <w:rFonts w:cs="TH SarabunPSK"/>
          <w:szCs w:val="36"/>
          <w:lang w:bidi="th-TH"/>
        </w:rPr>
      </w:pPr>
      <w:r w:rsidRPr="001F61F9">
        <w:rPr>
          <w:rFonts w:cs="TH SarabunPSK" w:hint="cs"/>
          <w:szCs w:val="36"/>
          <w:lang w:bidi="th-TH"/>
        </w:rPr>
        <w:t xml:space="preserve">1.3 </w:t>
      </w:r>
      <w:r w:rsidRPr="001F61F9">
        <w:rPr>
          <w:rFonts w:cs="TH SarabunPSK" w:hint="cs"/>
          <w:szCs w:val="36"/>
          <w:cs/>
          <w:lang w:bidi="th-TH"/>
        </w:rPr>
        <w:t>ขอบเขตของโครงงาน (</w:t>
      </w:r>
      <w:r w:rsidRPr="001F61F9">
        <w:rPr>
          <w:rFonts w:cs="TH SarabunPSK" w:hint="cs"/>
          <w:szCs w:val="36"/>
          <w:lang w:bidi="th-TH"/>
        </w:rPr>
        <w:t>Project Scope)</w:t>
      </w:r>
    </w:p>
    <w:p w14:paraId="30758A5F" w14:textId="740C765E" w:rsidR="001F61F9" w:rsidRDefault="001F61F9" w:rsidP="001F61F9">
      <w:pPr>
        <w:rPr>
          <w:rFonts w:cs="TH SarabunPSK"/>
          <w:szCs w:val="32"/>
          <w:lang w:bidi="th-TH"/>
        </w:rPr>
      </w:pPr>
      <w:r>
        <w:rPr>
          <w:cs/>
          <w:lang w:bidi="th-TH"/>
        </w:rPr>
        <w:tab/>
      </w:r>
      <w:r w:rsidRPr="001F61F9">
        <w:rPr>
          <w:rFonts w:cs="TH SarabunPSK" w:hint="cs"/>
          <w:szCs w:val="32"/>
          <w:cs/>
          <w:lang w:bidi="th-TH"/>
        </w:rPr>
        <w:t>ในการวิจัยและพัฒนาระบบบริหารจัดการกระบวนการแก้ไขผลิตภัณฑ์และคลังเอกสารข้อกำหนดมาตรฐานการผลิตอัจฉริยะ (</w:t>
      </w:r>
      <w:r w:rsidRPr="001F61F9">
        <w:rPr>
          <w:rFonts w:cs="TH SarabunPSK" w:hint="cs"/>
          <w:szCs w:val="32"/>
          <w:lang w:bidi="th-TH"/>
        </w:rPr>
        <w:t xml:space="preserve">QSMS) </w:t>
      </w:r>
      <w:r w:rsidRPr="001F61F9">
        <w:rPr>
          <w:rFonts w:cs="TH SarabunPSK" w:hint="cs"/>
          <w:szCs w:val="32"/>
          <w:cs/>
          <w:lang w:bidi="th-TH"/>
        </w:rPr>
        <w:t xml:space="preserve">ผู้จัดทำได้กำหนดขอบเขตของการดำเนินงานออกเป็น </w:t>
      </w:r>
      <w:r w:rsidRPr="001F61F9">
        <w:rPr>
          <w:rFonts w:cs="TH SarabunPSK" w:hint="cs"/>
          <w:szCs w:val="32"/>
          <w:lang w:bidi="th-TH"/>
        </w:rPr>
        <w:t xml:space="preserve">2 </w:t>
      </w:r>
      <w:r w:rsidRPr="001F61F9">
        <w:rPr>
          <w:rFonts w:cs="TH SarabunPSK" w:hint="cs"/>
          <w:szCs w:val="32"/>
          <w:cs/>
          <w:lang w:bidi="th-TH"/>
        </w:rPr>
        <w:t>ด้านหลัก ได้แก่ ขอบเขตด้านการทำงาน และขอบเขตด้านเทคโนโลยี ดังนี้</w:t>
      </w:r>
      <w:r w:rsidRPr="001F61F9">
        <w:rPr>
          <w:rFonts w:cs="TH SarabunPSK" w:hint="cs"/>
          <w:szCs w:val="32"/>
          <w:lang w:bidi="th-TH"/>
        </w:rPr>
        <w:t>:</w:t>
      </w:r>
    </w:p>
    <w:p w14:paraId="51D74C91" w14:textId="77777777" w:rsidR="001F61F9" w:rsidRPr="001F61F9" w:rsidRDefault="001F61F9" w:rsidP="001F61F9">
      <w:pPr>
        <w:rPr>
          <w:rFonts w:cs="TH SarabunPSK" w:hint="cs"/>
          <w:szCs w:val="32"/>
          <w:lang w:bidi="th-TH"/>
        </w:rPr>
      </w:pPr>
    </w:p>
    <w:p w14:paraId="71AB5C1E" w14:textId="5F78983F" w:rsidR="00204CD8" w:rsidRPr="00790E8D" w:rsidRDefault="00000000">
      <w:pPr>
        <w:pStyle w:val="Heading3"/>
        <w:rPr>
          <w:rFonts w:ascii="TH SarabunPSK" w:hAnsi="TH SarabunPSK" w:cs="TH SarabunPSK" w:hint="cs"/>
        </w:rPr>
      </w:pPr>
      <w:r w:rsidRPr="00790E8D">
        <w:rPr>
          <w:rFonts w:ascii="TH SarabunPSK" w:eastAsia="TH Sarabun New" w:hAnsi="TH SarabunPSK" w:cs="TH SarabunPSK" w:hint="cs"/>
        </w:rPr>
        <w:t>1.3.1 ขอบเขตด้านการทำงาน (</w:t>
      </w:r>
      <w:r w:rsidR="0032737B" w:rsidRPr="0032737B">
        <w:rPr>
          <w:rFonts w:ascii="TH SarabunPSK" w:eastAsia="TH Sarabun New" w:hAnsi="TH SarabunPSK" w:cs="TH SarabunPSK" w:hint="cs"/>
          <w:szCs w:val="32"/>
          <w:cs/>
          <w:lang w:bidi="th-TH"/>
        </w:rPr>
        <w:t>5</w:t>
      </w:r>
      <w:r w:rsidRPr="00790E8D">
        <w:rPr>
          <w:rFonts w:ascii="TH SarabunPSK" w:eastAsia="TH Sarabun New" w:hAnsi="TH SarabunPSK" w:cs="TH SarabunPSK" w:hint="cs"/>
        </w:rPr>
        <w:t xml:space="preserve"> โมดูลหลัก)</w:t>
      </w:r>
    </w:p>
    <w:p w14:paraId="72D3D023" w14:textId="675803EA" w:rsidR="002D632D" w:rsidRPr="002D632D" w:rsidRDefault="002D632D" w:rsidP="0032737B">
      <w:pPr>
        <w:ind w:firstLine="360"/>
        <w:rPr>
          <w:rFonts w:cs="TH SarabunPSK" w:hint="cs"/>
          <w:szCs w:val="32"/>
        </w:rPr>
      </w:pPr>
      <w:r w:rsidRPr="002D632D">
        <w:rPr>
          <w:rFonts w:cs="TH SarabunPSK" w:hint="cs"/>
          <w:szCs w:val="32"/>
        </w:rPr>
        <w:t xml:space="preserve">• </w:t>
      </w:r>
      <w:r w:rsidR="0032737B">
        <w:rPr>
          <w:rFonts w:cs="TH SarabunPSK"/>
          <w:szCs w:val="32"/>
          <w:cs/>
          <w:lang w:bidi="th-TH"/>
        </w:rPr>
        <w:tab/>
      </w:r>
      <w:r w:rsidRPr="002D632D">
        <w:rPr>
          <w:rFonts w:cs="TH SarabunPSK" w:hint="cs"/>
          <w:szCs w:val="32"/>
        </w:rPr>
        <w:t>Workspace Portal &amp; Auth Shell (</w:t>
      </w:r>
      <w:r w:rsidRPr="002D632D">
        <w:rPr>
          <w:rFonts w:cs="TH SarabunPSK" w:hint="cs"/>
          <w:szCs w:val="32"/>
          <w:cs/>
          <w:lang w:bidi="th-TH"/>
        </w:rPr>
        <w:t>ระบบศูนย์รวมแอปพลิเคชันและการยืนยันตัวตน): ระบบยืนยันตัวตนระดับเซิร์ฟเวอร์ด้วยเซสชันคุกกี้ความปลอดภัยสูง (</w:t>
      </w:r>
      <w:r w:rsidRPr="002D632D">
        <w:rPr>
          <w:rFonts w:cs="TH SarabunPSK" w:hint="cs"/>
          <w:szCs w:val="32"/>
        </w:rPr>
        <w:t xml:space="preserve">HTTP-Only Secure Cookies), </w:t>
      </w:r>
      <w:r w:rsidRPr="002D632D">
        <w:rPr>
          <w:rFonts w:cs="TH SarabunPSK" w:hint="cs"/>
          <w:szCs w:val="32"/>
          <w:cs/>
          <w:lang w:bidi="th-TH"/>
        </w:rPr>
        <w:t>การควบคุมสิทธิ์การเข้าถึงตามบทบาท (</w:t>
      </w:r>
      <w:r w:rsidRPr="002D632D">
        <w:rPr>
          <w:rFonts w:cs="TH SarabunPSK" w:hint="cs"/>
          <w:szCs w:val="32"/>
        </w:rPr>
        <w:t xml:space="preserve">Role-Based Access Control: RBAC) </w:t>
      </w:r>
      <w:r w:rsidRPr="002D632D">
        <w:rPr>
          <w:rFonts w:cs="TH SarabunPSK" w:hint="cs"/>
          <w:szCs w:val="32"/>
          <w:cs/>
          <w:lang w:bidi="th-TH"/>
        </w:rPr>
        <w:t xml:space="preserve">ระหว่าง </w:t>
      </w:r>
      <w:r w:rsidRPr="002D632D">
        <w:rPr>
          <w:rFonts w:cs="TH SarabunPSK" w:hint="cs"/>
          <w:szCs w:val="32"/>
        </w:rPr>
        <w:t xml:space="preserve">Admin/QSMS </w:t>
      </w:r>
      <w:r w:rsidRPr="002D632D">
        <w:rPr>
          <w:rFonts w:cs="TH SarabunPSK" w:hint="cs"/>
          <w:szCs w:val="32"/>
          <w:cs/>
          <w:lang w:bidi="th-TH"/>
        </w:rPr>
        <w:t xml:space="preserve">และ </w:t>
      </w:r>
      <w:r w:rsidRPr="002D632D">
        <w:rPr>
          <w:rFonts w:cs="TH SarabunPSK" w:hint="cs"/>
          <w:szCs w:val="32"/>
        </w:rPr>
        <w:t xml:space="preserve">Operator/WFG, </w:t>
      </w:r>
      <w:r w:rsidRPr="002D632D">
        <w:rPr>
          <w:rFonts w:cs="TH SarabunPSK" w:hint="cs"/>
          <w:szCs w:val="32"/>
          <w:cs/>
          <w:lang w:bidi="th-TH"/>
        </w:rPr>
        <w:t>พร้อมหน้าจอศูนย์รวมแอปพลิเคชันหลัก (</w:t>
      </w:r>
      <w:r w:rsidRPr="002D632D">
        <w:rPr>
          <w:rFonts w:cs="TH SarabunPSK" w:hint="cs"/>
          <w:szCs w:val="32"/>
        </w:rPr>
        <w:t xml:space="preserve">Portal Shell) </w:t>
      </w:r>
      <w:r w:rsidRPr="002D632D">
        <w:rPr>
          <w:rFonts w:cs="TH SarabunPSK" w:hint="cs"/>
          <w:szCs w:val="32"/>
          <w:cs/>
          <w:lang w:bidi="th-TH"/>
        </w:rPr>
        <w:t>ที่มีระบบพรีวิวสถิติสด (</w:t>
      </w:r>
      <w:r w:rsidRPr="002D632D">
        <w:rPr>
          <w:rFonts w:cs="TH SarabunPSK" w:hint="cs"/>
          <w:szCs w:val="32"/>
        </w:rPr>
        <w:t>Live Analytics Preview)</w:t>
      </w:r>
    </w:p>
    <w:p w14:paraId="42E4B392" w14:textId="77777777" w:rsidR="002D632D" w:rsidRPr="002D632D" w:rsidRDefault="002D632D" w:rsidP="002D632D">
      <w:pPr>
        <w:rPr>
          <w:rFonts w:cs="TH SarabunPSK" w:hint="cs"/>
          <w:szCs w:val="32"/>
        </w:rPr>
      </w:pPr>
    </w:p>
    <w:p w14:paraId="5AC9AE65" w14:textId="4E4C7CAE" w:rsidR="002D632D" w:rsidRPr="002D632D" w:rsidRDefault="002D632D" w:rsidP="0032737B">
      <w:pPr>
        <w:ind w:firstLine="360"/>
        <w:rPr>
          <w:rFonts w:cs="TH SarabunPSK" w:hint="cs"/>
          <w:szCs w:val="32"/>
        </w:rPr>
      </w:pPr>
      <w:r w:rsidRPr="002D632D">
        <w:rPr>
          <w:rFonts w:cs="TH SarabunPSK" w:hint="cs"/>
          <w:szCs w:val="32"/>
        </w:rPr>
        <w:t xml:space="preserve">• </w:t>
      </w:r>
      <w:r w:rsidR="0032737B">
        <w:rPr>
          <w:rFonts w:cs="TH SarabunPSK"/>
          <w:szCs w:val="32"/>
          <w:cs/>
          <w:lang w:bidi="th-TH"/>
        </w:rPr>
        <w:tab/>
      </w:r>
      <w:r w:rsidRPr="002D632D">
        <w:rPr>
          <w:rFonts w:cs="TH SarabunPSK" w:hint="cs"/>
          <w:szCs w:val="32"/>
        </w:rPr>
        <w:t>Rework Module (</w:t>
      </w:r>
      <w:r w:rsidRPr="002D632D">
        <w:rPr>
          <w:rFonts w:cs="TH SarabunPSK" w:hint="cs"/>
          <w:szCs w:val="32"/>
          <w:cs/>
          <w:lang w:bidi="th-TH"/>
        </w:rPr>
        <w:t xml:space="preserve">ระบบบริหารจัดการกระบวนการแก้ไขผลิตภัณฑ์): ระบบควบคุมและติดตามวงจรชีวิตงาน </w:t>
      </w:r>
      <w:r w:rsidRPr="002D632D">
        <w:rPr>
          <w:rFonts w:cs="TH SarabunPSK" w:hint="cs"/>
          <w:szCs w:val="32"/>
        </w:rPr>
        <w:t xml:space="preserve">Rework </w:t>
      </w:r>
      <w:r w:rsidRPr="002D632D">
        <w:rPr>
          <w:rFonts w:cs="TH SarabunPSK" w:hint="cs"/>
          <w:szCs w:val="32"/>
          <w:cs/>
          <w:lang w:bidi="th-TH"/>
        </w:rPr>
        <w:t>แบบครบวงจร ประกอบด้วย ฟอร์มสร้างเคสแบบหลายรายการ (</w:t>
      </w:r>
      <w:r w:rsidRPr="002D632D">
        <w:rPr>
          <w:rFonts w:cs="TH SarabunPSK" w:hint="cs"/>
          <w:szCs w:val="32"/>
        </w:rPr>
        <w:t xml:space="preserve">Multi-Item), </w:t>
      </w:r>
      <w:r w:rsidRPr="002D632D">
        <w:rPr>
          <w:rFonts w:cs="TH SarabunPSK" w:hint="cs"/>
          <w:szCs w:val="32"/>
          <w:cs/>
          <w:lang w:bidi="th-TH"/>
        </w:rPr>
        <w:t>ระบบตรวจสอบรหัสสินค้าสองทางอัตโนมัติ (</w:t>
      </w:r>
      <w:r w:rsidRPr="002D632D">
        <w:rPr>
          <w:rFonts w:cs="TH SarabunPSK" w:hint="cs"/>
          <w:szCs w:val="32"/>
        </w:rPr>
        <w:t xml:space="preserve">Two-Way Autofill &amp; Verification), </w:t>
      </w:r>
      <w:r w:rsidRPr="002D632D">
        <w:rPr>
          <w:rFonts w:cs="TH SarabunPSK" w:hint="cs"/>
          <w:szCs w:val="32"/>
          <w:cs/>
          <w:lang w:bidi="th-TH"/>
        </w:rPr>
        <w:t>การเชื่อมโยงสาเหตุสินค้าเปื้อนกับสินค้าที่รั่ว (</w:t>
      </w:r>
      <w:r w:rsidRPr="002D632D">
        <w:rPr>
          <w:rFonts w:cs="TH SarabunPSK" w:hint="cs"/>
          <w:szCs w:val="32"/>
        </w:rPr>
        <w:t xml:space="preserve">Cross-Item Link), </w:t>
      </w:r>
      <w:r w:rsidRPr="002D632D">
        <w:rPr>
          <w:rFonts w:cs="TH SarabunPSK" w:hint="cs"/>
          <w:szCs w:val="32"/>
          <w:cs/>
          <w:lang w:bidi="th-TH"/>
        </w:rPr>
        <w:t xml:space="preserve">ช่องแนบเอกสารอ้างอิงลูกค้า </w:t>
      </w:r>
      <w:r w:rsidRPr="002D632D">
        <w:rPr>
          <w:rFonts w:cs="TH SarabunPSK" w:hint="cs"/>
          <w:szCs w:val="32"/>
        </w:rPr>
        <w:t xml:space="preserve">OR, </w:t>
      </w:r>
      <w:r w:rsidRPr="002D632D">
        <w:rPr>
          <w:rFonts w:cs="TH SarabunPSK" w:hint="cs"/>
          <w:szCs w:val="32"/>
          <w:cs/>
          <w:lang w:bidi="th-TH"/>
        </w:rPr>
        <w:t>ตารางภาพรวมพร้อมระบบจัดลำดับคิวงาน (</w:t>
      </w:r>
      <w:r w:rsidRPr="002D632D">
        <w:rPr>
          <w:rFonts w:cs="TH SarabunPSK" w:hint="cs"/>
          <w:szCs w:val="32"/>
        </w:rPr>
        <w:t xml:space="preserve">Pending Priority Queue), </w:t>
      </w:r>
      <w:r w:rsidRPr="002D632D">
        <w:rPr>
          <w:rFonts w:cs="TH SarabunPSK" w:hint="cs"/>
          <w:szCs w:val="32"/>
          <w:cs/>
          <w:lang w:bidi="th-TH"/>
        </w:rPr>
        <w:t>แผงจัดการเคสพร้อมการพับเก็บรายการสินค้า (</w:t>
      </w:r>
      <w:r w:rsidRPr="002D632D">
        <w:rPr>
          <w:rFonts w:cs="TH SarabunPSK" w:hint="cs"/>
          <w:szCs w:val="32"/>
        </w:rPr>
        <w:t xml:space="preserve">Item Accordion) </w:t>
      </w:r>
      <w:r w:rsidRPr="002D632D">
        <w:rPr>
          <w:rFonts w:cs="TH SarabunPSK" w:hint="cs"/>
          <w:szCs w:val="32"/>
          <w:cs/>
          <w:lang w:bidi="th-TH"/>
        </w:rPr>
        <w:t>และการคำนวณสถานะอัตโนมัติ (</w:t>
      </w:r>
      <w:r w:rsidRPr="002D632D">
        <w:rPr>
          <w:rFonts w:cs="TH SarabunPSK" w:hint="cs"/>
          <w:szCs w:val="32"/>
        </w:rPr>
        <w:t xml:space="preserve">Dynamic Auto-Status), </w:t>
      </w:r>
      <w:r w:rsidRPr="002D632D">
        <w:rPr>
          <w:rFonts w:cs="TH SarabunPSK" w:hint="cs"/>
          <w:szCs w:val="32"/>
          <w:cs/>
          <w:lang w:bidi="th-TH"/>
        </w:rPr>
        <w:t>แดชบอร์ดวิเคราะห์สถิติและสาเหตุข้อบกพร่อง (</w:t>
      </w:r>
      <w:r w:rsidRPr="002D632D">
        <w:rPr>
          <w:rFonts w:cs="TH SarabunPSK" w:hint="cs"/>
          <w:szCs w:val="32"/>
        </w:rPr>
        <w:t xml:space="preserve">Defect Pareto Analysis), </w:t>
      </w:r>
      <w:r w:rsidRPr="002D632D">
        <w:rPr>
          <w:rFonts w:cs="TH SarabunPSK" w:hint="cs"/>
          <w:szCs w:val="32"/>
          <w:cs/>
          <w:lang w:bidi="th-TH"/>
        </w:rPr>
        <w:t>และระบบบันทึกด่วนหน้าไลน์ผลิตบนอุปกรณ์พกพา (</w:t>
      </w:r>
      <w:r w:rsidRPr="002D632D">
        <w:rPr>
          <w:rFonts w:cs="TH SarabunPSK" w:hint="cs"/>
          <w:szCs w:val="32"/>
        </w:rPr>
        <w:t>Mobile Fast-Track)</w:t>
      </w:r>
    </w:p>
    <w:p w14:paraId="0634480A" w14:textId="77777777" w:rsidR="002D632D" w:rsidRPr="002D632D" w:rsidRDefault="002D632D" w:rsidP="002D632D">
      <w:pPr>
        <w:rPr>
          <w:rFonts w:cs="TH SarabunPSK" w:hint="cs"/>
          <w:szCs w:val="32"/>
        </w:rPr>
      </w:pPr>
    </w:p>
    <w:p w14:paraId="1EBC57F7" w14:textId="330E7FE0" w:rsidR="002D632D" w:rsidRPr="002D632D" w:rsidRDefault="002D632D" w:rsidP="0032737B">
      <w:pPr>
        <w:ind w:firstLine="360"/>
        <w:rPr>
          <w:rFonts w:cs="TH SarabunPSK" w:hint="cs"/>
          <w:szCs w:val="32"/>
        </w:rPr>
      </w:pPr>
      <w:r w:rsidRPr="002D632D">
        <w:rPr>
          <w:rFonts w:cs="TH SarabunPSK" w:hint="cs"/>
          <w:szCs w:val="32"/>
        </w:rPr>
        <w:t xml:space="preserve">• </w:t>
      </w:r>
      <w:r w:rsidR="0032737B">
        <w:rPr>
          <w:rFonts w:cs="TH SarabunPSK"/>
          <w:szCs w:val="32"/>
          <w:cs/>
          <w:lang w:bidi="th-TH"/>
        </w:rPr>
        <w:tab/>
      </w:r>
      <w:r w:rsidRPr="002D632D">
        <w:rPr>
          <w:rFonts w:cs="TH SarabunPSK" w:hint="cs"/>
          <w:szCs w:val="32"/>
        </w:rPr>
        <w:t>Drawing &amp; Master Storage Module (</w:t>
      </w:r>
      <w:r w:rsidRPr="002D632D">
        <w:rPr>
          <w:rFonts w:cs="TH SarabunPSK" w:hint="cs"/>
          <w:szCs w:val="32"/>
          <w:cs/>
          <w:lang w:bidi="th-TH"/>
        </w:rPr>
        <w:t>คลังข้อกำหนดผลิตภัณฑ์และสูตรมาตรฐานการผลิต): ระบบจัดเก็บเอกสารแบบร่างข้อกำหนดผลิตภัณฑ์ของลูกค้า (</w:t>
      </w:r>
      <w:r w:rsidRPr="002D632D">
        <w:rPr>
          <w:rFonts w:cs="TH SarabunPSK" w:hint="cs"/>
          <w:szCs w:val="32"/>
        </w:rPr>
        <w:t xml:space="preserve">Customer Drawings) </w:t>
      </w:r>
      <w:r w:rsidRPr="002D632D">
        <w:rPr>
          <w:rFonts w:cs="TH SarabunPSK" w:hint="cs"/>
          <w:szCs w:val="32"/>
          <w:cs/>
          <w:lang w:bidi="th-TH"/>
        </w:rPr>
        <w:t>และใบกำหนดสูตรมาตรฐานการผลิต (</w:t>
      </w:r>
      <w:r w:rsidRPr="002D632D">
        <w:rPr>
          <w:rFonts w:cs="TH SarabunPSK" w:hint="cs"/>
          <w:szCs w:val="32"/>
        </w:rPr>
        <w:t xml:space="preserve">Manufacturing Master Sheets) </w:t>
      </w:r>
      <w:r w:rsidRPr="002D632D">
        <w:rPr>
          <w:rFonts w:cs="TH SarabunPSK" w:hint="cs"/>
          <w:szCs w:val="32"/>
          <w:cs/>
          <w:lang w:bidi="th-TH"/>
        </w:rPr>
        <w:t xml:space="preserve">ในรูปแบบ </w:t>
      </w:r>
      <w:r w:rsidRPr="002D632D">
        <w:rPr>
          <w:rFonts w:cs="TH SarabunPSK" w:hint="cs"/>
          <w:szCs w:val="32"/>
        </w:rPr>
        <w:t xml:space="preserve">PDF, </w:t>
      </w:r>
      <w:r w:rsidRPr="002D632D">
        <w:rPr>
          <w:rFonts w:cs="TH SarabunPSK" w:hint="cs"/>
          <w:szCs w:val="32"/>
          <w:cs/>
          <w:lang w:bidi="th-TH"/>
        </w:rPr>
        <w:t xml:space="preserve">ระบบสกัดข้อมูลอัตโนมัติด้วย </w:t>
      </w:r>
      <w:r w:rsidRPr="002D632D">
        <w:rPr>
          <w:rFonts w:cs="TH SarabunPSK" w:hint="cs"/>
          <w:szCs w:val="32"/>
        </w:rPr>
        <w:t xml:space="preserve">Gemini Multimodal OCR </w:t>
      </w:r>
      <w:r w:rsidRPr="002D632D">
        <w:rPr>
          <w:rFonts w:cs="TH SarabunPSK" w:hint="cs"/>
          <w:szCs w:val="32"/>
          <w:cs/>
          <w:lang w:bidi="th-TH"/>
        </w:rPr>
        <w:t>แบบแยกสกีมา (</w:t>
      </w:r>
      <w:r w:rsidRPr="002D632D">
        <w:rPr>
          <w:rFonts w:cs="TH SarabunPSK" w:hint="cs"/>
          <w:szCs w:val="32"/>
        </w:rPr>
        <w:t>Decoupled Schemas 7–8</w:t>
      </w:r>
      <w:r w:rsidRPr="002D632D">
        <w:rPr>
          <w:rFonts w:cs="TH SarabunPSK" w:hint="cs"/>
          <w:szCs w:val="32"/>
          <w:cs/>
          <w:lang w:bidi="th-TH"/>
        </w:rPr>
        <w:t xml:space="preserve"> ฟิลด์)</w:t>
      </w:r>
      <w:r w:rsidRPr="002D632D">
        <w:rPr>
          <w:rFonts w:cs="TH SarabunPSK" w:hint="cs"/>
          <w:szCs w:val="32"/>
        </w:rPr>
        <w:t xml:space="preserve">, </w:t>
      </w:r>
      <w:r w:rsidRPr="002D632D">
        <w:rPr>
          <w:rFonts w:cs="TH SarabunPSK" w:hint="cs"/>
          <w:szCs w:val="32"/>
          <w:cs/>
          <w:lang w:bidi="th-TH"/>
        </w:rPr>
        <w:t>แผงตรวจทานเอกสารแบบคู่ขนาน (</w:t>
      </w:r>
      <w:r w:rsidRPr="002D632D">
        <w:rPr>
          <w:rFonts w:cs="TH SarabunPSK" w:hint="cs"/>
          <w:szCs w:val="32"/>
        </w:rPr>
        <w:t xml:space="preserve">Split View 55/45 Inspection Workspace), </w:t>
      </w:r>
      <w:r w:rsidRPr="002D632D">
        <w:rPr>
          <w:rFonts w:cs="TH SarabunPSK" w:hint="cs"/>
          <w:szCs w:val="32"/>
          <w:cs/>
          <w:lang w:bidi="th-TH"/>
        </w:rPr>
        <w:t xml:space="preserve">และเครื่องมือปรับทิศทางการอ่าน </w:t>
      </w:r>
      <w:r w:rsidRPr="002D632D">
        <w:rPr>
          <w:rFonts w:cs="TH SarabunPSK" w:hint="cs"/>
          <w:szCs w:val="32"/>
        </w:rPr>
        <w:t>PDF (360° Auto-Orientation &amp; Landscape View)</w:t>
      </w:r>
    </w:p>
    <w:p w14:paraId="3A875847" w14:textId="77777777" w:rsidR="002D632D" w:rsidRPr="002D632D" w:rsidRDefault="002D632D" w:rsidP="002D632D">
      <w:pPr>
        <w:rPr>
          <w:rFonts w:cs="TH SarabunPSK" w:hint="cs"/>
          <w:szCs w:val="32"/>
        </w:rPr>
      </w:pPr>
    </w:p>
    <w:p w14:paraId="75526273" w14:textId="702E15FD" w:rsidR="002D632D" w:rsidRPr="002D632D" w:rsidRDefault="002D632D" w:rsidP="0032737B">
      <w:pPr>
        <w:ind w:firstLine="360"/>
        <w:rPr>
          <w:rFonts w:cs="TH SarabunPSK" w:hint="cs"/>
          <w:szCs w:val="32"/>
        </w:rPr>
      </w:pPr>
      <w:r w:rsidRPr="002D632D">
        <w:rPr>
          <w:rFonts w:cs="TH SarabunPSK" w:hint="cs"/>
          <w:szCs w:val="32"/>
        </w:rPr>
        <w:t xml:space="preserve">• </w:t>
      </w:r>
      <w:r w:rsidR="0032737B">
        <w:rPr>
          <w:rFonts w:cs="TH SarabunPSK"/>
          <w:szCs w:val="32"/>
          <w:cs/>
          <w:lang w:bidi="th-TH"/>
        </w:rPr>
        <w:tab/>
      </w:r>
      <w:r w:rsidRPr="002D632D">
        <w:rPr>
          <w:rFonts w:cs="TH SarabunPSK" w:hint="cs"/>
          <w:szCs w:val="32"/>
        </w:rPr>
        <w:t>DocAI RAG Module (</w:t>
      </w:r>
      <w:r w:rsidRPr="002D632D">
        <w:rPr>
          <w:rFonts w:cs="TH SarabunPSK" w:hint="cs"/>
          <w:szCs w:val="32"/>
          <w:cs/>
          <w:lang w:bidi="th-TH"/>
        </w:rPr>
        <w:t>ระบบถามตอบคู่มือเทคนิคและความรู้อัจฉริยะ): ระบบแชทบอทปัญญาประดิษฐ์สืบค้นคู่มือโรงงาน</w:t>
      </w:r>
      <w:r w:rsidR="0032737B">
        <w:rPr>
          <w:rFonts w:cs="TH SarabunPSK" w:hint="cs"/>
          <w:szCs w:val="32"/>
          <w:cs/>
          <w:lang w:bidi="th-TH"/>
        </w:rPr>
        <w:t xml:space="preserve"> </w:t>
      </w:r>
      <w:r w:rsidRPr="002D632D">
        <w:rPr>
          <w:rFonts w:cs="TH SarabunPSK" w:hint="cs"/>
          <w:szCs w:val="32"/>
          <w:cs/>
          <w:lang w:bidi="th-TH"/>
        </w:rPr>
        <w:t>ด้วยการค้นหาแบบผสมผสาน (</w:t>
      </w:r>
      <w:r w:rsidRPr="002D632D">
        <w:rPr>
          <w:rFonts w:cs="TH SarabunPSK" w:hint="cs"/>
          <w:szCs w:val="32"/>
        </w:rPr>
        <w:t xml:space="preserve">Hybrid Search: </w:t>
      </w:r>
      <w:r w:rsidRPr="002D632D">
        <w:rPr>
          <w:rFonts w:cs="TH SarabunPSK" w:hint="cs"/>
          <w:szCs w:val="32"/>
          <w:cs/>
          <w:lang w:bidi="th-TH"/>
        </w:rPr>
        <w:t xml:space="preserve">เวกเตอร์ </w:t>
      </w:r>
      <w:r w:rsidRPr="002D632D">
        <w:rPr>
          <w:rFonts w:cs="TH SarabunPSK" w:hint="cs"/>
          <w:szCs w:val="32"/>
        </w:rPr>
        <w:t>Jina Embeddings 768</w:t>
      </w:r>
      <w:r w:rsidRPr="002D632D">
        <w:rPr>
          <w:rFonts w:cs="TH SarabunPSK" w:hint="cs"/>
          <w:szCs w:val="32"/>
          <w:cs/>
          <w:lang w:bidi="th-TH"/>
        </w:rPr>
        <w:t xml:space="preserve"> มิติ ร่วมกับ </w:t>
      </w:r>
      <w:r w:rsidRPr="002D632D">
        <w:rPr>
          <w:rFonts w:cs="TH SarabunPSK" w:hint="cs"/>
          <w:szCs w:val="32"/>
        </w:rPr>
        <w:t xml:space="preserve">Supabase Full-Text RPC), </w:t>
      </w:r>
      <w:r w:rsidRPr="002D632D">
        <w:rPr>
          <w:rFonts w:cs="TH SarabunPSK" w:hint="cs"/>
          <w:szCs w:val="32"/>
          <w:cs/>
          <w:lang w:bidi="th-TH"/>
        </w:rPr>
        <w:t>ระบบแสดงผลข้อความและภาพประกอบแบบเรียลไทม์สตรีมมิ่ง (</w:t>
      </w:r>
      <w:r w:rsidRPr="002D632D">
        <w:rPr>
          <w:rFonts w:cs="TH SarabunPSK" w:hint="cs"/>
          <w:szCs w:val="32"/>
        </w:rPr>
        <w:t xml:space="preserve">Markdown SSE Streaming), </w:t>
      </w:r>
      <w:r w:rsidRPr="002D632D">
        <w:rPr>
          <w:rFonts w:cs="TH SarabunPSK" w:hint="cs"/>
          <w:szCs w:val="32"/>
          <w:cs/>
          <w:lang w:bidi="th-TH"/>
        </w:rPr>
        <w:t xml:space="preserve">และระบบเรียกดูสถิติสดผ่าน </w:t>
      </w:r>
      <w:r w:rsidRPr="002D632D">
        <w:rPr>
          <w:rFonts w:cs="TH SarabunPSK" w:hint="cs"/>
          <w:szCs w:val="32"/>
        </w:rPr>
        <w:t>Function Calling (get_rework_statistics)</w:t>
      </w:r>
    </w:p>
    <w:p w14:paraId="7497BAA1" w14:textId="77777777" w:rsidR="002D632D" w:rsidRPr="002D632D" w:rsidRDefault="002D632D" w:rsidP="002D632D">
      <w:pPr>
        <w:rPr>
          <w:rFonts w:cs="TH SarabunPSK" w:hint="cs"/>
          <w:szCs w:val="32"/>
        </w:rPr>
      </w:pPr>
    </w:p>
    <w:p w14:paraId="06F2DB39" w14:textId="0B4BA60E" w:rsidR="002D632D" w:rsidRDefault="002D632D" w:rsidP="0032737B">
      <w:pPr>
        <w:ind w:firstLine="360"/>
        <w:rPr>
          <w:rFonts w:cs="TH SarabunPSK"/>
          <w:szCs w:val="32"/>
          <w:lang w:bidi="th-TH"/>
        </w:rPr>
      </w:pPr>
      <w:r w:rsidRPr="002D632D">
        <w:rPr>
          <w:rFonts w:cs="TH SarabunPSK" w:hint="cs"/>
          <w:szCs w:val="32"/>
        </w:rPr>
        <w:t xml:space="preserve">• </w:t>
      </w:r>
      <w:r w:rsidR="0032737B">
        <w:rPr>
          <w:rFonts w:cs="TH SarabunPSK"/>
          <w:szCs w:val="32"/>
          <w:cs/>
          <w:lang w:bidi="th-TH"/>
        </w:rPr>
        <w:tab/>
      </w:r>
      <w:r w:rsidRPr="002D632D">
        <w:rPr>
          <w:rFonts w:cs="TH SarabunPSK" w:hint="cs"/>
          <w:szCs w:val="32"/>
        </w:rPr>
        <w:t>Guide &amp; Presentation Module (</w:t>
      </w:r>
      <w:r w:rsidRPr="002D632D">
        <w:rPr>
          <w:rFonts w:cs="TH SarabunPSK" w:hint="cs"/>
          <w:szCs w:val="32"/>
          <w:cs/>
          <w:lang w:bidi="th-TH"/>
        </w:rPr>
        <w:t xml:space="preserve">ระบบคู่มือนำเสนอเชิงโต้ตอบและสภาพแวดล้อมจำลอง): คู่มือนำเสนอระบบ </w:t>
      </w:r>
      <w:r w:rsidRPr="002D632D">
        <w:rPr>
          <w:rFonts w:cs="TH SarabunPSK" w:hint="cs"/>
          <w:szCs w:val="32"/>
        </w:rPr>
        <w:t xml:space="preserve">20 </w:t>
      </w:r>
      <w:r w:rsidRPr="002D632D">
        <w:rPr>
          <w:rFonts w:cs="TH SarabunPSK" w:hint="cs"/>
          <w:szCs w:val="32"/>
          <w:cs/>
          <w:lang w:bidi="th-TH"/>
        </w:rPr>
        <w:t xml:space="preserve">สไลด์ ภายใต้แนวคิด </w:t>
      </w:r>
      <w:r w:rsidRPr="002D632D">
        <w:rPr>
          <w:rFonts w:cs="TH SarabunPSK" w:hint="cs"/>
          <w:szCs w:val="32"/>
        </w:rPr>
        <w:t xml:space="preserve">Apple Liquid Glass Design System </w:t>
      </w:r>
      <w:r w:rsidRPr="002D632D">
        <w:rPr>
          <w:rFonts w:cs="TH SarabunPSK" w:hint="cs"/>
          <w:szCs w:val="32"/>
          <w:cs/>
          <w:lang w:bidi="th-TH"/>
        </w:rPr>
        <w:t>พร้อมสภาพแวดล้อมจำลองเสมือนจริง (</w:t>
      </w:r>
      <w:r w:rsidRPr="002D632D">
        <w:rPr>
          <w:rFonts w:cs="TH SarabunPSK" w:hint="cs"/>
          <w:szCs w:val="32"/>
        </w:rPr>
        <w:t xml:space="preserve">Live Interactive Sandboxes) </w:t>
      </w:r>
      <w:r w:rsidRPr="002D632D">
        <w:rPr>
          <w:rFonts w:cs="TH SarabunPSK" w:hint="cs"/>
          <w:szCs w:val="32"/>
          <w:cs/>
          <w:lang w:bidi="th-TH"/>
        </w:rPr>
        <w:t xml:space="preserve">และกลไกควบคุมมุมมองการนำเสนอแบบ </w:t>
      </w:r>
      <w:r w:rsidRPr="002D632D">
        <w:rPr>
          <w:rFonts w:cs="TH SarabunPSK" w:hint="cs"/>
          <w:szCs w:val="32"/>
        </w:rPr>
        <w:t>Direct-Manipulation 1:1 Hardware-Accelerated Zoom/Pan Engine</w:t>
      </w:r>
    </w:p>
    <w:p w14:paraId="745AAB39" w14:textId="77777777" w:rsidR="0032737B" w:rsidRPr="002D632D" w:rsidRDefault="0032737B" w:rsidP="0032737B">
      <w:pPr>
        <w:ind w:firstLine="360"/>
        <w:rPr>
          <w:rFonts w:cs="TH SarabunPSK" w:hint="cs"/>
          <w:bCs/>
          <w:szCs w:val="32"/>
          <w:lang w:bidi="th-TH"/>
        </w:rPr>
      </w:pPr>
    </w:p>
    <w:p w14:paraId="49B96E39" w14:textId="4CEBA3AC" w:rsidR="00204CD8" w:rsidRPr="00790E8D" w:rsidRDefault="00000000" w:rsidP="002D632D">
      <w:pPr>
        <w:pStyle w:val="Heading3"/>
        <w:rPr>
          <w:rFonts w:ascii="TH SarabunPSK" w:hAnsi="TH SarabunPSK" w:cs="TH SarabunPSK" w:hint="cs"/>
        </w:rPr>
      </w:pPr>
      <w:r w:rsidRPr="00790E8D">
        <w:rPr>
          <w:rFonts w:ascii="TH SarabunPSK" w:eastAsia="TH Sarabun New" w:hAnsi="TH SarabunPSK" w:cs="TH SarabunPSK" w:hint="cs"/>
        </w:rPr>
        <w:t>1.3.2 ขอบเขตด้านเทคโนโลยี</w:t>
      </w:r>
    </w:p>
    <w:p w14:paraId="69C66D6D" w14:textId="22455DA8" w:rsidR="00204CD8" w:rsidRPr="00790E8D" w:rsidRDefault="00000000">
      <w:pPr>
        <w:spacing w:after="60"/>
        <w:ind w:left="720" w:hanging="360"/>
        <w:rPr>
          <w:rFonts w:cs="TH SarabunPSK" w:hint="cs"/>
        </w:rPr>
      </w:pPr>
      <w:r w:rsidRPr="00790E8D">
        <w:rPr>
          <w:rFonts w:eastAsia="TH Sarabun New" w:cs="TH SarabunPSK" w:hint="cs"/>
          <w:b/>
        </w:rPr>
        <w:t xml:space="preserve">• </w:t>
      </w:r>
      <w:r w:rsidR="0032737B">
        <w:rPr>
          <w:rFonts w:eastAsia="TH Sarabun New" w:cs="TH SarabunPSK"/>
          <w:b/>
          <w:cs/>
          <w:lang w:bidi="th-TH"/>
        </w:rPr>
        <w:tab/>
      </w:r>
      <w:r w:rsidRPr="00790E8D">
        <w:rPr>
          <w:rFonts w:eastAsia="TH Sarabun New" w:cs="TH SarabunPSK" w:hint="cs"/>
          <w:b/>
        </w:rPr>
        <w:t xml:space="preserve">เทคโนโลยีฝั่งหน้าบ้าน (Frontend): </w:t>
      </w:r>
      <w:r w:rsidRPr="00790E8D">
        <w:rPr>
          <w:rFonts w:eastAsia="TH Sarabun New" w:cs="TH SarabunPSK" w:hint="cs"/>
        </w:rPr>
        <w:t>Next.js 16.2 App Router, React 19, Tailwind CSS v4, Motion (Framer Motion), Radix UI</w:t>
      </w:r>
    </w:p>
    <w:p w14:paraId="7C60DDF0"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เทคโนโลยีฝั่งหลังบ้าน (Backend): </w:t>
      </w:r>
      <w:r w:rsidRPr="00790E8D">
        <w:rPr>
          <w:rFonts w:eastAsia="TH Sarabun New" w:cs="TH SarabunPSK" w:hint="cs"/>
        </w:rPr>
        <w:t>Next.js API Route Handlers, TypeScript 5.8 (Strict Type Safety, No Any)</w:t>
      </w:r>
    </w:p>
    <w:p w14:paraId="2B2F3D3F" w14:textId="0594D9E5" w:rsidR="00204CD8" w:rsidRPr="00790E8D" w:rsidRDefault="00000000">
      <w:pPr>
        <w:spacing w:after="60"/>
        <w:ind w:left="720" w:hanging="360"/>
        <w:rPr>
          <w:rFonts w:cs="TH SarabunPSK" w:hint="cs"/>
        </w:rPr>
      </w:pPr>
      <w:r w:rsidRPr="00790E8D">
        <w:rPr>
          <w:rFonts w:eastAsia="TH Sarabun New" w:cs="TH SarabunPSK" w:hint="cs"/>
          <w:b/>
        </w:rPr>
        <w:t xml:space="preserve">• </w:t>
      </w:r>
      <w:r w:rsidR="0032737B">
        <w:rPr>
          <w:rFonts w:eastAsia="TH Sarabun New" w:cs="TH SarabunPSK"/>
          <w:b/>
          <w:cs/>
          <w:lang w:bidi="th-TH"/>
        </w:rPr>
        <w:tab/>
      </w:r>
      <w:r w:rsidRPr="00790E8D">
        <w:rPr>
          <w:rFonts w:eastAsia="TH Sarabun New" w:cs="TH SarabunPSK" w:hint="cs"/>
          <w:b/>
        </w:rPr>
        <w:t xml:space="preserve">ฐานข้อมูลและการจัดเก็บ (Database &amp; Storage): </w:t>
      </w:r>
      <w:r w:rsidRPr="00790E8D">
        <w:rPr>
          <w:rFonts w:eastAsia="TH Sarabun New" w:cs="TH SarabunPSK" w:hint="cs"/>
        </w:rPr>
        <w:t>Supabase PostgreSQL + pgvector, Cloudinary CDN (Unsigned Direct Upload)</w:t>
      </w:r>
    </w:p>
    <w:p w14:paraId="4E4D5382" w14:textId="228D2ACE" w:rsidR="00204CD8" w:rsidRPr="00790E8D" w:rsidRDefault="00000000">
      <w:pPr>
        <w:spacing w:after="60"/>
        <w:ind w:left="720" w:hanging="360"/>
        <w:rPr>
          <w:rFonts w:cs="TH SarabunPSK" w:hint="cs"/>
        </w:rPr>
      </w:pPr>
      <w:r w:rsidRPr="00790E8D">
        <w:rPr>
          <w:rFonts w:eastAsia="TH Sarabun New" w:cs="TH SarabunPSK" w:hint="cs"/>
          <w:b/>
        </w:rPr>
        <w:t xml:space="preserve">• </w:t>
      </w:r>
      <w:r w:rsidR="0032737B">
        <w:rPr>
          <w:rFonts w:eastAsia="TH Sarabun New" w:cs="TH SarabunPSK"/>
          <w:b/>
          <w:cs/>
          <w:lang w:bidi="th-TH"/>
        </w:rPr>
        <w:tab/>
      </w:r>
      <w:r w:rsidRPr="00790E8D">
        <w:rPr>
          <w:rFonts w:eastAsia="TH Sarabun New" w:cs="TH SarabunPSK" w:hint="cs"/>
          <w:b/>
        </w:rPr>
        <w:t xml:space="preserve">ปัญญาประดิษฐ์ (AI &amp; LLM): </w:t>
      </w:r>
      <w:r w:rsidRPr="00790E8D">
        <w:rPr>
          <w:rFonts w:eastAsia="TH Sarabun New" w:cs="TH SarabunPSK" w:hint="cs"/>
        </w:rPr>
        <w:t>Google Gemini 3.1 Flash/Lite (Vision OCR), Jina AI Embeddings v5 (768 Dimensions)</w:t>
      </w:r>
    </w:p>
    <w:p w14:paraId="07896FDB" w14:textId="5A26BBDD" w:rsidR="00204CD8" w:rsidRPr="00790E8D" w:rsidRDefault="00000000">
      <w:pPr>
        <w:spacing w:after="60"/>
        <w:ind w:left="720" w:hanging="360"/>
        <w:rPr>
          <w:rFonts w:cs="TH SarabunPSK" w:hint="cs"/>
        </w:rPr>
      </w:pPr>
      <w:r w:rsidRPr="00790E8D">
        <w:rPr>
          <w:rFonts w:eastAsia="TH Sarabun New" w:cs="TH SarabunPSK" w:hint="cs"/>
          <w:b/>
        </w:rPr>
        <w:t xml:space="preserve">•  </w:t>
      </w:r>
      <w:r w:rsidR="0032737B">
        <w:rPr>
          <w:rFonts w:eastAsia="TH Sarabun New" w:cs="TH SarabunPSK"/>
          <w:b/>
          <w:cs/>
          <w:lang w:bidi="th-TH"/>
        </w:rPr>
        <w:tab/>
      </w:r>
      <w:r w:rsidRPr="00790E8D">
        <w:rPr>
          <w:rFonts w:eastAsia="TH Sarabun New" w:cs="TH SarabunPSK" w:hint="cs"/>
          <w:b/>
        </w:rPr>
        <w:t xml:space="preserve">การทดสอบ (Testing): </w:t>
      </w:r>
      <w:r w:rsidRPr="00790E8D">
        <w:rPr>
          <w:rFonts w:eastAsia="TH Sarabun New" w:cs="TH SarabunPSK" w:hint="cs"/>
        </w:rPr>
        <w:t>Vitest (Unit/Integration Tests 131 เคส) และ Playwright (End-to-End Tests)</w:t>
      </w:r>
    </w:p>
    <w:p w14:paraId="3E94DEEE" w14:textId="77777777" w:rsidR="00204CD8" w:rsidRPr="00790E8D" w:rsidRDefault="00000000">
      <w:pPr>
        <w:pStyle w:val="Heading2"/>
        <w:spacing w:before="320"/>
        <w:rPr>
          <w:rFonts w:cs="TH SarabunPSK" w:hint="cs"/>
        </w:rPr>
      </w:pPr>
      <w:r w:rsidRPr="00790E8D">
        <w:rPr>
          <w:rFonts w:eastAsia="TH Sarabun New" w:cs="TH SarabunPSK" w:hint="cs"/>
        </w:rPr>
        <w:lastRenderedPageBreak/>
        <w:t>1.4 นิยามศัพท์เฉพาะ (Operational Definitions)</w:t>
      </w:r>
    </w:p>
    <w:p w14:paraId="355E001C" w14:textId="4DE4CCBB" w:rsidR="0032737B" w:rsidRPr="007A18C0" w:rsidRDefault="0032737B" w:rsidP="007A18C0">
      <w:pPr>
        <w:pStyle w:val="ListParagraph"/>
        <w:numPr>
          <w:ilvl w:val="0"/>
          <w:numId w:val="10"/>
        </w:numPr>
        <w:jc w:val="thaiDistribute"/>
        <w:rPr>
          <w:rFonts w:cs="TH SarabunPSK" w:hint="cs"/>
          <w:szCs w:val="32"/>
        </w:rPr>
      </w:pPr>
      <w:r w:rsidRPr="007A18C0">
        <w:rPr>
          <w:rFonts w:cs="TH SarabunPSK" w:hint="cs"/>
          <w:b/>
          <w:szCs w:val="32"/>
        </w:rPr>
        <w:t>Case ID</w:t>
      </w:r>
      <w:r w:rsidRPr="007A18C0">
        <w:rPr>
          <w:rFonts w:cs="TH SarabunPSK" w:hint="cs"/>
          <w:bCs/>
          <w:szCs w:val="32"/>
        </w:rPr>
        <w:t xml:space="preserve"> (</w:t>
      </w:r>
      <w:r w:rsidRPr="007A18C0">
        <w:rPr>
          <w:rFonts w:cs="TH SarabunPSK" w:hint="cs"/>
          <w:bCs/>
          <w:szCs w:val="32"/>
          <w:cs/>
          <w:lang w:bidi="th-TH"/>
        </w:rPr>
        <w:t>หมายเลขประจำใบงานแก้ไข):</w:t>
      </w:r>
      <w:r w:rsidRPr="007A18C0">
        <w:rPr>
          <w:rFonts w:cs="TH SarabunPSK" w:hint="cs"/>
          <w:szCs w:val="32"/>
        </w:rPr>
        <w:t> </w:t>
      </w:r>
      <w:r w:rsidRPr="007A18C0">
        <w:rPr>
          <w:rFonts w:cs="TH SarabunPSK" w:hint="cs"/>
          <w:szCs w:val="32"/>
          <w:cs/>
          <w:lang w:bidi="th-TH"/>
        </w:rPr>
        <w:t xml:space="preserve">รหัสเอกสารระบุตัวตนใบงาน </w:t>
      </w:r>
      <w:r w:rsidRPr="007A18C0">
        <w:rPr>
          <w:rFonts w:cs="TH SarabunPSK" w:hint="cs"/>
          <w:szCs w:val="32"/>
        </w:rPr>
        <w:t xml:space="preserve">Rework </w:t>
      </w:r>
      <w:r w:rsidRPr="007A18C0">
        <w:rPr>
          <w:rFonts w:cs="TH SarabunPSK" w:hint="cs"/>
          <w:szCs w:val="32"/>
          <w:cs/>
          <w:lang w:bidi="th-TH"/>
        </w:rPr>
        <w:t>ที่ระบบสร้างขึ้นอัตโนมัติแบบไฮบริดตามแหล่งที่มา (เช่น</w:t>
      </w:r>
      <w:r w:rsidRPr="007A18C0">
        <w:rPr>
          <w:rFonts w:cs="TH SarabunPSK" w:hint="cs"/>
          <w:szCs w:val="32"/>
        </w:rPr>
        <w:t> RW012-2026 </w:t>
      </w:r>
      <w:r w:rsidRPr="007A18C0">
        <w:rPr>
          <w:rFonts w:cs="TH SarabunPSK" w:hint="cs"/>
          <w:szCs w:val="32"/>
          <w:cs/>
          <w:lang w:bidi="th-TH"/>
        </w:rPr>
        <w:t xml:space="preserve">สำหรับงานภายในโรงงาน </w:t>
      </w:r>
      <w:r w:rsidRPr="007A18C0">
        <w:rPr>
          <w:rFonts w:cs="TH SarabunPSK" w:hint="cs"/>
          <w:szCs w:val="32"/>
        </w:rPr>
        <w:t xml:space="preserve">SFC </w:t>
      </w:r>
      <w:r w:rsidRPr="007A18C0">
        <w:rPr>
          <w:rFonts w:cs="TH SarabunPSK" w:hint="cs"/>
          <w:szCs w:val="32"/>
          <w:cs/>
          <w:lang w:bidi="th-TH"/>
        </w:rPr>
        <w:t>หรือ</w:t>
      </w:r>
      <w:r w:rsidRPr="007A18C0">
        <w:rPr>
          <w:rFonts w:cs="TH SarabunPSK" w:hint="cs"/>
          <w:szCs w:val="32"/>
        </w:rPr>
        <w:t> RT012-2026 </w:t>
      </w:r>
      <w:r w:rsidRPr="007A18C0">
        <w:rPr>
          <w:rFonts w:cs="TH SarabunPSK" w:hint="cs"/>
          <w:szCs w:val="32"/>
          <w:cs/>
          <w:lang w:bidi="th-TH"/>
        </w:rPr>
        <w:t xml:space="preserve">สำหรับงานส่งคืนจากลูกค้า </w:t>
      </w:r>
      <w:r w:rsidRPr="007A18C0">
        <w:rPr>
          <w:rFonts w:cs="TH SarabunPSK" w:hint="cs"/>
          <w:szCs w:val="32"/>
        </w:rPr>
        <w:t xml:space="preserve">Customer) </w:t>
      </w:r>
      <w:r w:rsidRPr="007A18C0">
        <w:rPr>
          <w:rFonts w:cs="TH SarabunPSK" w:hint="cs"/>
          <w:szCs w:val="32"/>
          <w:cs/>
          <w:lang w:bidi="th-TH"/>
        </w:rPr>
        <w:t>มีคุณสมบัติคงที่ถาวรและไม่สามารถแก้ไขหรือซ้ำซ้อนกันได้ในระบบ (</w:t>
      </w:r>
      <w:r w:rsidRPr="007A18C0">
        <w:rPr>
          <w:rFonts w:cs="TH SarabunPSK" w:hint="cs"/>
          <w:szCs w:val="32"/>
        </w:rPr>
        <w:t>Immutable Identifier)</w:t>
      </w:r>
    </w:p>
    <w:p w14:paraId="7236F2AF" w14:textId="6D6C564E" w:rsidR="0032737B" w:rsidRPr="007A18C0" w:rsidRDefault="0032737B" w:rsidP="007A18C0">
      <w:pPr>
        <w:pStyle w:val="ListParagraph"/>
        <w:numPr>
          <w:ilvl w:val="0"/>
          <w:numId w:val="10"/>
        </w:numPr>
        <w:jc w:val="thaiDistribute"/>
        <w:rPr>
          <w:rFonts w:cs="TH SarabunPSK" w:hint="cs"/>
          <w:szCs w:val="32"/>
          <w:lang w:bidi="th-TH"/>
        </w:rPr>
      </w:pPr>
      <w:r w:rsidRPr="007A18C0">
        <w:rPr>
          <w:rFonts w:cs="TH SarabunPSK" w:hint="cs"/>
          <w:b/>
          <w:szCs w:val="32"/>
        </w:rPr>
        <w:t>Two-Way Autofill &amp; Verification</w:t>
      </w:r>
      <w:r w:rsidRPr="007A18C0">
        <w:rPr>
          <w:rFonts w:cs="TH SarabunPSK" w:hint="cs"/>
          <w:bCs/>
          <w:szCs w:val="32"/>
        </w:rPr>
        <w:t xml:space="preserve"> (</w:t>
      </w:r>
      <w:r w:rsidRPr="007A18C0">
        <w:rPr>
          <w:rFonts w:cs="TH SarabunPSK" w:hint="cs"/>
          <w:bCs/>
          <w:szCs w:val="32"/>
          <w:cs/>
          <w:lang w:bidi="th-TH"/>
        </w:rPr>
        <w:t>การตรวจสอบและเติมข้อมูลอัตโนมัติสองทาง):</w:t>
      </w:r>
      <w:r w:rsidRPr="007A18C0">
        <w:rPr>
          <w:rFonts w:cs="TH SarabunPSK" w:hint="cs"/>
          <w:szCs w:val="32"/>
        </w:rPr>
        <w:t> </w:t>
      </w:r>
      <w:r w:rsidRPr="007A18C0">
        <w:rPr>
          <w:rFonts w:cs="TH SarabunPSK" w:hint="cs"/>
          <w:szCs w:val="32"/>
          <w:cs/>
          <w:lang w:bidi="th-TH"/>
        </w:rPr>
        <w:t>กลไกการสืบค้นและจับคู่ข้อมูลสินค้าอัตโนมัติ โดยเมื่อผู้ใช้งานระบุรหัสสูตรการผลิต (</w:t>
      </w:r>
      <w:r w:rsidRPr="007A18C0">
        <w:rPr>
          <w:rFonts w:cs="TH SarabunPSK" w:hint="cs"/>
          <w:szCs w:val="32"/>
        </w:rPr>
        <w:t xml:space="preserve">Item Number) </w:t>
      </w:r>
      <w:r w:rsidRPr="007A18C0">
        <w:rPr>
          <w:rFonts w:cs="TH SarabunPSK" w:hint="cs"/>
          <w:szCs w:val="32"/>
          <w:cs/>
          <w:lang w:bidi="th-TH"/>
        </w:rPr>
        <w:t>หรือรหัสบาร์โค้ดสินค้า (</w:t>
      </w:r>
      <w:r w:rsidRPr="007A18C0">
        <w:rPr>
          <w:rFonts w:cs="TH SarabunPSK" w:hint="cs"/>
          <w:szCs w:val="32"/>
        </w:rPr>
        <w:t xml:space="preserve">Item Code) </w:t>
      </w:r>
      <w:r w:rsidRPr="007A18C0">
        <w:rPr>
          <w:rFonts w:cs="TH SarabunPSK" w:hint="cs"/>
          <w:szCs w:val="32"/>
          <w:cs/>
          <w:lang w:bidi="th-TH"/>
        </w:rPr>
        <w:t xml:space="preserve">อย่างใดอย่างหนึ่ง ระบบจะดึงข้อมูลที่เกี่ยวข้องจากฐานข้อมูล </w:t>
      </w:r>
      <w:r w:rsidRPr="007A18C0">
        <w:rPr>
          <w:rFonts w:cs="TH SarabunPSK" w:hint="cs"/>
          <w:szCs w:val="32"/>
        </w:rPr>
        <w:t xml:space="preserve">Item Master </w:t>
      </w:r>
      <w:r w:rsidRPr="007A18C0">
        <w:rPr>
          <w:rFonts w:cs="TH SarabunPSK" w:hint="cs"/>
          <w:szCs w:val="32"/>
          <w:cs/>
          <w:lang w:bidi="th-TH"/>
        </w:rPr>
        <w:t>มาเติมลงในแบบฟอร์มทันที พร้อมแสดงสถานะการตรวจสอบผ่านวงจรการยืนยัน (</w:t>
      </w:r>
      <w:r w:rsidRPr="007A18C0">
        <w:rPr>
          <w:rFonts w:cs="TH SarabunPSK" w:hint="cs"/>
          <w:szCs w:val="32"/>
        </w:rPr>
        <w:t>Verification Lifecycle: Verified / New / Conflict)</w:t>
      </w:r>
    </w:p>
    <w:p w14:paraId="06BDBE47" w14:textId="77777777" w:rsidR="0032737B" w:rsidRPr="007A18C0" w:rsidRDefault="0032737B" w:rsidP="007A18C0">
      <w:pPr>
        <w:jc w:val="thaiDistribute"/>
        <w:rPr>
          <w:rFonts w:cs="TH SarabunPSK" w:hint="cs"/>
          <w:szCs w:val="32"/>
          <w:lang w:bidi="th-TH"/>
        </w:rPr>
      </w:pPr>
    </w:p>
    <w:p w14:paraId="41090C79" w14:textId="03E9DB05" w:rsidR="0032737B" w:rsidRPr="007A18C0" w:rsidRDefault="0032737B" w:rsidP="007A18C0">
      <w:pPr>
        <w:pStyle w:val="ListParagraph"/>
        <w:numPr>
          <w:ilvl w:val="0"/>
          <w:numId w:val="10"/>
        </w:numPr>
        <w:jc w:val="thaiDistribute"/>
        <w:rPr>
          <w:rFonts w:cs="TH SarabunPSK" w:hint="cs"/>
          <w:szCs w:val="32"/>
        </w:rPr>
      </w:pPr>
      <w:r w:rsidRPr="007A18C0">
        <w:rPr>
          <w:rFonts w:cs="TH SarabunPSK" w:hint="cs"/>
          <w:b/>
          <w:szCs w:val="32"/>
        </w:rPr>
        <w:t>Evidence Integrity</w:t>
      </w:r>
      <w:r w:rsidRPr="007A18C0">
        <w:rPr>
          <w:rFonts w:cs="TH SarabunPSK" w:hint="cs"/>
          <w:bCs/>
          <w:szCs w:val="32"/>
        </w:rPr>
        <w:t xml:space="preserve"> (</w:t>
      </w:r>
      <w:r w:rsidRPr="007A18C0">
        <w:rPr>
          <w:rFonts w:cs="TH SarabunPSK" w:hint="cs"/>
          <w:bCs/>
          <w:szCs w:val="32"/>
          <w:cs/>
          <w:lang w:bidi="th-TH"/>
        </w:rPr>
        <w:t>ความสมบูรณ์ของภาพถ่ายหลักฐานเชิงประจักษ์):</w:t>
      </w:r>
      <w:r w:rsidRPr="007A18C0">
        <w:rPr>
          <w:rFonts w:cs="TH SarabunPSK" w:hint="cs"/>
          <w:szCs w:val="32"/>
        </w:rPr>
        <w:t> </w:t>
      </w:r>
      <w:r w:rsidRPr="007A18C0">
        <w:rPr>
          <w:rFonts w:cs="TH SarabunPSK" w:hint="cs"/>
          <w:szCs w:val="32"/>
          <w:cs/>
          <w:lang w:bidi="th-TH"/>
        </w:rPr>
        <w:t>กฎข้อบังคับระดับธุรกรรม (</w:t>
      </w:r>
      <w:r w:rsidRPr="007A18C0">
        <w:rPr>
          <w:rFonts w:cs="TH SarabunPSK" w:hint="cs"/>
          <w:szCs w:val="32"/>
        </w:rPr>
        <w:t xml:space="preserve">Transaction Gating) </w:t>
      </w:r>
      <w:r w:rsidRPr="007A18C0">
        <w:rPr>
          <w:rFonts w:cs="TH SarabunPSK" w:hint="cs"/>
          <w:szCs w:val="32"/>
          <w:cs/>
          <w:lang w:bidi="th-TH"/>
        </w:rPr>
        <w:t xml:space="preserve">ที่กำหนดให้รายการสินค้าชำรุดทุกรายการต้องมีภาพถ่ายความเสียหายอย่างน้อย </w:t>
      </w:r>
      <w:r w:rsidRPr="007A18C0">
        <w:rPr>
          <w:rFonts w:cs="TH SarabunPSK" w:hint="cs"/>
          <w:szCs w:val="32"/>
        </w:rPr>
        <w:t xml:space="preserve">1 </w:t>
      </w:r>
      <w:r w:rsidRPr="007A18C0">
        <w:rPr>
          <w:rFonts w:cs="TH SarabunPSK" w:hint="cs"/>
          <w:szCs w:val="32"/>
          <w:cs/>
          <w:lang w:bidi="th-TH"/>
        </w:rPr>
        <w:t>ภาพ โดยผ่านกระบวนการบีบอัดภาพฝั่งไคลเอนต์ (</w:t>
      </w:r>
      <w:r w:rsidRPr="007A18C0">
        <w:rPr>
          <w:rFonts w:cs="TH SarabunPSK" w:hint="cs"/>
          <w:szCs w:val="32"/>
        </w:rPr>
        <w:t xml:space="preserve">Client-Side Compression) </w:t>
      </w:r>
      <w:r w:rsidRPr="007A18C0">
        <w:rPr>
          <w:rFonts w:cs="TH SarabunPSK" w:hint="cs"/>
          <w:szCs w:val="32"/>
          <w:cs/>
          <w:lang w:bidi="th-TH"/>
        </w:rPr>
        <w:t>และบันทึกลงฐานข้อมูลแบบเบ็ดเสร็จในธุรกรรมเดียว (</w:t>
      </w:r>
      <w:r w:rsidRPr="007A18C0">
        <w:rPr>
          <w:rFonts w:cs="TH SarabunPSK" w:hint="cs"/>
          <w:szCs w:val="32"/>
        </w:rPr>
        <w:t xml:space="preserve">Atomic Transaction) </w:t>
      </w:r>
      <w:r w:rsidRPr="007A18C0">
        <w:rPr>
          <w:rFonts w:cs="TH SarabunPSK" w:hint="cs"/>
          <w:szCs w:val="32"/>
          <w:cs/>
          <w:lang w:bidi="th-TH"/>
        </w:rPr>
        <w:t>เพื่อป้องกันการสร้างข้อมูลเท็จ</w:t>
      </w:r>
    </w:p>
    <w:p w14:paraId="13306330" w14:textId="66DBD0FA" w:rsidR="0032737B" w:rsidRPr="007A18C0" w:rsidRDefault="0032737B" w:rsidP="007A18C0">
      <w:pPr>
        <w:pStyle w:val="ListParagraph"/>
        <w:numPr>
          <w:ilvl w:val="0"/>
          <w:numId w:val="10"/>
        </w:numPr>
        <w:jc w:val="thaiDistribute"/>
        <w:rPr>
          <w:rFonts w:cs="TH SarabunPSK" w:hint="cs"/>
          <w:szCs w:val="32"/>
        </w:rPr>
      </w:pPr>
      <w:r w:rsidRPr="007A18C0">
        <w:rPr>
          <w:rFonts w:cs="TH SarabunPSK" w:hint="cs"/>
          <w:b/>
          <w:szCs w:val="32"/>
        </w:rPr>
        <w:t>Customer Drawings &amp; Manufacturing Master Sheets</w:t>
      </w:r>
      <w:r w:rsidRPr="007A18C0">
        <w:rPr>
          <w:rFonts w:cs="TH SarabunPSK" w:hint="cs"/>
          <w:bCs/>
          <w:szCs w:val="32"/>
        </w:rPr>
        <w:t xml:space="preserve"> (</w:t>
      </w:r>
      <w:r w:rsidRPr="007A18C0">
        <w:rPr>
          <w:rFonts w:cs="TH SarabunPSK" w:hint="cs"/>
          <w:bCs/>
          <w:szCs w:val="32"/>
          <w:cs/>
          <w:lang w:bidi="th-TH"/>
        </w:rPr>
        <w:t>เอกสารข้อกำหนดผลิตภัณฑ์และใบสูตรการผลิต):</w:t>
      </w:r>
      <w:r w:rsidRPr="007A18C0">
        <w:rPr>
          <w:rFonts w:cs="TH SarabunPSK" w:hint="cs"/>
          <w:szCs w:val="32"/>
        </w:rPr>
        <w:t> </w:t>
      </w:r>
      <w:r w:rsidRPr="007A18C0">
        <w:rPr>
          <w:rFonts w:cs="TH SarabunPSK" w:hint="cs"/>
          <w:szCs w:val="32"/>
          <w:cs/>
          <w:lang w:bidi="th-TH"/>
        </w:rPr>
        <w:t>เอกสารอ้างอิงมาตรฐานทางเทคนิค โดย</w:t>
      </w:r>
      <w:r w:rsidRPr="007A18C0">
        <w:rPr>
          <w:rFonts w:cs="TH SarabunPSK" w:hint="cs"/>
          <w:szCs w:val="32"/>
        </w:rPr>
        <w:t> </w:t>
      </w:r>
      <w:r w:rsidRPr="007A18C0">
        <w:rPr>
          <w:rFonts w:cs="TH SarabunPSK" w:hint="cs"/>
          <w:i/>
          <w:iCs/>
          <w:szCs w:val="32"/>
        </w:rPr>
        <w:t>Customer Drawings</w:t>
      </w:r>
      <w:r w:rsidRPr="007A18C0">
        <w:rPr>
          <w:rFonts w:cs="TH SarabunPSK" w:hint="cs"/>
          <w:szCs w:val="32"/>
        </w:rPr>
        <w:t> </w:t>
      </w:r>
      <w:r w:rsidRPr="007A18C0">
        <w:rPr>
          <w:rFonts w:cs="TH SarabunPSK" w:hint="cs"/>
          <w:szCs w:val="32"/>
          <w:cs/>
          <w:lang w:bidi="th-TH"/>
        </w:rPr>
        <w:t>หมายถึง แบบร่างแสดงขนาดและคุณลักษณะภายนอกของบรรจุภัณฑ์ตามข้อกำหนดของลูกค้า และ</w:t>
      </w:r>
      <w:r w:rsidRPr="007A18C0">
        <w:rPr>
          <w:rFonts w:cs="TH SarabunPSK" w:hint="cs"/>
          <w:szCs w:val="32"/>
        </w:rPr>
        <w:t> </w:t>
      </w:r>
      <w:r w:rsidRPr="007A18C0">
        <w:rPr>
          <w:rFonts w:cs="TH SarabunPSK" w:hint="cs"/>
          <w:i/>
          <w:iCs/>
          <w:szCs w:val="32"/>
        </w:rPr>
        <w:t>Manufacturing Master Sheets</w:t>
      </w:r>
      <w:r w:rsidRPr="007A18C0">
        <w:rPr>
          <w:rFonts w:cs="TH SarabunPSK" w:hint="cs"/>
          <w:szCs w:val="32"/>
        </w:rPr>
        <w:t> </w:t>
      </w:r>
      <w:r w:rsidRPr="007A18C0">
        <w:rPr>
          <w:rFonts w:cs="TH SarabunPSK" w:hint="cs"/>
          <w:szCs w:val="32"/>
          <w:cs/>
          <w:lang w:bidi="th-TH"/>
        </w:rPr>
        <w:t>หมายถึง เอกสารสูตรการผลิตภายในที่ระบุรหัสสินค้า กลุ่มน้ำมัน รูปแบบการจัดวางพาเลท และอายุการเก็บรักษา</w:t>
      </w:r>
    </w:p>
    <w:p w14:paraId="4259EB20" w14:textId="58D7F90D" w:rsidR="0032737B" w:rsidRPr="001F61F9" w:rsidRDefault="0032737B" w:rsidP="001F61F9">
      <w:pPr>
        <w:pStyle w:val="ListParagraph"/>
        <w:numPr>
          <w:ilvl w:val="0"/>
          <w:numId w:val="10"/>
        </w:numPr>
        <w:jc w:val="thaiDistribute"/>
        <w:rPr>
          <w:rFonts w:cs="TH SarabunPSK" w:hint="cs"/>
          <w:szCs w:val="32"/>
        </w:rPr>
      </w:pPr>
      <w:r w:rsidRPr="007A18C0">
        <w:rPr>
          <w:rFonts w:cs="TH SarabunPSK" w:hint="cs"/>
          <w:b/>
          <w:szCs w:val="32"/>
        </w:rPr>
        <w:t>Boxes Per Pallet Normalization</w:t>
      </w:r>
      <w:r w:rsidRPr="007A18C0">
        <w:rPr>
          <w:rFonts w:cs="TH SarabunPSK" w:hint="cs"/>
          <w:bCs/>
          <w:szCs w:val="32"/>
        </w:rPr>
        <w:t xml:space="preserve"> (</w:t>
      </w:r>
      <w:r w:rsidRPr="007A18C0">
        <w:rPr>
          <w:rFonts w:cs="TH SarabunPSK" w:hint="cs"/>
          <w:bCs/>
          <w:szCs w:val="32"/>
          <w:cs/>
          <w:lang w:bidi="th-TH"/>
        </w:rPr>
        <w:t>การปรับมาตรฐานจำนวนกล่องต่อ</w:t>
      </w:r>
      <w:r w:rsidRPr="001F61F9">
        <w:rPr>
          <w:rFonts w:cs="TH SarabunPSK" w:hint="cs"/>
          <w:bCs/>
          <w:szCs w:val="32"/>
          <w:cs/>
          <w:lang w:bidi="th-TH"/>
        </w:rPr>
        <w:t>พาเลท):</w:t>
      </w:r>
      <w:r w:rsidRPr="001F61F9">
        <w:rPr>
          <w:rFonts w:cs="TH SarabunPSK" w:hint="cs"/>
          <w:szCs w:val="32"/>
        </w:rPr>
        <w:t> </w:t>
      </w:r>
      <w:r w:rsidRPr="001F61F9">
        <w:rPr>
          <w:rFonts w:cs="TH SarabunPSK" w:hint="cs"/>
          <w:szCs w:val="32"/>
          <w:cs/>
          <w:lang w:bidi="th-TH"/>
        </w:rPr>
        <w:t xml:space="preserve">กระบวนการประมวลผลข้อความเชิงคุณภาพของระบบ </w:t>
      </w:r>
      <w:r w:rsidRPr="001F61F9">
        <w:rPr>
          <w:rFonts w:cs="TH SarabunPSK" w:hint="cs"/>
          <w:szCs w:val="32"/>
        </w:rPr>
        <w:t xml:space="preserve">AI OCR </w:t>
      </w:r>
      <w:r w:rsidRPr="001F61F9">
        <w:rPr>
          <w:rFonts w:cs="TH SarabunPSK" w:hint="cs"/>
          <w:szCs w:val="32"/>
          <w:cs/>
          <w:lang w:bidi="th-TH"/>
        </w:rPr>
        <w:t>และแบบฟอร์ม โดยหากเอกสารระบุจำนวนบรรจุภัณฑ์ต่อพาเลทเป็นข้อความว่า "ตามความเหมาะสม" (</w:t>
      </w:r>
      <w:r w:rsidRPr="001F61F9">
        <w:rPr>
          <w:rFonts w:cs="TH SarabunPSK" w:hint="cs"/>
          <w:szCs w:val="32"/>
        </w:rPr>
        <w:t xml:space="preserve">Appropriate) </w:t>
      </w:r>
      <w:r w:rsidRPr="001F61F9">
        <w:rPr>
          <w:rFonts w:cs="TH SarabunPSK" w:hint="cs"/>
          <w:szCs w:val="32"/>
          <w:cs/>
          <w:lang w:bidi="th-TH"/>
        </w:rPr>
        <w:t>ระบบจะคงรูปข้อความดังกล่าวไว้โดยไม่แปลงเป็นตัวเลขสุ่ม เพื่อป้องกันความคลาดเคลื่อนในการวางแผนขนส่ง</w:t>
      </w:r>
    </w:p>
    <w:p w14:paraId="0E9DF76E" w14:textId="4A8ECAEE" w:rsidR="0032737B" w:rsidRPr="007A18C0" w:rsidRDefault="0032737B" w:rsidP="007A18C0">
      <w:pPr>
        <w:pStyle w:val="ListParagraph"/>
        <w:numPr>
          <w:ilvl w:val="0"/>
          <w:numId w:val="10"/>
        </w:numPr>
        <w:jc w:val="thaiDistribute"/>
        <w:rPr>
          <w:rFonts w:cs="TH SarabunPSK" w:hint="cs"/>
          <w:szCs w:val="32"/>
        </w:rPr>
      </w:pPr>
      <w:r w:rsidRPr="007A18C0">
        <w:rPr>
          <w:rFonts w:cs="TH SarabunPSK" w:hint="cs"/>
          <w:b/>
          <w:szCs w:val="32"/>
        </w:rPr>
        <w:t>Dynamic Auto-Status Lifecycle</w:t>
      </w:r>
      <w:r w:rsidRPr="007A18C0">
        <w:rPr>
          <w:rFonts w:cs="TH SarabunPSK" w:hint="cs"/>
          <w:bCs/>
          <w:szCs w:val="32"/>
        </w:rPr>
        <w:t xml:space="preserve"> (</w:t>
      </w:r>
      <w:r w:rsidRPr="007A18C0">
        <w:rPr>
          <w:rFonts w:cs="TH SarabunPSK" w:hint="cs"/>
          <w:bCs/>
          <w:szCs w:val="32"/>
          <w:cs/>
          <w:lang w:bidi="th-TH"/>
        </w:rPr>
        <w:t>วงจรชีวิตสถานะงานแบบอัตโนมัติ):</w:t>
      </w:r>
      <w:r w:rsidRPr="007A18C0">
        <w:rPr>
          <w:rFonts w:cs="TH SarabunPSK" w:hint="cs"/>
          <w:szCs w:val="32"/>
        </w:rPr>
        <w:t> </w:t>
      </w:r>
      <w:r w:rsidRPr="007A18C0">
        <w:rPr>
          <w:rFonts w:cs="TH SarabunPSK" w:hint="cs"/>
          <w:szCs w:val="32"/>
          <w:cs/>
          <w:lang w:bidi="th-TH"/>
        </w:rPr>
        <w:t xml:space="preserve">กลไกการคำนวณและปรับเปลี่ยนสถานะของใบงาน </w:t>
      </w:r>
      <w:r w:rsidRPr="007A18C0">
        <w:rPr>
          <w:rFonts w:cs="TH SarabunPSK" w:hint="cs"/>
          <w:szCs w:val="32"/>
        </w:rPr>
        <w:t xml:space="preserve">Rework </w:t>
      </w:r>
      <w:r w:rsidRPr="007A18C0">
        <w:rPr>
          <w:rFonts w:cs="TH SarabunPSK" w:hint="cs"/>
          <w:szCs w:val="32"/>
          <w:cs/>
          <w:lang w:bidi="th-TH"/>
        </w:rPr>
        <w:t>โดยอัตโนมัติ (</w:t>
      </w:r>
      <w:r w:rsidRPr="007A18C0">
        <w:rPr>
          <w:rFonts w:cs="TH SarabunPSK" w:hint="cs"/>
          <w:szCs w:val="32"/>
        </w:rPr>
        <w:t>Pending </w:t>
      </w:r>
      <w:r w:rsidRPr="007A18C0">
        <w:rPr>
          <w:rFonts w:ascii="Segoe UI Symbol" w:hAnsi="Segoe UI Symbol" w:cs="Segoe UI Symbol"/>
          <w:szCs w:val="32"/>
        </w:rPr>
        <w:t>➔</w:t>
      </w:r>
      <w:r w:rsidRPr="007A18C0">
        <w:rPr>
          <w:rFonts w:cs="TH SarabunPSK" w:hint="cs"/>
          <w:szCs w:val="32"/>
        </w:rPr>
        <w:t> In-Progress </w:t>
      </w:r>
      <w:r w:rsidRPr="007A18C0">
        <w:rPr>
          <w:rFonts w:ascii="Segoe UI Symbol" w:hAnsi="Segoe UI Symbol" w:cs="Segoe UI Symbol"/>
          <w:szCs w:val="32"/>
        </w:rPr>
        <w:t>➔</w:t>
      </w:r>
      <w:r w:rsidRPr="007A18C0">
        <w:rPr>
          <w:rFonts w:cs="TH SarabunPSK" w:hint="cs"/>
          <w:szCs w:val="32"/>
        </w:rPr>
        <w:t xml:space="preserve"> Completed) </w:t>
      </w:r>
      <w:r w:rsidRPr="007A18C0">
        <w:rPr>
          <w:rFonts w:cs="TH SarabunPSK" w:hint="cs"/>
          <w:szCs w:val="32"/>
          <w:cs/>
          <w:lang w:bidi="th-TH"/>
        </w:rPr>
        <w:t>โดยประเมินจากอัตราส่วนผลรวมจำนวนกล่องที่พนักงานผลิตเสร็จจริงเทียบกับยอดจำนวนกล่องทั้งหมดในระบบ โดยผู้ใช้งานไม่ต้องเลือกสถานะเอง</w:t>
      </w:r>
    </w:p>
    <w:p w14:paraId="5F773576" w14:textId="5743DEC9" w:rsidR="007A18C0" w:rsidRPr="001F61F9" w:rsidRDefault="0032737B" w:rsidP="007A18C0">
      <w:pPr>
        <w:pStyle w:val="ListParagraph"/>
        <w:numPr>
          <w:ilvl w:val="0"/>
          <w:numId w:val="10"/>
        </w:numPr>
        <w:jc w:val="thaiDistribute"/>
        <w:rPr>
          <w:rFonts w:cs="TH SarabunPSK" w:hint="cs"/>
          <w:szCs w:val="32"/>
        </w:rPr>
      </w:pPr>
      <w:r w:rsidRPr="007A18C0">
        <w:rPr>
          <w:rFonts w:cs="TH SarabunPSK" w:hint="cs"/>
          <w:b/>
          <w:szCs w:val="32"/>
        </w:rPr>
        <w:lastRenderedPageBreak/>
        <w:t>Direct-Manipulation Zoom &amp; Pan Engine</w:t>
      </w:r>
      <w:r w:rsidRPr="007A18C0">
        <w:rPr>
          <w:rFonts w:cs="TH SarabunPSK" w:hint="cs"/>
          <w:bCs/>
          <w:szCs w:val="32"/>
        </w:rPr>
        <w:t xml:space="preserve"> (</w:t>
      </w:r>
      <w:r w:rsidRPr="007A18C0">
        <w:rPr>
          <w:rFonts w:cs="TH SarabunPSK" w:hint="cs"/>
          <w:bCs/>
          <w:szCs w:val="32"/>
          <w:cs/>
          <w:lang w:bidi="th-TH"/>
        </w:rPr>
        <w:t>ระบบควบคุมมุมมองแบบตอบสนองทันที):</w:t>
      </w:r>
      <w:r w:rsidRPr="007A18C0">
        <w:rPr>
          <w:rFonts w:cs="TH SarabunPSK" w:hint="cs"/>
          <w:szCs w:val="32"/>
        </w:rPr>
        <w:t> </w:t>
      </w:r>
      <w:r w:rsidRPr="007A18C0">
        <w:rPr>
          <w:rFonts w:cs="TH SarabunPSK" w:hint="cs"/>
          <w:szCs w:val="32"/>
          <w:cs/>
          <w:lang w:bidi="th-TH"/>
        </w:rPr>
        <w:t xml:space="preserve">ระบบนำทางและขยายมุมมองสไลด์นำเสนอบนผืนผ้าใบความละเอียด </w:t>
      </w:r>
      <w:r w:rsidRPr="007A18C0">
        <w:rPr>
          <w:rFonts w:cs="TH SarabunPSK" w:hint="cs"/>
          <w:szCs w:val="32"/>
        </w:rPr>
        <w:t xml:space="preserve">2560x1440 </w:t>
      </w:r>
      <w:r w:rsidRPr="007A18C0">
        <w:rPr>
          <w:rFonts w:cs="TH SarabunPSK" w:hint="cs"/>
          <w:szCs w:val="32"/>
          <w:cs/>
          <w:lang w:bidi="th-TH"/>
        </w:rPr>
        <w:t xml:space="preserve">พิกเซล โดยใช้การแปลงพิกัด </w:t>
      </w:r>
      <w:r w:rsidRPr="007A18C0">
        <w:rPr>
          <w:rFonts w:cs="TH SarabunPSK" w:hint="cs"/>
          <w:szCs w:val="32"/>
        </w:rPr>
        <w:t xml:space="preserve">Screen-Space 1:1 </w:t>
      </w:r>
      <w:r w:rsidRPr="007A18C0">
        <w:rPr>
          <w:rFonts w:cs="TH SarabunPSK" w:hint="cs"/>
          <w:szCs w:val="32"/>
          <w:cs/>
          <w:lang w:bidi="th-TH"/>
        </w:rPr>
        <w:t xml:space="preserve">และยกเลิกการหน่วงของ </w:t>
      </w:r>
      <w:r w:rsidRPr="007A18C0">
        <w:rPr>
          <w:rFonts w:cs="TH SarabunPSK" w:hint="cs"/>
          <w:szCs w:val="32"/>
        </w:rPr>
        <w:t xml:space="preserve">CSS Transitions </w:t>
      </w:r>
      <w:r w:rsidRPr="007A18C0">
        <w:rPr>
          <w:rFonts w:cs="TH SarabunPSK" w:hint="cs"/>
          <w:szCs w:val="32"/>
          <w:cs/>
          <w:lang w:bidi="th-TH"/>
        </w:rPr>
        <w:t>ขณะคลิกลากเมาส์ (</w:t>
      </w:r>
      <w:r w:rsidRPr="007A18C0">
        <w:rPr>
          <w:rFonts w:cs="TH SarabunPSK" w:hint="cs"/>
          <w:szCs w:val="32"/>
        </w:rPr>
        <w:t xml:space="preserve">Dragging State) </w:t>
      </w:r>
      <w:r w:rsidRPr="007A18C0">
        <w:rPr>
          <w:rFonts w:cs="TH SarabunPSK" w:hint="cs"/>
          <w:szCs w:val="32"/>
          <w:cs/>
          <w:lang w:bidi="th-TH"/>
        </w:rPr>
        <w:t>เพื่อให้การเลื่อนและซูมหน้าจอเคลื่อนที่ตามเคอร์เซอร์อย่างลื่นไหลไม่มีอาการดีเลย์</w:t>
      </w:r>
    </w:p>
    <w:p w14:paraId="5F51E68A" w14:textId="77777777" w:rsidR="00204CD8" w:rsidRPr="00790E8D" w:rsidRDefault="00000000">
      <w:pPr>
        <w:pStyle w:val="Heading2"/>
        <w:spacing w:before="320"/>
        <w:rPr>
          <w:rFonts w:cs="TH SarabunPSK" w:hint="cs"/>
        </w:rPr>
      </w:pPr>
      <w:r w:rsidRPr="00790E8D">
        <w:rPr>
          <w:rFonts w:eastAsia="TH Sarabun New" w:cs="TH SarabunPSK" w:hint="cs"/>
        </w:rPr>
        <w:t>1.5 ประโยชน์ที่คาดว่าจะได้รับ</w:t>
      </w:r>
    </w:p>
    <w:p w14:paraId="29915826" w14:textId="77777777" w:rsidR="001F61F9" w:rsidRPr="001F61F9" w:rsidRDefault="001F61F9" w:rsidP="001F61F9">
      <w:pPr>
        <w:pStyle w:val="ListParagraph"/>
        <w:numPr>
          <w:ilvl w:val="0"/>
          <w:numId w:val="14"/>
        </w:numPr>
        <w:jc w:val="thaiDistribute"/>
        <w:rPr>
          <w:rFonts w:cs="TH SarabunPSK" w:hint="cs"/>
          <w:szCs w:val="32"/>
        </w:rPr>
      </w:pPr>
      <w:r w:rsidRPr="001F61F9">
        <w:rPr>
          <w:rFonts w:cs="TH SarabunPSK" w:hint="cs"/>
          <w:bCs/>
          <w:szCs w:val="32"/>
          <w:cs/>
          <w:lang w:bidi="th-TH"/>
        </w:rPr>
        <w:t>เพิ่มประสิทธิภาพและลดระยะเวลาในกระบวนการบันทึกข้อมูล:</w:t>
      </w:r>
      <w:r w:rsidRPr="001F61F9">
        <w:rPr>
          <w:rFonts w:cs="TH SarabunPSK" w:hint="cs"/>
          <w:szCs w:val="32"/>
        </w:rPr>
        <w:t> </w:t>
      </w:r>
      <w:r w:rsidRPr="001F61F9">
        <w:rPr>
          <w:rFonts w:cs="TH SarabunPSK" w:hint="cs"/>
          <w:szCs w:val="32"/>
          <w:cs/>
          <w:lang w:bidi="th-TH"/>
        </w:rPr>
        <w:t xml:space="preserve">สามารถลดระยะเวลาเฉลี่ยในการสร้าง บันทึก และตรวจสอบความถูกต้องของใบงาน </w:t>
      </w:r>
      <w:r w:rsidRPr="001F61F9">
        <w:rPr>
          <w:rFonts w:cs="TH SarabunPSK" w:hint="cs"/>
          <w:szCs w:val="32"/>
        </w:rPr>
        <w:t xml:space="preserve">Rework </w:t>
      </w:r>
      <w:r w:rsidRPr="001F61F9">
        <w:rPr>
          <w:rFonts w:cs="TH SarabunPSK" w:hint="cs"/>
          <w:szCs w:val="32"/>
          <w:cs/>
          <w:lang w:bidi="th-TH"/>
        </w:rPr>
        <w:t xml:space="preserve">ลงได้มากกว่า </w:t>
      </w:r>
      <w:r w:rsidRPr="001F61F9">
        <w:rPr>
          <w:rFonts w:cs="TH SarabunPSK" w:hint="cs"/>
          <w:szCs w:val="32"/>
        </w:rPr>
        <w:t>60% (</w:t>
      </w:r>
      <w:r w:rsidRPr="001F61F9">
        <w:rPr>
          <w:rFonts w:cs="TH SarabunPSK" w:hint="cs"/>
          <w:szCs w:val="32"/>
          <w:cs/>
          <w:lang w:bidi="th-TH"/>
        </w:rPr>
        <w:t xml:space="preserve">ลดลงจาก </w:t>
      </w:r>
      <w:r w:rsidRPr="001F61F9">
        <w:rPr>
          <w:rFonts w:cs="TH SarabunPSK" w:hint="cs"/>
          <w:szCs w:val="32"/>
        </w:rPr>
        <w:t xml:space="preserve">12.5 </w:t>
      </w:r>
      <w:r w:rsidRPr="001F61F9">
        <w:rPr>
          <w:rFonts w:cs="TH SarabunPSK" w:hint="cs"/>
          <w:szCs w:val="32"/>
          <w:cs/>
          <w:lang w:bidi="th-TH"/>
        </w:rPr>
        <w:t xml:space="preserve">นาที เหลือเพียง </w:t>
      </w:r>
      <w:r w:rsidRPr="001F61F9">
        <w:rPr>
          <w:rFonts w:cs="TH SarabunPSK" w:hint="cs"/>
          <w:szCs w:val="32"/>
        </w:rPr>
        <w:t xml:space="preserve">4.2 </w:t>
      </w:r>
      <w:r w:rsidRPr="001F61F9">
        <w:rPr>
          <w:rFonts w:cs="TH SarabunPSK" w:hint="cs"/>
          <w:szCs w:val="32"/>
          <w:cs/>
          <w:lang w:bidi="th-TH"/>
        </w:rPr>
        <w:t>นาทีต่อเคส) ช่วยให้สายการผลิตสามารถเริ่มกระบวนการแก้ไขผลิตภัณฑ์ได้อย่างรวดเร็ว</w:t>
      </w:r>
    </w:p>
    <w:p w14:paraId="47EF66AF" w14:textId="77777777" w:rsidR="001F61F9" w:rsidRPr="001F61F9" w:rsidRDefault="001F61F9" w:rsidP="001F61F9">
      <w:pPr>
        <w:pStyle w:val="ListParagraph"/>
        <w:numPr>
          <w:ilvl w:val="0"/>
          <w:numId w:val="14"/>
        </w:numPr>
        <w:jc w:val="thaiDistribute"/>
        <w:rPr>
          <w:rFonts w:cs="TH SarabunPSK" w:hint="cs"/>
          <w:szCs w:val="32"/>
        </w:rPr>
      </w:pPr>
      <w:r w:rsidRPr="001F61F9">
        <w:rPr>
          <w:rFonts w:cs="TH SarabunPSK" w:hint="cs"/>
          <w:bCs/>
          <w:szCs w:val="32"/>
          <w:cs/>
          <w:lang w:bidi="th-TH"/>
        </w:rPr>
        <w:t>เพิ่มความถูกต้องแม่นยำของข้อมูลและขจัดข้อผิดพลาดในระบบ:</w:t>
      </w:r>
      <w:r w:rsidRPr="001F61F9">
        <w:rPr>
          <w:rFonts w:cs="TH SarabunPSK" w:hint="cs"/>
          <w:szCs w:val="32"/>
        </w:rPr>
        <w:t> </w:t>
      </w:r>
      <w:r w:rsidRPr="001F61F9">
        <w:rPr>
          <w:rFonts w:cs="TH SarabunPSK" w:hint="cs"/>
          <w:szCs w:val="32"/>
          <w:cs/>
          <w:lang w:bidi="th-TH"/>
        </w:rPr>
        <w:t>สามารถขจัดปัญหาความผิดพลาดของรหัสสูตรการผลิต (</w:t>
      </w:r>
      <w:r w:rsidRPr="001F61F9">
        <w:rPr>
          <w:rFonts w:cs="TH SarabunPSK" w:hint="cs"/>
          <w:szCs w:val="32"/>
        </w:rPr>
        <w:t xml:space="preserve">Item Number) </w:t>
      </w:r>
      <w:r w:rsidRPr="001F61F9">
        <w:rPr>
          <w:rFonts w:cs="TH SarabunPSK" w:hint="cs"/>
          <w:szCs w:val="32"/>
          <w:cs/>
          <w:lang w:bidi="th-TH"/>
        </w:rPr>
        <w:t>รหัสบาร์โค้ด (</w:t>
      </w:r>
      <w:r w:rsidRPr="001F61F9">
        <w:rPr>
          <w:rFonts w:cs="TH SarabunPSK" w:hint="cs"/>
          <w:szCs w:val="32"/>
        </w:rPr>
        <w:t xml:space="preserve">Item Code) </w:t>
      </w:r>
      <w:r w:rsidRPr="001F61F9">
        <w:rPr>
          <w:rFonts w:cs="TH SarabunPSK" w:hint="cs"/>
          <w:szCs w:val="32"/>
          <w:cs/>
          <w:lang w:bidi="th-TH"/>
        </w:rPr>
        <w:t xml:space="preserve">และข้อมูลล็อตสินค้าให้เหลือ </w:t>
      </w:r>
      <w:r w:rsidRPr="001F61F9">
        <w:rPr>
          <w:rFonts w:cs="TH SarabunPSK" w:hint="cs"/>
          <w:szCs w:val="32"/>
        </w:rPr>
        <w:t xml:space="preserve">0% </w:t>
      </w:r>
      <w:r w:rsidRPr="001F61F9">
        <w:rPr>
          <w:rFonts w:cs="TH SarabunPSK" w:hint="cs"/>
          <w:szCs w:val="32"/>
          <w:cs/>
          <w:lang w:bidi="th-TH"/>
        </w:rPr>
        <w:t>ด้วยระบบตรวจสอบสินค้าสองทางอัตโนมัติ (</w:t>
      </w:r>
      <w:r w:rsidRPr="001F61F9">
        <w:rPr>
          <w:rFonts w:cs="TH SarabunPSK" w:hint="cs"/>
          <w:szCs w:val="32"/>
        </w:rPr>
        <w:t>Two-Way Autofill &amp; Verification)</w:t>
      </w:r>
    </w:p>
    <w:p w14:paraId="46432499" w14:textId="77777777" w:rsidR="001F61F9" w:rsidRPr="001F61F9" w:rsidRDefault="001F61F9" w:rsidP="001F61F9">
      <w:pPr>
        <w:pStyle w:val="ListParagraph"/>
        <w:numPr>
          <w:ilvl w:val="0"/>
          <w:numId w:val="14"/>
        </w:numPr>
        <w:jc w:val="thaiDistribute"/>
        <w:rPr>
          <w:rFonts w:cs="TH SarabunPSK" w:hint="cs"/>
          <w:szCs w:val="32"/>
        </w:rPr>
      </w:pPr>
      <w:r w:rsidRPr="001F61F9">
        <w:rPr>
          <w:rFonts w:cs="TH SarabunPSK" w:hint="cs"/>
          <w:bCs/>
          <w:szCs w:val="32"/>
          <w:cs/>
          <w:lang w:bidi="th-TH"/>
        </w:rPr>
        <w:t>ยกระดับความเร็วในการเข้าถึงองค์ความรู้และเอกสารมาตรฐาน:</w:t>
      </w:r>
      <w:r w:rsidRPr="001F61F9">
        <w:rPr>
          <w:rFonts w:cs="TH SarabunPSK" w:hint="cs"/>
          <w:szCs w:val="32"/>
        </w:rPr>
        <w:t> </w:t>
      </w:r>
      <w:r w:rsidRPr="001F61F9">
        <w:rPr>
          <w:rFonts w:cs="TH SarabunPSK" w:hint="cs"/>
          <w:szCs w:val="32"/>
          <w:cs/>
          <w:lang w:bidi="th-TH"/>
        </w:rPr>
        <w:t>สามารถลดระยะเวลาในการสืบค้นเอกสารข้อกำหนดผลิตภัณฑ์ (</w:t>
      </w:r>
      <w:r w:rsidRPr="001F61F9">
        <w:rPr>
          <w:rFonts w:cs="TH SarabunPSK" w:hint="cs"/>
          <w:szCs w:val="32"/>
        </w:rPr>
        <w:t xml:space="preserve">Drawings) </w:t>
      </w:r>
      <w:r w:rsidRPr="001F61F9">
        <w:rPr>
          <w:rFonts w:cs="TH SarabunPSK" w:hint="cs"/>
          <w:szCs w:val="32"/>
          <w:cs/>
          <w:lang w:bidi="th-TH"/>
        </w:rPr>
        <w:t>ใบกำหนดสูตรการผลิต (</w:t>
      </w:r>
      <w:r w:rsidRPr="001F61F9">
        <w:rPr>
          <w:rFonts w:cs="TH SarabunPSK" w:hint="cs"/>
          <w:szCs w:val="32"/>
        </w:rPr>
        <w:t xml:space="preserve">Master Sheets) </w:t>
      </w:r>
      <w:r w:rsidRPr="001F61F9">
        <w:rPr>
          <w:rFonts w:cs="TH SarabunPSK" w:hint="cs"/>
          <w:szCs w:val="32"/>
          <w:cs/>
          <w:lang w:bidi="th-TH"/>
        </w:rPr>
        <w:t xml:space="preserve">และคู่มือเทคนิคโรงงานลงได้มากกว่า </w:t>
      </w:r>
      <w:r w:rsidRPr="001F61F9">
        <w:rPr>
          <w:rFonts w:cs="TH SarabunPSK" w:hint="cs"/>
          <w:szCs w:val="32"/>
        </w:rPr>
        <w:t>90% (</w:t>
      </w:r>
      <w:r w:rsidRPr="001F61F9">
        <w:rPr>
          <w:rFonts w:cs="TH SarabunPSK" w:hint="cs"/>
          <w:szCs w:val="32"/>
          <w:cs/>
          <w:lang w:bidi="th-TH"/>
        </w:rPr>
        <w:t xml:space="preserve">ลดลงจาก </w:t>
      </w:r>
      <w:r w:rsidRPr="001F61F9">
        <w:rPr>
          <w:rFonts w:cs="TH SarabunPSK" w:hint="cs"/>
          <w:szCs w:val="32"/>
        </w:rPr>
        <w:t xml:space="preserve">18 </w:t>
      </w:r>
      <w:r w:rsidRPr="001F61F9">
        <w:rPr>
          <w:rFonts w:cs="TH SarabunPSK" w:hint="cs"/>
          <w:szCs w:val="32"/>
          <w:cs/>
          <w:lang w:bidi="th-TH"/>
        </w:rPr>
        <w:t xml:space="preserve">นาที เหลือเพียง </w:t>
      </w:r>
      <w:r w:rsidRPr="001F61F9">
        <w:rPr>
          <w:rFonts w:cs="TH SarabunPSK" w:hint="cs"/>
          <w:szCs w:val="32"/>
        </w:rPr>
        <w:t xml:space="preserve">45 </w:t>
      </w:r>
      <w:r w:rsidRPr="001F61F9">
        <w:rPr>
          <w:rFonts w:cs="TH SarabunPSK" w:hint="cs"/>
          <w:szCs w:val="32"/>
          <w:cs/>
          <w:lang w:bidi="th-TH"/>
        </w:rPr>
        <w:t xml:space="preserve">วินาทีต่อครั้ง) ผ่านระบบวิเคราะห์เอกสาร </w:t>
      </w:r>
      <w:r w:rsidRPr="001F61F9">
        <w:rPr>
          <w:rFonts w:cs="TH SarabunPSK" w:hint="cs"/>
          <w:szCs w:val="32"/>
        </w:rPr>
        <w:t xml:space="preserve">AI OCR </w:t>
      </w:r>
      <w:r w:rsidRPr="001F61F9">
        <w:rPr>
          <w:rFonts w:cs="TH SarabunPSK" w:hint="cs"/>
          <w:szCs w:val="32"/>
          <w:cs/>
          <w:lang w:bidi="th-TH"/>
        </w:rPr>
        <w:t xml:space="preserve">และระบบถามตอบอัจฉริยะ </w:t>
      </w:r>
      <w:r w:rsidRPr="001F61F9">
        <w:rPr>
          <w:rFonts w:cs="TH SarabunPSK" w:hint="cs"/>
          <w:szCs w:val="32"/>
        </w:rPr>
        <w:t>DocAI RAG</w:t>
      </w:r>
    </w:p>
    <w:p w14:paraId="18DFDBA6" w14:textId="77777777" w:rsidR="001F61F9" w:rsidRPr="001F61F9" w:rsidRDefault="001F61F9" w:rsidP="001F61F9">
      <w:pPr>
        <w:pStyle w:val="ListParagraph"/>
        <w:numPr>
          <w:ilvl w:val="0"/>
          <w:numId w:val="14"/>
        </w:numPr>
        <w:jc w:val="thaiDistribute"/>
        <w:rPr>
          <w:rFonts w:cs="TH SarabunPSK" w:hint="cs"/>
          <w:szCs w:val="32"/>
        </w:rPr>
      </w:pPr>
      <w:r w:rsidRPr="001F61F9">
        <w:rPr>
          <w:rFonts w:cs="TH SarabunPSK" w:hint="cs"/>
          <w:bCs/>
          <w:szCs w:val="32"/>
          <w:cs/>
          <w:lang w:bidi="th-TH"/>
        </w:rPr>
        <w:t>เสริมสร้างความโปร่งใสและตรวจสอบย้อนกลับได้ตามมาตรฐานคุณภาพ:</w:t>
      </w:r>
      <w:r w:rsidRPr="001F61F9">
        <w:rPr>
          <w:rFonts w:cs="TH SarabunPSK" w:hint="cs"/>
          <w:szCs w:val="32"/>
        </w:rPr>
        <w:t> </w:t>
      </w:r>
      <w:r w:rsidRPr="001F61F9">
        <w:rPr>
          <w:rFonts w:cs="TH SarabunPSK" w:hint="cs"/>
          <w:szCs w:val="32"/>
          <w:cs/>
          <w:lang w:bidi="th-TH"/>
        </w:rPr>
        <w:t>ยกระดับความน่าเชื่อถือและความสมบูรณ์ของหลักฐาน (</w:t>
      </w:r>
      <w:r w:rsidRPr="001F61F9">
        <w:rPr>
          <w:rFonts w:cs="TH SarabunPSK" w:hint="cs"/>
          <w:szCs w:val="32"/>
        </w:rPr>
        <w:t xml:space="preserve">Evidence Integrity 100%) </w:t>
      </w:r>
      <w:r w:rsidRPr="001F61F9">
        <w:rPr>
          <w:rFonts w:cs="TH SarabunPSK" w:hint="cs"/>
          <w:szCs w:val="32"/>
          <w:cs/>
          <w:lang w:bidi="th-TH"/>
        </w:rPr>
        <w:t>ในกระบวนการควบคุมคุณภาพ ทำให้สามารถตรวจสอบย้อนกลับ (</w:t>
      </w:r>
      <w:r w:rsidRPr="001F61F9">
        <w:rPr>
          <w:rFonts w:cs="TH SarabunPSK" w:hint="cs"/>
          <w:szCs w:val="32"/>
        </w:rPr>
        <w:t xml:space="preserve">Traceability) </w:t>
      </w:r>
      <w:r w:rsidRPr="001F61F9">
        <w:rPr>
          <w:rFonts w:cs="TH SarabunPSK" w:hint="cs"/>
          <w:szCs w:val="32"/>
          <w:cs/>
          <w:lang w:bidi="th-TH"/>
        </w:rPr>
        <w:t>สาเหตุของความเสียหายและประวัติการแก้ไขผลิตภัณฑ์ได้อย่างโปร่งใสและเป็นรูปธรรม</w:t>
      </w:r>
    </w:p>
    <w:p w14:paraId="606782EA" w14:textId="77777777" w:rsidR="00204CD8" w:rsidRPr="00790E8D" w:rsidRDefault="00204CD8">
      <w:pPr>
        <w:rPr>
          <w:rFonts w:cs="TH SarabunPSK" w:hint="cs"/>
          <w:lang w:bidi="th-TH"/>
        </w:rPr>
        <w:sectPr w:rsidR="00204CD8" w:rsidRPr="00790E8D">
          <w:headerReference w:type="default" r:id="rId11"/>
          <w:pgSz w:w="11909" w:h="16834"/>
          <w:pgMar w:top="2160" w:right="1440" w:bottom="1440" w:left="2160" w:header="1080" w:footer="1080" w:gutter="0"/>
          <w:pgNumType w:start="1"/>
          <w:cols w:space="720"/>
          <w:titlePg/>
          <w:docGrid w:linePitch="360"/>
        </w:sectPr>
      </w:pPr>
    </w:p>
    <w:p w14:paraId="7E1630D5" w14:textId="77777777" w:rsidR="00204CD8" w:rsidRPr="001F61F9" w:rsidRDefault="00000000" w:rsidP="001F61F9">
      <w:pPr>
        <w:pStyle w:val="Heading1"/>
        <w:rPr>
          <w:rFonts w:hint="cs"/>
        </w:rPr>
      </w:pPr>
      <w:r w:rsidRPr="001F61F9">
        <w:rPr>
          <w:rFonts w:hint="cs"/>
        </w:rPr>
        <w:lastRenderedPageBreak/>
        <w:t>บทที่ 2</w:t>
      </w:r>
    </w:p>
    <w:p w14:paraId="345C55D0" w14:textId="77777777" w:rsidR="00204CD8" w:rsidRPr="001F61F9" w:rsidRDefault="00000000" w:rsidP="001F61F9">
      <w:pPr>
        <w:pStyle w:val="Heading1"/>
        <w:rPr>
          <w:rFonts w:hint="cs"/>
        </w:rPr>
      </w:pPr>
      <w:r w:rsidRPr="001F61F9">
        <w:rPr>
          <w:rFonts w:hint="cs"/>
        </w:rPr>
        <w:t>ทฤษฎีและงานวิจัยที่เกี่ยวข้อง (Literature Review)</w:t>
      </w:r>
    </w:p>
    <w:p w14:paraId="5554DEE8" w14:textId="77777777" w:rsidR="00204CD8" w:rsidRPr="00790E8D" w:rsidRDefault="00000000">
      <w:pPr>
        <w:pStyle w:val="Heading2"/>
        <w:spacing w:before="320"/>
        <w:rPr>
          <w:rFonts w:cs="TH SarabunPSK" w:hint="cs"/>
        </w:rPr>
      </w:pPr>
      <w:r w:rsidRPr="00790E8D">
        <w:rPr>
          <w:rFonts w:eastAsia="TH Sarabun New" w:cs="TH SarabunPSK" w:hint="cs"/>
        </w:rPr>
        <w:t>2.1 สถาปัตยกรรมเว็บแอปพลิเคชันยุคใหม่ (Modern Web Architecture)</w:t>
      </w:r>
    </w:p>
    <w:p w14:paraId="6A4BE7E0" w14:textId="77777777" w:rsidR="00A94C6B" w:rsidRPr="00A94C6B" w:rsidRDefault="00A94C6B" w:rsidP="00A94C6B">
      <w:pPr>
        <w:ind w:firstLine="720"/>
        <w:rPr>
          <w:rFonts w:cs="TH SarabunPSK" w:hint="cs"/>
          <w:szCs w:val="32"/>
        </w:rPr>
      </w:pPr>
      <w:r w:rsidRPr="00A94C6B">
        <w:rPr>
          <w:rFonts w:cs="TH SarabunPSK" w:hint="cs"/>
          <w:szCs w:val="32"/>
          <w:cs/>
          <w:lang w:bidi="th-TH"/>
        </w:rPr>
        <w:t xml:space="preserve">ในการพัฒนาระบบสารสนเทศระดับองค์กรยุคปัจจุบัน สถาปัตยกรรม </w:t>
      </w:r>
      <w:r w:rsidRPr="00A94C6B">
        <w:rPr>
          <w:rFonts w:cs="TH SarabunPSK" w:hint="cs"/>
          <w:szCs w:val="32"/>
        </w:rPr>
        <w:t>Next.js App Router (</w:t>
      </w:r>
      <w:r w:rsidRPr="00A94C6B">
        <w:rPr>
          <w:rFonts w:cs="TH SarabunPSK" w:hint="cs"/>
          <w:szCs w:val="32"/>
          <w:cs/>
          <w:lang w:bidi="th-TH"/>
        </w:rPr>
        <w:t xml:space="preserve">เวอร์ชัน </w:t>
      </w:r>
      <w:r w:rsidRPr="00A94C6B">
        <w:rPr>
          <w:rFonts w:cs="TH SarabunPSK" w:hint="cs"/>
          <w:szCs w:val="32"/>
        </w:rPr>
        <w:t xml:space="preserve">16) </w:t>
      </w:r>
      <w:r w:rsidRPr="00A94C6B">
        <w:rPr>
          <w:rFonts w:cs="TH SarabunPSK" w:hint="cs"/>
          <w:szCs w:val="32"/>
          <w:cs/>
          <w:lang w:bidi="th-TH"/>
        </w:rPr>
        <w:t>ได้รับการยอมรับอย่างกว้างขวาง เนื่องจากสามารถผสานขีดความสามารถของการเรนเดอร์เนื้อหาจากฝั่งเซิร์ฟเวอร์ (</w:t>
      </w:r>
      <w:r w:rsidRPr="00A94C6B">
        <w:rPr>
          <w:rFonts w:cs="TH SarabunPSK" w:hint="cs"/>
          <w:szCs w:val="32"/>
        </w:rPr>
        <w:t xml:space="preserve">Server-Side Rendering: SSR), Server Components </w:t>
      </w:r>
      <w:r w:rsidRPr="00A94C6B">
        <w:rPr>
          <w:rFonts w:cs="TH SarabunPSK" w:hint="cs"/>
          <w:szCs w:val="32"/>
          <w:cs/>
          <w:lang w:bidi="th-TH"/>
        </w:rPr>
        <w:t xml:space="preserve">ที่ช่วยลดขนาด </w:t>
      </w:r>
      <w:r w:rsidRPr="00A94C6B">
        <w:rPr>
          <w:rFonts w:cs="TH SarabunPSK" w:hint="cs"/>
          <w:szCs w:val="32"/>
        </w:rPr>
        <w:t xml:space="preserve">JavaScript Bundle </w:t>
      </w:r>
      <w:r w:rsidRPr="00A94C6B">
        <w:rPr>
          <w:rFonts w:cs="TH SarabunPSK" w:hint="cs"/>
          <w:szCs w:val="32"/>
          <w:cs/>
          <w:lang w:bidi="th-TH"/>
        </w:rPr>
        <w:t>ฝั่งไคลเอนต์</w:t>
      </w:r>
      <w:r w:rsidRPr="00A94C6B">
        <w:rPr>
          <w:rFonts w:cs="TH SarabunPSK" w:hint="cs"/>
          <w:szCs w:val="32"/>
        </w:rPr>
        <w:t xml:space="preserve">, </w:t>
      </w:r>
      <w:r w:rsidRPr="00A94C6B">
        <w:rPr>
          <w:rFonts w:cs="TH SarabunPSK" w:hint="cs"/>
          <w:szCs w:val="32"/>
          <w:cs/>
          <w:lang w:bidi="th-TH"/>
        </w:rPr>
        <w:t xml:space="preserve">และ </w:t>
      </w:r>
      <w:r w:rsidRPr="00A94C6B">
        <w:rPr>
          <w:rFonts w:cs="TH SarabunPSK" w:hint="cs"/>
          <w:szCs w:val="32"/>
        </w:rPr>
        <w:t xml:space="preserve">Client Components </w:t>
      </w:r>
      <w:r w:rsidRPr="00A94C6B">
        <w:rPr>
          <w:rFonts w:cs="TH SarabunPSK" w:hint="cs"/>
          <w:szCs w:val="32"/>
          <w:cs/>
          <w:lang w:bidi="th-TH"/>
        </w:rPr>
        <w:t>ที่ตอบสนองต่อการโต้ตอบของผู้ใช้งานได้อย่างมีประสิทธิภาพสูง</w:t>
      </w:r>
    </w:p>
    <w:p w14:paraId="7D0B6772" w14:textId="77777777" w:rsidR="00A94C6B" w:rsidRPr="00A94C6B" w:rsidRDefault="00A94C6B" w:rsidP="00A94C6B">
      <w:pPr>
        <w:ind w:firstLine="720"/>
        <w:rPr>
          <w:rFonts w:cs="TH SarabunPSK" w:hint="cs"/>
          <w:szCs w:val="32"/>
        </w:rPr>
      </w:pPr>
      <w:r w:rsidRPr="00A94C6B">
        <w:rPr>
          <w:rFonts w:cs="TH SarabunPSK" w:hint="cs"/>
          <w:szCs w:val="32"/>
          <w:cs/>
          <w:lang w:bidi="th-TH"/>
        </w:rPr>
        <w:t xml:space="preserve">ระบบ </w:t>
      </w:r>
      <w:r w:rsidRPr="00A94C6B">
        <w:rPr>
          <w:rFonts w:cs="TH SarabunPSK" w:hint="cs"/>
          <w:szCs w:val="32"/>
        </w:rPr>
        <w:t xml:space="preserve">QSMS </w:t>
      </w:r>
      <w:r w:rsidRPr="00A94C6B">
        <w:rPr>
          <w:rFonts w:cs="TH SarabunPSK" w:hint="cs"/>
          <w:szCs w:val="32"/>
          <w:cs/>
          <w:lang w:bidi="th-TH"/>
        </w:rPr>
        <w:t>ได้ประยุกต์ใช้สถาปัตยกรรมแบบ</w:t>
      </w:r>
      <w:r w:rsidRPr="00A94C6B">
        <w:rPr>
          <w:rFonts w:cs="TH SarabunPSK" w:hint="cs"/>
          <w:szCs w:val="32"/>
        </w:rPr>
        <w:t> </w:t>
      </w:r>
      <w:r w:rsidRPr="00A94C6B">
        <w:rPr>
          <w:rFonts w:cs="TH SarabunPSK" w:hint="cs"/>
          <w:b/>
          <w:bCs/>
          <w:szCs w:val="32"/>
        </w:rPr>
        <w:t xml:space="preserve">Hybrid Next.js App Router </w:t>
      </w:r>
      <w:r w:rsidRPr="00A94C6B">
        <w:rPr>
          <w:rFonts w:cs="TH SarabunPSK" w:hint="cs"/>
          <w:b/>
          <w:bCs/>
          <w:szCs w:val="32"/>
          <w:cs/>
          <w:lang w:bidi="th-TH"/>
        </w:rPr>
        <w:t xml:space="preserve">ร่วมกับ </w:t>
      </w:r>
      <w:r w:rsidRPr="00A94C6B">
        <w:rPr>
          <w:rFonts w:cs="TH SarabunPSK" w:hint="cs"/>
          <w:b/>
          <w:bCs/>
          <w:szCs w:val="32"/>
        </w:rPr>
        <w:t>React 19 Client Shell</w:t>
      </w:r>
      <w:r w:rsidRPr="00A94C6B">
        <w:rPr>
          <w:rFonts w:cs="TH SarabunPSK" w:hint="cs"/>
          <w:szCs w:val="32"/>
        </w:rPr>
        <w:t> </w:t>
      </w:r>
      <w:r w:rsidRPr="00A94C6B">
        <w:rPr>
          <w:rFonts w:cs="TH SarabunPSK" w:hint="cs"/>
          <w:szCs w:val="32"/>
          <w:cs/>
          <w:lang w:bidi="th-TH"/>
        </w:rPr>
        <w:t>ควบคู่กับระเบียบวิธีการจัดระเบียบโครงสร้างซอฟต์แวร์ตามมาตรฐาน</w:t>
      </w:r>
      <w:r w:rsidRPr="00A94C6B">
        <w:rPr>
          <w:rFonts w:cs="TH SarabunPSK" w:hint="cs"/>
          <w:szCs w:val="32"/>
        </w:rPr>
        <w:t> </w:t>
      </w:r>
      <w:r w:rsidRPr="00A94C6B">
        <w:rPr>
          <w:rFonts w:cs="TH SarabunPSK" w:hint="cs"/>
          <w:b/>
          <w:bCs/>
          <w:szCs w:val="32"/>
        </w:rPr>
        <w:t>Feature-Sliced Design (FSD)</w:t>
      </w:r>
      <w:r w:rsidRPr="00A94C6B">
        <w:rPr>
          <w:rFonts w:cs="TH SarabunPSK" w:hint="cs"/>
          <w:szCs w:val="32"/>
        </w:rPr>
        <w:t> </w:t>
      </w:r>
      <w:r w:rsidRPr="00A94C6B">
        <w:rPr>
          <w:rFonts w:cs="TH SarabunPSK" w:hint="cs"/>
          <w:szCs w:val="32"/>
          <w:cs/>
          <w:lang w:bidi="th-TH"/>
        </w:rPr>
        <w:t>ซึ่งทำการแบ่งสัดส่วนโค้ดออกเป็นโมดูลอิสระ (</w:t>
      </w:r>
      <w:r w:rsidRPr="00A94C6B">
        <w:rPr>
          <w:rFonts w:cs="TH SarabunPSK" w:hint="cs"/>
          <w:szCs w:val="32"/>
        </w:rPr>
        <w:t xml:space="preserve">Module Slices) </w:t>
      </w:r>
      <w:r w:rsidRPr="00A94C6B">
        <w:rPr>
          <w:rFonts w:cs="TH SarabunPSK" w:hint="cs"/>
          <w:szCs w:val="32"/>
          <w:cs/>
          <w:lang w:bidi="th-TH"/>
        </w:rPr>
        <w:t>ที่แยกหน้าที่กันอย่างชัดเจน ได้แก่</w:t>
      </w:r>
      <w:r w:rsidRPr="00A94C6B">
        <w:rPr>
          <w:rFonts w:cs="TH SarabunPSK" w:hint="cs"/>
          <w:szCs w:val="32"/>
        </w:rPr>
        <w:t> auth, rework, drawings, rag, guide </w:t>
      </w:r>
      <w:r w:rsidRPr="00A94C6B">
        <w:rPr>
          <w:rFonts w:cs="TH SarabunPSK" w:hint="cs"/>
          <w:szCs w:val="32"/>
          <w:cs/>
          <w:lang w:bidi="th-TH"/>
        </w:rPr>
        <w:t>และ</w:t>
      </w:r>
      <w:r w:rsidRPr="00A94C6B">
        <w:rPr>
          <w:rFonts w:cs="TH SarabunPSK" w:hint="cs"/>
          <w:szCs w:val="32"/>
        </w:rPr>
        <w:t> platform</w:t>
      </w:r>
    </w:p>
    <w:p w14:paraId="398C6FE8" w14:textId="77777777" w:rsidR="00A94C6B" w:rsidRPr="00A94C6B" w:rsidRDefault="00A94C6B" w:rsidP="00A94C6B">
      <w:pPr>
        <w:rPr>
          <w:rFonts w:cs="TH SarabunPSK" w:hint="cs"/>
          <w:szCs w:val="32"/>
        </w:rPr>
      </w:pPr>
      <w:r w:rsidRPr="00A94C6B">
        <w:rPr>
          <w:rFonts w:cs="TH SarabunPSK" w:hint="cs"/>
          <w:szCs w:val="32"/>
          <w:cs/>
          <w:lang w:bidi="th-TH"/>
        </w:rPr>
        <w:t>ประโยชน์เชิงวิศวกรรมที่สำคัญของสถาปัตยกรรมนี้ ได้แก่:</w:t>
      </w:r>
    </w:p>
    <w:p w14:paraId="5BADFBE9" w14:textId="77777777" w:rsidR="00A94C6B" w:rsidRPr="00A94C6B" w:rsidRDefault="00A94C6B" w:rsidP="00A94C6B">
      <w:pPr>
        <w:pStyle w:val="ListParagraph"/>
        <w:numPr>
          <w:ilvl w:val="0"/>
          <w:numId w:val="16"/>
        </w:numPr>
        <w:rPr>
          <w:rFonts w:cs="TH SarabunPSK" w:hint="cs"/>
          <w:szCs w:val="32"/>
        </w:rPr>
      </w:pPr>
      <w:r w:rsidRPr="00A94C6B">
        <w:rPr>
          <w:rFonts w:cs="TH SarabunPSK" w:hint="cs"/>
          <w:b/>
          <w:bCs/>
          <w:szCs w:val="32"/>
          <w:cs/>
          <w:lang w:bidi="th-TH"/>
        </w:rPr>
        <w:t>การลดความผูกมัดของซอร์สโค้ด (</w:t>
      </w:r>
      <w:r w:rsidRPr="00A94C6B">
        <w:rPr>
          <w:rFonts w:cs="TH SarabunPSK" w:hint="cs"/>
          <w:b/>
          <w:bCs/>
          <w:szCs w:val="32"/>
        </w:rPr>
        <w:t>Loose Coupling):</w:t>
      </w:r>
      <w:r w:rsidRPr="00A94C6B">
        <w:rPr>
          <w:rFonts w:cs="TH SarabunPSK" w:hint="cs"/>
          <w:szCs w:val="32"/>
        </w:rPr>
        <w:t> </w:t>
      </w:r>
      <w:r w:rsidRPr="00A94C6B">
        <w:rPr>
          <w:rFonts w:cs="TH SarabunPSK" w:hint="cs"/>
          <w:szCs w:val="32"/>
          <w:cs/>
          <w:lang w:bidi="th-TH"/>
        </w:rPr>
        <w:t>แต่ละโมดูลสามารถพัฒนาและบำรุงรักษาแยกจากกันได้โดยไม่กระทบต่อส่วนอื่น</w:t>
      </w:r>
    </w:p>
    <w:p w14:paraId="3CA5F150" w14:textId="77777777" w:rsidR="00A94C6B" w:rsidRPr="00A94C6B" w:rsidRDefault="00A94C6B" w:rsidP="00A94C6B">
      <w:pPr>
        <w:pStyle w:val="ListParagraph"/>
        <w:numPr>
          <w:ilvl w:val="0"/>
          <w:numId w:val="16"/>
        </w:numPr>
        <w:rPr>
          <w:rFonts w:cs="TH SarabunPSK" w:hint="cs"/>
          <w:szCs w:val="32"/>
        </w:rPr>
      </w:pPr>
      <w:r w:rsidRPr="00A94C6B">
        <w:rPr>
          <w:rFonts w:cs="TH SarabunPSK" w:hint="cs"/>
          <w:b/>
          <w:bCs/>
          <w:szCs w:val="32"/>
          <w:cs/>
          <w:lang w:bidi="th-TH"/>
        </w:rPr>
        <w:t>การป้องกันปัญหาการพึ่งพากันแบบวงกลม (</w:t>
      </w:r>
      <w:r w:rsidRPr="00A94C6B">
        <w:rPr>
          <w:rFonts w:cs="TH SarabunPSK" w:hint="cs"/>
          <w:b/>
          <w:bCs/>
          <w:szCs w:val="32"/>
        </w:rPr>
        <w:t>Circular Dependencies Prevention):</w:t>
      </w:r>
      <w:r w:rsidRPr="00A94C6B">
        <w:rPr>
          <w:rFonts w:cs="TH SarabunPSK" w:hint="cs"/>
          <w:szCs w:val="32"/>
        </w:rPr>
        <w:t> </w:t>
      </w:r>
      <w:r w:rsidRPr="00A94C6B">
        <w:rPr>
          <w:rFonts w:cs="TH SarabunPSK" w:hint="cs"/>
          <w:szCs w:val="32"/>
          <w:cs/>
          <w:lang w:bidi="th-TH"/>
        </w:rPr>
        <w:t xml:space="preserve">ด้วยการกำหนดขอบเขต </w:t>
      </w:r>
      <w:r w:rsidRPr="00A94C6B">
        <w:rPr>
          <w:rFonts w:cs="TH SarabunPSK" w:hint="cs"/>
          <w:szCs w:val="32"/>
        </w:rPr>
        <w:t>Public API (</w:t>
      </w:r>
      <w:proofErr w:type="spellStart"/>
      <w:r w:rsidRPr="00A94C6B">
        <w:rPr>
          <w:rFonts w:cs="TH SarabunPSK" w:hint="cs"/>
          <w:szCs w:val="32"/>
        </w:rPr>
        <w:t>index.ts</w:t>
      </w:r>
      <w:proofErr w:type="spellEnd"/>
      <w:r w:rsidRPr="00A94C6B">
        <w:rPr>
          <w:rFonts w:cs="TH SarabunPSK" w:hint="cs"/>
          <w:szCs w:val="32"/>
        </w:rPr>
        <w:t xml:space="preserve">) </w:t>
      </w:r>
      <w:r w:rsidRPr="00A94C6B">
        <w:rPr>
          <w:rFonts w:cs="TH SarabunPSK" w:hint="cs"/>
          <w:szCs w:val="32"/>
          <w:cs/>
          <w:lang w:bidi="th-TH"/>
        </w:rPr>
        <w:t xml:space="preserve">ประจำแต่ละ </w:t>
      </w:r>
      <w:r w:rsidRPr="00A94C6B">
        <w:rPr>
          <w:rFonts w:cs="TH SarabunPSK" w:hint="cs"/>
          <w:szCs w:val="32"/>
        </w:rPr>
        <w:t xml:space="preserve">Slice </w:t>
      </w:r>
      <w:r w:rsidRPr="00A94C6B">
        <w:rPr>
          <w:rFonts w:cs="TH SarabunPSK" w:hint="cs"/>
          <w:szCs w:val="32"/>
          <w:cs/>
          <w:lang w:bidi="th-TH"/>
        </w:rPr>
        <w:t>อย่างเคร่งครัด</w:t>
      </w:r>
    </w:p>
    <w:p w14:paraId="45275178" w14:textId="77777777" w:rsidR="00A94C6B" w:rsidRPr="00A94C6B" w:rsidRDefault="00A94C6B" w:rsidP="00A94C6B">
      <w:pPr>
        <w:pStyle w:val="ListParagraph"/>
        <w:numPr>
          <w:ilvl w:val="0"/>
          <w:numId w:val="16"/>
        </w:numPr>
        <w:rPr>
          <w:rFonts w:cs="TH SarabunPSK" w:hint="cs"/>
          <w:szCs w:val="32"/>
        </w:rPr>
      </w:pPr>
      <w:r w:rsidRPr="00A94C6B">
        <w:rPr>
          <w:rFonts w:cs="TH SarabunPSK" w:hint="cs"/>
          <w:b/>
          <w:bCs/>
          <w:szCs w:val="32"/>
          <w:cs/>
          <w:lang w:bidi="th-TH"/>
        </w:rPr>
        <w:t>ความง่ายต่อการเขียนชุดทดสอบอัตโนมัติ (</w:t>
      </w:r>
      <w:r w:rsidRPr="00A94C6B">
        <w:rPr>
          <w:rFonts w:cs="TH SarabunPSK" w:hint="cs"/>
          <w:b/>
          <w:bCs/>
          <w:szCs w:val="32"/>
        </w:rPr>
        <w:t>Testability):</w:t>
      </w:r>
      <w:r w:rsidRPr="00A94C6B">
        <w:rPr>
          <w:rFonts w:cs="TH SarabunPSK" w:hint="cs"/>
          <w:szCs w:val="32"/>
        </w:rPr>
        <w:t> </w:t>
      </w:r>
      <w:r w:rsidRPr="00A94C6B">
        <w:rPr>
          <w:rFonts w:cs="TH SarabunPSK" w:hint="cs"/>
          <w:szCs w:val="32"/>
          <w:cs/>
          <w:lang w:bidi="th-TH"/>
        </w:rPr>
        <w:t xml:space="preserve">เอื้อต่อการทดสอบระดับ </w:t>
      </w:r>
      <w:r w:rsidRPr="00A94C6B">
        <w:rPr>
          <w:rFonts w:cs="TH SarabunPSK" w:hint="cs"/>
          <w:szCs w:val="32"/>
        </w:rPr>
        <w:t xml:space="preserve">Unit </w:t>
      </w:r>
      <w:r w:rsidRPr="00A94C6B">
        <w:rPr>
          <w:rFonts w:cs="TH SarabunPSK" w:hint="cs"/>
          <w:szCs w:val="32"/>
          <w:cs/>
          <w:lang w:bidi="th-TH"/>
        </w:rPr>
        <w:t xml:space="preserve">และ </w:t>
      </w:r>
      <w:r w:rsidRPr="00A94C6B">
        <w:rPr>
          <w:rFonts w:cs="TH SarabunPSK" w:hint="cs"/>
          <w:szCs w:val="32"/>
        </w:rPr>
        <w:t xml:space="preserve">Integration Test </w:t>
      </w:r>
      <w:r w:rsidRPr="00A94C6B">
        <w:rPr>
          <w:rFonts w:cs="TH SarabunPSK" w:hint="cs"/>
          <w:szCs w:val="32"/>
          <w:cs/>
          <w:lang w:bidi="th-TH"/>
        </w:rPr>
        <w:t xml:space="preserve">ผ่าน </w:t>
      </w:r>
      <w:r w:rsidRPr="00A94C6B">
        <w:rPr>
          <w:rFonts w:cs="TH SarabunPSK" w:hint="cs"/>
          <w:szCs w:val="32"/>
        </w:rPr>
        <w:t xml:space="preserve">Vitest </w:t>
      </w:r>
      <w:r w:rsidRPr="00A94C6B">
        <w:rPr>
          <w:rFonts w:cs="TH SarabunPSK" w:hint="cs"/>
          <w:szCs w:val="32"/>
          <w:cs/>
          <w:lang w:bidi="th-TH"/>
        </w:rPr>
        <w:t>ได้อย่างรวดเร็วและแม่นยำ</w:t>
      </w:r>
    </w:p>
    <w:p w14:paraId="2693FEF4" w14:textId="77777777" w:rsidR="00A94C6B" w:rsidRDefault="00A94C6B">
      <w:pPr>
        <w:pStyle w:val="Heading2"/>
        <w:spacing w:before="320"/>
        <w:rPr>
          <w:rFonts w:eastAsia="TH Sarabun New" w:cs="TH SarabunPSK"/>
          <w:lang w:bidi="th-TH"/>
        </w:rPr>
      </w:pPr>
    </w:p>
    <w:p w14:paraId="6053D776" w14:textId="77777777" w:rsidR="00A94C6B" w:rsidRDefault="00A94C6B">
      <w:pPr>
        <w:pStyle w:val="Heading2"/>
        <w:spacing w:before="320"/>
        <w:rPr>
          <w:rFonts w:eastAsia="TH Sarabun New" w:cs="TH SarabunPSK"/>
          <w:lang w:bidi="th-TH"/>
        </w:rPr>
      </w:pPr>
    </w:p>
    <w:p w14:paraId="45EBDF56" w14:textId="085FDAA6" w:rsidR="00204CD8" w:rsidRPr="00790E8D" w:rsidRDefault="00000000">
      <w:pPr>
        <w:pStyle w:val="Heading2"/>
        <w:spacing w:before="320"/>
        <w:rPr>
          <w:rFonts w:cs="TH SarabunPSK" w:hint="cs"/>
        </w:rPr>
      </w:pPr>
      <w:r w:rsidRPr="00790E8D">
        <w:rPr>
          <w:rFonts w:eastAsia="TH Sarabun New" w:cs="TH SarabunPSK" w:hint="cs"/>
        </w:rPr>
        <w:t>2.2 ระบบความปลอดภัยและการจัดการสิทธิ์การใช้งาน (Security &amp; RBAC)</w:t>
      </w:r>
    </w:p>
    <w:p w14:paraId="1B6D69B0" w14:textId="77777777" w:rsidR="00A94C6B" w:rsidRPr="00A94C6B" w:rsidRDefault="00A94C6B" w:rsidP="00A94C6B">
      <w:pPr>
        <w:ind w:firstLine="720"/>
        <w:rPr>
          <w:rFonts w:cs="TH SarabunPSK" w:hint="cs"/>
          <w:szCs w:val="32"/>
        </w:rPr>
      </w:pPr>
      <w:r w:rsidRPr="00A94C6B">
        <w:rPr>
          <w:rFonts w:cs="TH SarabunPSK" w:hint="cs"/>
          <w:szCs w:val="32"/>
          <w:cs/>
          <w:lang w:bidi="th-TH"/>
        </w:rPr>
        <w:t xml:space="preserve">ระบบรักษาความปลอดภัยของ </w:t>
      </w:r>
      <w:r w:rsidRPr="00A94C6B">
        <w:rPr>
          <w:rFonts w:cs="TH SarabunPSK" w:hint="cs"/>
          <w:szCs w:val="32"/>
        </w:rPr>
        <w:t xml:space="preserve">QSMS </w:t>
      </w:r>
      <w:r w:rsidRPr="00A94C6B">
        <w:rPr>
          <w:rFonts w:cs="TH SarabunPSK" w:hint="cs"/>
          <w:szCs w:val="32"/>
          <w:cs/>
          <w:lang w:bidi="th-TH"/>
        </w:rPr>
        <w:t>ยึดหลักการป้องกันแบบหลายชั้น (</w:t>
      </w:r>
      <w:r w:rsidRPr="00A94C6B">
        <w:rPr>
          <w:rFonts w:cs="TH SarabunPSK" w:hint="cs"/>
          <w:szCs w:val="32"/>
        </w:rPr>
        <w:t xml:space="preserve">Defense-in-Depth) </w:t>
      </w:r>
      <w:r w:rsidRPr="00A94C6B">
        <w:rPr>
          <w:rFonts w:cs="TH SarabunPSK" w:hint="cs"/>
          <w:szCs w:val="32"/>
          <w:cs/>
          <w:lang w:bidi="th-TH"/>
        </w:rPr>
        <w:t xml:space="preserve">และมาตรฐานความปลอดภัยของเว็บแอปพลิเคชันตามแนวทาง </w:t>
      </w:r>
      <w:r w:rsidRPr="00A94C6B">
        <w:rPr>
          <w:rFonts w:cs="TH SarabunPSK" w:hint="cs"/>
          <w:szCs w:val="32"/>
        </w:rPr>
        <w:t xml:space="preserve">OWASP </w:t>
      </w:r>
      <w:r w:rsidRPr="00A94C6B">
        <w:rPr>
          <w:rFonts w:cs="TH SarabunPSK" w:hint="cs"/>
          <w:szCs w:val="32"/>
          <w:cs/>
          <w:lang w:bidi="th-TH"/>
        </w:rPr>
        <w:t xml:space="preserve">โดยมีองค์ประกอบสำคัญ </w:t>
      </w:r>
      <w:r w:rsidRPr="00A94C6B">
        <w:rPr>
          <w:rFonts w:cs="TH SarabunPSK" w:hint="cs"/>
          <w:szCs w:val="32"/>
        </w:rPr>
        <w:t xml:space="preserve">2 </w:t>
      </w:r>
      <w:r w:rsidRPr="00A94C6B">
        <w:rPr>
          <w:rFonts w:cs="TH SarabunPSK" w:hint="cs"/>
          <w:szCs w:val="32"/>
          <w:cs/>
          <w:lang w:bidi="th-TH"/>
        </w:rPr>
        <w:t>ส่วน:</w:t>
      </w:r>
    </w:p>
    <w:p w14:paraId="4F7C472C" w14:textId="3B72B5CB" w:rsidR="00A94C6B" w:rsidRPr="00A94C6B" w:rsidRDefault="00A94C6B" w:rsidP="00A94C6B">
      <w:pPr>
        <w:ind w:firstLine="720"/>
        <w:rPr>
          <w:rFonts w:cs="TH SarabunPSK" w:hint="cs"/>
          <w:szCs w:val="32"/>
        </w:rPr>
      </w:pPr>
      <w:r w:rsidRPr="00A94C6B">
        <w:rPr>
          <w:rFonts w:cs="TH SarabunPSK" w:hint="cs"/>
          <w:b/>
          <w:bCs/>
          <w:szCs w:val="32"/>
        </w:rPr>
        <w:t>Server-State Authentication via HTTP-Only Cookies (</w:t>
      </w:r>
      <w:r w:rsidRPr="00A94C6B">
        <w:rPr>
          <w:rFonts w:cs="TH SarabunPSK" w:hint="cs"/>
          <w:b/>
          <w:bCs/>
          <w:szCs w:val="32"/>
          <w:cs/>
          <w:lang w:bidi="th-TH"/>
        </w:rPr>
        <w:t>การยืนยันตัวตนระดับเซิร์ฟเวอร์ผ่านคุกกี้นิรภัย):</w:t>
      </w:r>
      <w:r w:rsidRPr="00A94C6B">
        <w:rPr>
          <w:rFonts w:cs="TH SarabunPSK" w:hint="cs"/>
          <w:szCs w:val="32"/>
        </w:rPr>
        <w:t> </w:t>
      </w:r>
      <w:r w:rsidRPr="00A94C6B">
        <w:rPr>
          <w:rFonts w:cs="TH SarabunPSK" w:hint="cs"/>
          <w:szCs w:val="32"/>
          <w:cs/>
          <w:lang w:bidi="th-TH"/>
        </w:rPr>
        <w:t xml:space="preserve">ระบบยกเลิกการจัดเก็บ </w:t>
      </w:r>
      <w:r w:rsidRPr="00A94C6B">
        <w:rPr>
          <w:rFonts w:cs="TH SarabunPSK" w:hint="cs"/>
          <w:szCs w:val="32"/>
        </w:rPr>
        <w:t xml:space="preserve">Access Token </w:t>
      </w:r>
      <w:r w:rsidRPr="00A94C6B">
        <w:rPr>
          <w:rFonts w:cs="TH SarabunPSK" w:hint="cs"/>
          <w:szCs w:val="32"/>
          <w:cs/>
          <w:lang w:bidi="th-TH"/>
        </w:rPr>
        <w:t xml:space="preserve">หรือ </w:t>
      </w:r>
      <w:r w:rsidRPr="00A94C6B">
        <w:rPr>
          <w:rFonts w:cs="TH SarabunPSK" w:hint="cs"/>
          <w:szCs w:val="32"/>
        </w:rPr>
        <w:t xml:space="preserve">JSON Web Token (JWT) </w:t>
      </w:r>
      <w:r w:rsidRPr="00A94C6B">
        <w:rPr>
          <w:rFonts w:cs="TH SarabunPSK" w:hint="cs"/>
          <w:szCs w:val="32"/>
          <w:cs/>
          <w:lang w:bidi="th-TH"/>
        </w:rPr>
        <w:t>ไว้บน</w:t>
      </w:r>
      <w:r w:rsidRPr="00A94C6B">
        <w:rPr>
          <w:rFonts w:cs="TH SarabunPSK" w:hint="cs"/>
          <w:szCs w:val="32"/>
        </w:rPr>
        <w:t> </w:t>
      </w:r>
      <w:proofErr w:type="spellStart"/>
      <w:r w:rsidRPr="00A94C6B">
        <w:rPr>
          <w:rFonts w:cs="TH SarabunPSK" w:hint="cs"/>
          <w:szCs w:val="32"/>
        </w:rPr>
        <w:t>localStorage</w:t>
      </w:r>
      <w:proofErr w:type="spellEnd"/>
      <w:r w:rsidRPr="00A94C6B">
        <w:rPr>
          <w:rFonts w:cs="TH SarabunPSK" w:hint="cs"/>
          <w:szCs w:val="32"/>
        </w:rPr>
        <w:t> </w:t>
      </w:r>
      <w:r w:rsidRPr="00A94C6B">
        <w:rPr>
          <w:rFonts w:cs="TH SarabunPSK" w:hint="cs"/>
          <w:szCs w:val="32"/>
          <w:cs/>
          <w:lang w:bidi="th-TH"/>
        </w:rPr>
        <w:t xml:space="preserve">ของเว็บเบราว์เซอร์ เพื่อป้องกันความเสี่ยงจากการถูกโจรกรรมข้อมูลผ่านช่องโหว่ </w:t>
      </w:r>
      <w:r w:rsidRPr="00A94C6B">
        <w:rPr>
          <w:rFonts w:cs="TH SarabunPSK" w:hint="cs"/>
          <w:szCs w:val="32"/>
        </w:rPr>
        <w:t xml:space="preserve">Cross-Site Scripting (XSS) </w:t>
      </w:r>
      <w:r w:rsidRPr="00A94C6B">
        <w:rPr>
          <w:rFonts w:cs="TH SarabunPSK" w:hint="cs"/>
          <w:szCs w:val="32"/>
          <w:cs/>
          <w:lang w:bidi="th-TH"/>
        </w:rPr>
        <w:t>อย่างเด็ดขาด โดยเปลี่ยนมาใช้การออกเซสชันคุกกี้ที่ปลอดภัยและมีการเข้ารหัส ซึ่งกำกับด้วยแฟลก</w:t>
      </w:r>
      <w:r w:rsidRPr="00A94C6B">
        <w:rPr>
          <w:rFonts w:cs="TH SarabunPSK" w:hint="cs"/>
          <w:szCs w:val="32"/>
        </w:rPr>
        <w:t> </w:t>
      </w:r>
      <w:proofErr w:type="spellStart"/>
      <w:r w:rsidRPr="00A94C6B">
        <w:rPr>
          <w:rFonts w:cs="TH SarabunPSK" w:hint="cs"/>
          <w:szCs w:val="32"/>
        </w:rPr>
        <w:t>HttpOnly</w:t>
      </w:r>
      <w:proofErr w:type="spellEnd"/>
      <w:r w:rsidRPr="00A94C6B">
        <w:rPr>
          <w:rFonts w:cs="TH SarabunPSK" w:hint="cs"/>
          <w:szCs w:val="32"/>
        </w:rPr>
        <w:t> (</w:t>
      </w:r>
      <w:r w:rsidRPr="00A94C6B">
        <w:rPr>
          <w:rFonts w:cs="TH SarabunPSK" w:hint="cs"/>
          <w:szCs w:val="32"/>
          <w:cs/>
          <w:lang w:bidi="th-TH"/>
        </w:rPr>
        <w:t xml:space="preserve">ป้องกัน </w:t>
      </w:r>
      <w:r w:rsidRPr="00A94C6B">
        <w:rPr>
          <w:rFonts w:cs="TH SarabunPSK" w:hint="cs"/>
          <w:szCs w:val="32"/>
        </w:rPr>
        <w:t xml:space="preserve">JavaScript </w:t>
      </w:r>
      <w:r w:rsidRPr="00A94C6B">
        <w:rPr>
          <w:rFonts w:cs="TH SarabunPSK" w:hint="cs"/>
          <w:szCs w:val="32"/>
          <w:cs/>
          <w:lang w:bidi="th-TH"/>
        </w:rPr>
        <w:t>ภายนอกเข้าถึง)</w:t>
      </w:r>
      <w:r w:rsidRPr="00A94C6B">
        <w:rPr>
          <w:rFonts w:cs="TH SarabunPSK" w:hint="cs"/>
          <w:szCs w:val="32"/>
        </w:rPr>
        <w:t>, Secure (</w:t>
      </w:r>
      <w:r w:rsidRPr="00A94C6B">
        <w:rPr>
          <w:rFonts w:cs="TH SarabunPSK" w:hint="cs"/>
          <w:szCs w:val="32"/>
          <w:cs/>
          <w:lang w:bidi="th-TH"/>
        </w:rPr>
        <w:t xml:space="preserve">ส่งผ่านโปรโตคอล </w:t>
      </w:r>
      <w:r w:rsidRPr="00A94C6B">
        <w:rPr>
          <w:rFonts w:cs="TH SarabunPSK" w:hint="cs"/>
          <w:szCs w:val="32"/>
        </w:rPr>
        <w:t xml:space="preserve">HTTPS </w:t>
      </w:r>
      <w:r w:rsidRPr="00A94C6B">
        <w:rPr>
          <w:rFonts w:cs="TH SarabunPSK" w:hint="cs"/>
          <w:szCs w:val="32"/>
          <w:cs/>
          <w:lang w:bidi="th-TH"/>
        </w:rPr>
        <w:t>เท่านั้น) และ</w:t>
      </w:r>
      <w:r w:rsidRPr="00A94C6B">
        <w:rPr>
          <w:rFonts w:cs="TH SarabunPSK" w:hint="cs"/>
          <w:szCs w:val="32"/>
        </w:rPr>
        <w:t> </w:t>
      </w:r>
      <w:proofErr w:type="spellStart"/>
      <w:r w:rsidRPr="00A94C6B">
        <w:rPr>
          <w:rFonts w:cs="TH SarabunPSK" w:hint="cs"/>
          <w:szCs w:val="32"/>
        </w:rPr>
        <w:t>SameSite</w:t>
      </w:r>
      <w:proofErr w:type="spellEnd"/>
      <w:r w:rsidRPr="00A94C6B">
        <w:rPr>
          <w:rFonts w:cs="TH SarabunPSK" w:hint="cs"/>
          <w:szCs w:val="32"/>
        </w:rPr>
        <w:t>=Lax (</w:t>
      </w:r>
      <w:r w:rsidRPr="00A94C6B">
        <w:rPr>
          <w:rFonts w:cs="TH SarabunPSK" w:hint="cs"/>
          <w:szCs w:val="32"/>
          <w:cs/>
          <w:lang w:bidi="th-TH"/>
        </w:rPr>
        <w:t xml:space="preserve">ป้องกันการโจมตีแบบ </w:t>
      </w:r>
      <w:r w:rsidRPr="00A94C6B">
        <w:rPr>
          <w:rFonts w:cs="TH SarabunPSK" w:hint="cs"/>
          <w:szCs w:val="32"/>
        </w:rPr>
        <w:t xml:space="preserve">Cross-Site Request Forgery: CSRF) </w:t>
      </w:r>
      <w:r w:rsidRPr="00A94C6B">
        <w:rPr>
          <w:rFonts w:cs="TH SarabunPSK" w:hint="cs"/>
          <w:szCs w:val="32"/>
          <w:cs/>
          <w:lang w:bidi="th-TH"/>
        </w:rPr>
        <w:t xml:space="preserve">จัดการและตรวจสอบความถูกต้องผ่านขอบเขตเซิร์ฟเวอร์ </w:t>
      </w:r>
      <w:r w:rsidRPr="00A94C6B">
        <w:rPr>
          <w:rFonts w:cs="TH SarabunPSK" w:hint="cs"/>
          <w:szCs w:val="32"/>
        </w:rPr>
        <w:t>Next.js Server Boundary (</w:t>
      </w:r>
      <w:proofErr w:type="spellStart"/>
      <w:r w:rsidRPr="00A94C6B">
        <w:rPr>
          <w:rFonts w:cs="TH SarabunPSK" w:hint="cs"/>
          <w:szCs w:val="32"/>
        </w:rPr>
        <w:t>src</w:t>
      </w:r>
      <w:proofErr w:type="spellEnd"/>
      <w:r w:rsidRPr="00A94C6B">
        <w:rPr>
          <w:rFonts w:cs="TH SarabunPSK" w:hint="cs"/>
          <w:szCs w:val="32"/>
        </w:rPr>
        <w:t>/lib/</w:t>
      </w:r>
      <w:proofErr w:type="spellStart"/>
      <w:r w:rsidRPr="00A94C6B">
        <w:rPr>
          <w:rFonts w:cs="TH SarabunPSK" w:hint="cs"/>
          <w:szCs w:val="32"/>
        </w:rPr>
        <w:t>serverAuth.ts</w:t>
      </w:r>
      <w:proofErr w:type="spellEnd"/>
      <w:r w:rsidRPr="00A94C6B">
        <w:rPr>
          <w:rFonts w:cs="TH SarabunPSK" w:hint="cs"/>
          <w:szCs w:val="32"/>
        </w:rPr>
        <w:t>)</w:t>
      </w:r>
    </w:p>
    <w:p w14:paraId="6DC352B3" w14:textId="6F11AD0B" w:rsidR="00A94C6B" w:rsidRPr="00A94C6B" w:rsidRDefault="00A94C6B" w:rsidP="00A94C6B">
      <w:pPr>
        <w:ind w:firstLine="720"/>
        <w:rPr>
          <w:rFonts w:cs="TH SarabunPSK" w:hint="cs"/>
          <w:szCs w:val="32"/>
        </w:rPr>
      </w:pPr>
      <w:r w:rsidRPr="00A94C6B">
        <w:rPr>
          <w:rFonts w:cs="TH SarabunPSK" w:hint="cs"/>
          <w:b/>
          <w:bCs/>
          <w:szCs w:val="32"/>
        </w:rPr>
        <w:t xml:space="preserve">Role-Based Access Control (RBAC - </w:t>
      </w:r>
      <w:r w:rsidRPr="00A94C6B">
        <w:rPr>
          <w:rFonts w:cs="TH SarabunPSK" w:hint="cs"/>
          <w:b/>
          <w:bCs/>
          <w:szCs w:val="32"/>
          <w:cs/>
          <w:lang w:bidi="th-TH"/>
        </w:rPr>
        <w:t>การควบคุมการเข้าถึงตามบทบาทหน้าที่):</w:t>
      </w:r>
      <w:r w:rsidRPr="00A94C6B">
        <w:rPr>
          <w:rFonts w:cs="TH SarabunPSK" w:hint="cs"/>
          <w:szCs w:val="32"/>
        </w:rPr>
        <w:t> </w:t>
      </w:r>
      <w:r w:rsidRPr="00A94C6B">
        <w:rPr>
          <w:rFonts w:cs="TH SarabunPSK" w:hint="cs"/>
          <w:szCs w:val="32"/>
          <w:cs/>
          <w:lang w:bidi="th-TH"/>
        </w:rPr>
        <w:t xml:space="preserve">ระบบจำแนกสิทธิ์ผู้ใช้งานออกเป็น </w:t>
      </w:r>
      <w:r w:rsidRPr="00A94C6B">
        <w:rPr>
          <w:rFonts w:cs="TH SarabunPSK" w:hint="cs"/>
          <w:szCs w:val="32"/>
        </w:rPr>
        <w:t xml:space="preserve">2 </w:t>
      </w:r>
      <w:r w:rsidRPr="00A94C6B">
        <w:rPr>
          <w:rFonts w:cs="TH SarabunPSK" w:hint="cs"/>
          <w:szCs w:val="32"/>
          <w:cs/>
          <w:lang w:bidi="th-TH"/>
        </w:rPr>
        <w:t>ระดับหลักอย่างรัดกุม ทั้งในระดับส่วนต่อประสานผู้ใช้ (</w:t>
      </w:r>
      <w:r w:rsidRPr="00A94C6B">
        <w:rPr>
          <w:rFonts w:cs="TH SarabunPSK" w:hint="cs"/>
          <w:szCs w:val="32"/>
        </w:rPr>
        <w:t xml:space="preserve">Frontend UI Gating) </w:t>
      </w:r>
      <w:r w:rsidRPr="00A94C6B">
        <w:rPr>
          <w:rFonts w:cs="TH SarabunPSK" w:hint="cs"/>
          <w:szCs w:val="32"/>
          <w:cs/>
          <w:lang w:bidi="th-TH"/>
        </w:rPr>
        <w:t>และระดับจุดเชื่อมต่อบริการ (</w:t>
      </w:r>
      <w:r w:rsidRPr="00A94C6B">
        <w:rPr>
          <w:rFonts w:cs="TH SarabunPSK" w:hint="cs"/>
          <w:szCs w:val="32"/>
        </w:rPr>
        <w:t>Backend API Route Handlers):</w:t>
      </w:r>
    </w:p>
    <w:p w14:paraId="7948968F" w14:textId="77777777" w:rsidR="00A94C6B" w:rsidRPr="00A94C6B" w:rsidRDefault="00A94C6B" w:rsidP="00A94C6B">
      <w:pPr>
        <w:rPr>
          <w:rFonts w:cs="TH SarabunPSK" w:hint="cs"/>
          <w:szCs w:val="32"/>
        </w:rPr>
      </w:pPr>
      <w:r w:rsidRPr="00A94C6B">
        <w:rPr>
          <w:rFonts w:cs="TH SarabunPSK" w:hint="cs"/>
          <w:szCs w:val="32"/>
          <w:cs/>
          <w:lang w:bidi="th-TH"/>
        </w:rPr>
        <w:t>ผู้ดูแลระบบ (</w:t>
      </w:r>
      <w:r w:rsidRPr="00A94C6B">
        <w:rPr>
          <w:rFonts w:cs="TH SarabunPSK" w:hint="cs"/>
          <w:szCs w:val="32"/>
        </w:rPr>
        <w:t>Admin / QSMS): </w:t>
      </w:r>
      <w:r w:rsidRPr="00A94C6B">
        <w:rPr>
          <w:rFonts w:cs="TH SarabunPSK" w:hint="cs"/>
          <w:szCs w:val="32"/>
          <w:cs/>
          <w:lang w:bidi="th-TH"/>
        </w:rPr>
        <w:t xml:space="preserve">มีสิทธิ์เต็มในการเข้าถึงทุกโมดูลของระบบ ได้แก่ การอนุมัติและลบเคส </w:t>
      </w:r>
      <w:r w:rsidRPr="00A94C6B">
        <w:rPr>
          <w:rFonts w:cs="TH SarabunPSK" w:hint="cs"/>
          <w:szCs w:val="32"/>
        </w:rPr>
        <w:t xml:space="preserve">Rework, </w:t>
      </w:r>
      <w:r w:rsidRPr="00A94C6B">
        <w:rPr>
          <w:rFonts w:cs="TH SarabunPSK" w:hint="cs"/>
          <w:szCs w:val="32"/>
          <w:cs/>
          <w:lang w:bidi="th-TH"/>
        </w:rPr>
        <w:t>โหมดแก้ไขข้อมูลใบงาน (</w:t>
      </w:r>
      <w:r w:rsidRPr="00A94C6B">
        <w:rPr>
          <w:rFonts w:cs="TH SarabunPSK" w:hint="cs"/>
          <w:szCs w:val="32"/>
        </w:rPr>
        <w:t xml:space="preserve">Admin Edit Mode), </w:t>
      </w:r>
      <w:r w:rsidRPr="00A94C6B">
        <w:rPr>
          <w:rFonts w:cs="TH SarabunPSK" w:hint="cs"/>
          <w:szCs w:val="32"/>
          <w:cs/>
          <w:lang w:bidi="th-TH"/>
        </w:rPr>
        <w:t>การเข้าถึงแดชบอร์ดสรุปสถิติและต้นทุน</w:t>
      </w:r>
      <w:r w:rsidRPr="00A94C6B">
        <w:rPr>
          <w:rFonts w:cs="TH SarabunPSK" w:hint="cs"/>
          <w:szCs w:val="32"/>
        </w:rPr>
        <w:t xml:space="preserve">, </w:t>
      </w:r>
      <w:r w:rsidRPr="00A94C6B">
        <w:rPr>
          <w:rFonts w:cs="TH SarabunPSK" w:hint="cs"/>
          <w:szCs w:val="32"/>
          <w:cs/>
          <w:lang w:bidi="th-TH"/>
        </w:rPr>
        <w:t xml:space="preserve">การจัดการคลังเอกสารข้อกำหนด </w:t>
      </w:r>
      <w:r w:rsidRPr="00A94C6B">
        <w:rPr>
          <w:rFonts w:cs="TH SarabunPSK" w:hint="cs"/>
          <w:szCs w:val="32"/>
        </w:rPr>
        <w:t xml:space="preserve">Drawing &amp; Master Storage </w:t>
      </w:r>
      <w:r w:rsidRPr="00A94C6B">
        <w:rPr>
          <w:rFonts w:cs="TH SarabunPSK" w:hint="cs"/>
          <w:szCs w:val="32"/>
          <w:cs/>
          <w:lang w:bidi="th-TH"/>
        </w:rPr>
        <w:t xml:space="preserve">ตลอดจนการบริหารจัดการคู่มือในระบบ </w:t>
      </w:r>
      <w:r w:rsidRPr="00A94C6B">
        <w:rPr>
          <w:rFonts w:cs="TH SarabunPSK" w:hint="cs"/>
          <w:szCs w:val="32"/>
        </w:rPr>
        <w:t>DocAI RAG</w:t>
      </w:r>
    </w:p>
    <w:p w14:paraId="70C4DDC3" w14:textId="77777777" w:rsidR="00A94C6B" w:rsidRPr="00A94C6B" w:rsidRDefault="00A94C6B" w:rsidP="00A94C6B">
      <w:pPr>
        <w:ind w:firstLine="720"/>
        <w:rPr>
          <w:rFonts w:cs="TH SarabunPSK" w:hint="cs"/>
          <w:szCs w:val="32"/>
        </w:rPr>
      </w:pPr>
      <w:r w:rsidRPr="00A94C6B">
        <w:rPr>
          <w:rFonts w:cs="TH SarabunPSK" w:hint="cs"/>
          <w:b/>
          <w:bCs/>
          <w:szCs w:val="32"/>
          <w:cs/>
          <w:lang w:bidi="th-TH"/>
        </w:rPr>
        <w:t>พนักงานฝ่ายปฏิบัติการ (</w:t>
      </w:r>
      <w:r w:rsidRPr="00A94C6B">
        <w:rPr>
          <w:rFonts w:cs="TH SarabunPSK" w:hint="cs"/>
          <w:b/>
          <w:bCs/>
          <w:szCs w:val="32"/>
        </w:rPr>
        <w:t>Operator / WFG):</w:t>
      </w:r>
      <w:r w:rsidRPr="00A94C6B">
        <w:rPr>
          <w:rFonts w:cs="TH SarabunPSK" w:hint="cs"/>
          <w:szCs w:val="32"/>
        </w:rPr>
        <w:t> </w:t>
      </w:r>
      <w:r w:rsidRPr="00A94C6B">
        <w:rPr>
          <w:rFonts w:cs="TH SarabunPSK" w:hint="cs"/>
          <w:szCs w:val="32"/>
          <w:cs/>
          <w:lang w:bidi="th-TH"/>
        </w:rPr>
        <w:t xml:space="preserve">จำกัดสิทธิ์เฉพาะการบันทึกข้อมูลหน้าไลน์ผลิต ได้แก่ การสร้างเคส </w:t>
      </w:r>
      <w:r w:rsidRPr="00A94C6B">
        <w:rPr>
          <w:rFonts w:cs="TH SarabunPSK" w:hint="cs"/>
          <w:szCs w:val="32"/>
        </w:rPr>
        <w:t xml:space="preserve">Rework </w:t>
      </w:r>
      <w:r w:rsidRPr="00A94C6B">
        <w:rPr>
          <w:rFonts w:cs="TH SarabunPSK" w:hint="cs"/>
          <w:szCs w:val="32"/>
          <w:cs/>
          <w:lang w:bidi="th-TH"/>
        </w:rPr>
        <w:t>ใหม่</w:t>
      </w:r>
      <w:r w:rsidRPr="00A94C6B">
        <w:rPr>
          <w:rFonts w:cs="TH SarabunPSK" w:hint="cs"/>
          <w:szCs w:val="32"/>
        </w:rPr>
        <w:t xml:space="preserve">, </w:t>
      </w:r>
      <w:r w:rsidRPr="00A94C6B">
        <w:rPr>
          <w:rFonts w:cs="TH SarabunPSK" w:hint="cs"/>
          <w:szCs w:val="32"/>
          <w:cs/>
          <w:lang w:bidi="th-TH"/>
        </w:rPr>
        <w:t>การค้นหาข้อมูลภาพรวม และการอัปเดตยอดกล่องที่ทำเสร็จในแต่ละกะ โดยระบบจะซ่อนและล็อกการเข้าถึงข้อมูลด้านต้นทุน/ราคา (</w:t>
      </w:r>
      <w:r w:rsidRPr="00A94C6B">
        <w:rPr>
          <w:rFonts w:cs="TH SarabunPSK" w:hint="cs"/>
          <w:szCs w:val="32"/>
        </w:rPr>
        <w:t xml:space="preserve">No Pricing Access), </w:t>
      </w:r>
      <w:r w:rsidRPr="00A94C6B">
        <w:rPr>
          <w:rFonts w:cs="TH SarabunPSK" w:hint="cs"/>
          <w:szCs w:val="32"/>
          <w:cs/>
          <w:lang w:bidi="th-TH"/>
        </w:rPr>
        <w:t>แดชบอร์ดสรุปสถิติระดับบริหาร และฟังก์ชันการลบข้อมูลทั้งหมด</w:t>
      </w:r>
    </w:p>
    <w:p w14:paraId="6D61508B" w14:textId="77777777" w:rsidR="00204CD8" w:rsidRPr="00790E8D" w:rsidRDefault="00000000">
      <w:pPr>
        <w:pStyle w:val="Heading2"/>
        <w:spacing w:before="320"/>
        <w:rPr>
          <w:rFonts w:cs="TH SarabunPSK" w:hint="cs"/>
          <w:cs/>
          <w:lang w:bidi="th-TH"/>
        </w:rPr>
      </w:pPr>
      <w:r w:rsidRPr="00790E8D">
        <w:rPr>
          <w:rFonts w:eastAsia="TH Sarabun New" w:cs="TH SarabunPSK" w:hint="cs"/>
        </w:rPr>
        <w:lastRenderedPageBreak/>
        <w:t>2.3 เทคโนโลยีปัญญาประดิษฐ์ประมวลผลเอกสารหลายรูปแบบ (Multimodal AI &amp; OCR)</w:t>
      </w:r>
    </w:p>
    <w:p w14:paraId="2C453222" w14:textId="5EBC7FB6" w:rsidR="00074C0E" w:rsidRPr="00074C0E" w:rsidRDefault="00074C0E" w:rsidP="00074C0E">
      <w:pPr>
        <w:ind w:firstLine="720"/>
        <w:rPr>
          <w:rFonts w:cs="TH SarabunPSK" w:hint="cs"/>
          <w:szCs w:val="32"/>
        </w:rPr>
      </w:pPr>
      <w:r w:rsidRPr="00074C0E">
        <w:rPr>
          <w:rFonts w:cs="TH SarabunPSK" w:hint="cs"/>
          <w:szCs w:val="32"/>
          <w:cs/>
          <w:lang w:bidi="th-TH"/>
        </w:rPr>
        <w:t>การสกัดข้อมูลจากเอกสารแบบร่างข้อกำหนดผลิตภัณฑ์ของลูกค้า (</w:t>
      </w:r>
      <w:r w:rsidRPr="00074C0E">
        <w:rPr>
          <w:rFonts w:cs="TH SarabunPSK" w:hint="cs"/>
          <w:szCs w:val="32"/>
        </w:rPr>
        <w:t xml:space="preserve">Customer Drawings) </w:t>
      </w:r>
      <w:r w:rsidRPr="00074C0E">
        <w:rPr>
          <w:rFonts w:cs="TH SarabunPSK" w:hint="cs"/>
          <w:szCs w:val="32"/>
          <w:cs/>
          <w:lang w:bidi="th-TH"/>
        </w:rPr>
        <w:t>และใบกำหนดสูตรมาตรฐานการผลิต (</w:t>
      </w:r>
      <w:r w:rsidRPr="00074C0E">
        <w:rPr>
          <w:rFonts w:cs="TH SarabunPSK" w:hint="cs"/>
          <w:szCs w:val="32"/>
        </w:rPr>
        <w:t xml:space="preserve">Manufacturing Master Sheets) </w:t>
      </w:r>
      <w:r w:rsidRPr="00074C0E">
        <w:rPr>
          <w:rFonts w:cs="TH SarabunPSK" w:hint="cs"/>
          <w:szCs w:val="32"/>
          <w:cs/>
          <w:lang w:bidi="th-TH"/>
        </w:rPr>
        <w:t xml:space="preserve">ซึ่งจัดเก็บในรูปแบบเอกสารสแกน </w:t>
      </w:r>
      <w:r w:rsidRPr="00074C0E">
        <w:rPr>
          <w:rFonts w:cs="TH SarabunPSK" w:hint="cs"/>
          <w:szCs w:val="32"/>
        </w:rPr>
        <w:t xml:space="preserve">PDF (Scanned Documents) </w:t>
      </w:r>
      <w:r w:rsidRPr="00074C0E">
        <w:rPr>
          <w:rFonts w:cs="TH SarabunPSK" w:hint="cs"/>
          <w:szCs w:val="32"/>
          <w:cs/>
          <w:lang w:bidi="th-TH"/>
        </w:rPr>
        <w:t>มีความท้าทายสูง เนื่องจากเอกสารมีโครงสร้างตารางที่ซับซ้อน มีการใช้ข้อความภาษาไทยและภาษาอังกฤษปะปนกัน ตลอดจนคุณภาพของภาพสแกนที่มีสัญญาณรบกวน (</w:t>
      </w:r>
      <w:r w:rsidRPr="00074C0E">
        <w:rPr>
          <w:rFonts w:cs="TH SarabunPSK" w:hint="cs"/>
          <w:szCs w:val="32"/>
        </w:rPr>
        <w:t xml:space="preserve">Visual Noise) </w:t>
      </w:r>
      <w:r w:rsidRPr="00074C0E">
        <w:rPr>
          <w:rFonts w:cs="TH SarabunPSK" w:hint="cs"/>
          <w:szCs w:val="32"/>
          <w:cs/>
          <w:lang w:bidi="th-TH"/>
        </w:rPr>
        <w:t>และความเอียงของเอกสาร</w:t>
      </w:r>
      <w:r>
        <w:rPr>
          <w:rFonts w:cs="TH SarabunPSK" w:hint="cs"/>
          <w:szCs w:val="32"/>
          <w:cs/>
          <w:lang w:bidi="th-TH"/>
        </w:rPr>
        <w:t xml:space="preserve"> </w:t>
      </w:r>
      <w:r w:rsidRPr="00074C0E">
        <w:rPr>
          <w:rFonts w:cs="TH SarabunPSK" w:hint="cs"/>
          <w:szCs w:val="32"/>
          <w:cs/>
          <w:lang w:bidi="th-TH"/>
        </w:rPr>
        <w:t xml:space="preserve">เพื่อแก้ปัญหาดังกล่าว ระบบ </w:t>
      </w:r>
      <w:r w:rsidRPr="00074C0E">
        <w:rPr>
          <w:rFonts w:cs="TH SarabunPSK" w:hint="cs"/>
          <w:szCs w:val="32"/>
        </w:rPr>
        <w:t xml:space="preserve">QSMS </w:t>
      </w:r>
      <w:r w:rsidRPr="00074C0E">
        <w:rPr>
          <w:rFonts w:cs="TH SarabunPSK" w:hint="cs"/>
          <w:szCs w:val="32"/>
          <w:cs/>
          <w:lang w:bidi="th-TH"/>
        </w:rPr>
        <w:t xml:space="preserve">ได้ออกแบบสถาปัตยกรรมการประมวลผลเอกสารอัจฉริยะด้วยเทคโนโลยี </w:t>
      </w:r>
      <w:r w:rsidRPr="00074C0E">
        <w:rPr>
          <w:rFonts w:cs="TH SarabunPSK" w:hint="cs"/>
          <w:szCs w:val="32"/>
        </w:rPr>
        <w:t xml:space="preserve">Multimodal AI </w:t>
      </w:r>
      <w:r w:rsidRPr="00074C0E">
        <w:rPr>
          <w:rFonts w:cs="TH SarabunPSK" w:hint="cs"/>
          <w:szCs w:val="32"/>
          <w:cs/>
          <w:lang w:bidi="th-TH"/>
        </w:rPr>
        <w:t xml:space="preserve">โดยมีหัวใจสำคัญทางวิศวกรรม </w:t>
      </w:r>
      <w:r w:rsidRPr="00074C0E">
        <w:rPr>
          <w:rFonts w:cs="TH SarabunPSK" w:hint="cs"/>
          <w:szCs w:val="32"/>
        </w:rPr>
        <w:t xml:space="preserve">3 </w:t>
      </w:r>
      <w:r w:rsidRPr="00074C0E">
        <w:rPr>
          <w:rFonts w:cs="TH SarabunPSK" w:hint="cs"/>
          <w:szCs w:val="32"/>
          <w:cs/>
          <w:lang w:bidi="th-TH"/>
        </w:rPr>
        <w:t>ส่วน:</w:t>
      </w:r>
    </w:p>
    <w:p w14:paraId="75A11538" w14:textId="77777777" w:rsidR="00074C0E" w:rsidRPr="00074C0E" w:rsidRDefault="00074C0E" w:rsidP="00074C0E">
      <w:pPr>
        <w:pStyle w:val="ListParagraph"/>
        <w:numPr>
          <w:ilvl w:val="0"/>
          <w:numId w:val="22"/>
        </w:numPr>
        <w:rPr>
          <w:rFonts w:cs="TH SarabunPSK" w:hint="cs"/>
          <w:szCs w:val="32"/>
        </w:rPr>
      </w:pPr>
      <w:r w:rsidRPr="00074C0E">
        <w:rPr>
          <w:rFonts w:cs="TH SarabunPSK" w:hint="cs"/>
          <w:b/>
          <w:bCs/>
          <w:szCs w:val="32"/>
          <w:cs/>
          <w:lang w:bidi="th-TH"/>
        </w:rPr>
        <w:t>การบังคับโครงสร้างข้อมูลผลลัพธ์ (</w:t>
      </w:r>
      <w:r w:rsidRPr="00074C0E">
        <w:rPr>
          <w:rFonts w:cs="TH SarabunPSK" w:hint="cs"/>
          <w:b/>
          <w:bCs/>
          <w:szCs w:val="32"/>
        </w:rPr>
        <w:t>Structured Outputs via JSON Schema Enforcement):</w:t>
      </w:r>
      <w:r w:rsidRPr="00074C0E">
        <w:rPr>
          <w:rFonts w:cs="TH SarabunPSK" w:hint="cs"/>
          <w:szCs w:val="32"/>
        </w:rPr>
        <w:t> </w:t>
      </w:r>
      <w:r w:rsidRPr="00074C0E">
        <w:rPr>
          <w:rFonts w:cs="TH SarabunPSK" w:hint="cs"/>
          <w:szCs w:val="32"/>
          <w:cs/>
          <w:lang w:bidi="th-TH"/>
        </w:rPr>
        <w:t xml:space="preserve">ระบบเลือกใช้โมเดลวิเคราะห์ภาพขนาดใหญ่ </w:t>
      </w:r>
      <w:r w:rsidRPr="00074C0E">
        <w:rPr>
          <w:rFonts w:cs="TH SarabunPSK" w:hint="cs"/>
          <w:szCs w:val="32"/>
        </w:rPr>
        <w:t xml:space="preserve">Google Gemini Multimodal Vision API (gemini-3.1-flash) </w:t>
      </w:r>
      <w:r w:rsidRPr="00074C0E">
        <w:rPr>
          <w:rFonts w:cs="TH SarabunPSK" w:hint="cs"/>
          <w:szCs w:val="32"/>
          <w:cs/>
          <w:lang w:bidi="th-TH"/>
        </w:rPr>
        <w:t xml:space="preserve">ร่วมกับการกำหนด </w:t>
      </w:r>
      <w:r w:rsidRPr="00074C0E">
        <w:rPr>
          <w:rFonts w:cs="TH SarabunPSK" w:hint="cs"/>
          <w:szCs w:val="32"/>
        </w:rPr>
        <w:t xml:space="preserve">JSON Schema </w:t>
      </w:r>
      <w:r w:rsidRPr="00074C0E">
        <w:rPr>
          <w:rFonts w:cs="TH SarabunPSK" w:hint="cs"/>
          <w:szCs w:val="32"/>
          <w:cs/>
          <w:lang w:bidi="th-TH"/>
        </w:rPr>
        <w:t xml:space="preserve">อย่างเข้มงวด เพื่อบังคับให้โมเดลส่งผลลัพธ์การอ่านค่ากลับมาเป็นรูปแบบ </w:t>
      </w:r>
      <w:r w:rsidRPr="00074C0E">
        <w:rPr>
          <w:rFonts w:cs="TH SarabunPSK" w:hint="cs"/>
          <w:szCs w:val="32"/>
        </w:rPr>
        <w:t xml:space="preserve">Structured JSON </w:t>
      </w:r>
      <w:r w:rsidRPr="00074C0E">
        <w:rPr>
          <w:rFonts w:cs="TH SarabunPSK" w:hint="cs"/>
          <w:szCs w:val="32"/>
          <w:cs/>
          <w:lang w:bidi="th-TH"/>
        </w:rPr>
        <w:t>โดยตรง ช่วยขจัดปัญหาการสร้างข้อความอธิบายส่วนเกิน (</w:t>
      </w:r>
      <w:r w:rsidRPr="00074C0E">
        <w:rPr>
          <w:rFonts w:cs="TH SarabunPSK" w:hint="cs"/>
          <w:szCs w:val="32"/>
        </w:rPr>
        <w:t xml:space="preserve">Hallucination &amp; Conversational Noise) </w:t>
      </w:r>
      <w:r w:rsidRPr="00074C0E">
        <w:rPr>
          <w:rFonts w:cs="TH SarabunPSK" w:hint="cs"/>
          <w:szCs w:val="32"/>
          <w:cs/>
          <w:lang w:bidi="th-TH"/>
        </w:rPr>
        <w:t xml:space="preserve">และพร้อมสำหรับการบันทึกลงฐานข้อมูล </w:t>
      </w:r>
      <w:r w:rsidRPr="00074C0E">
        <w:rPr>
          <w:rFonts w:cs="TH SarabunPSK" w:hint="cs"/>
          <w:szCs w:val="32"/>
        </w:rPr>
        <w:t xml:space="preserve">Supabase </w:t>
      </w:r>
      <w:r w:rsidRPr="00074C0E">
        <w:rPr>
          <w:rFonts w:cs="TH SarabunPSK" w:hint="cs"/>
          <w:szCs w:val="32"/>
          <w:cs/>
          <w:lang w:bidi="th-TH"/>
        </w:rPr>
        <w:t>ทันที</w:t>
      </w:r>
    </w:p>
    <w:p w14:paraId="3FB80180" w14:textId="77777777" w:rsidR="00074C0E" w:rsidRPr="00074C0E" w:rsidRDefault="00074C0E" w:rsidP="00074C0E">
      <w:pPr>
        <w:pStyle w:val="ListParagraph"/>
        <w:numPr>
          <w:ilvl w:val="0"/>
          <w:numId w:val="22"/>
        </w:numPr>
        <w:rPr>
          <w:rFonts w:cs="TH SarabunPSK" w:hint="cs"/>
          <w:szCs w:val="32"/>
        </w:rPr>
      </w:pPr>
      <w:r w:rsidRPr="00074C0E">
        <w:rPr>
          <w:rFonts w:cs="TH SarabunPSK" w:hint="cs"/>
          <w:b/>
          <w:bCs/>
          <w:szCs w:val="32"/>
          <w:cs/>
          <w:lang w:bidi="th-TH"/>
        </w:rPr>
        <w:t>การแยกสกีมาตามประเภทเอกสารจริง (</w:t>
      </w:r>
      <w:r w:rsidRPr="00074C0E">
        <w:rPr>
          <w:rFonts w:cs="TH SarabunPSK" w:hint="cs"/>
          <w:b/>
          <w:bCs/>
          <w:szCs w:val="32"/>
        </w:rPr>
        <w:t>Decoupled Document Schemas):</w:t>
      </w:r>
      <w:r w:rsidRPr="00074C0E">
        <w:rPr>
          <w:rFonts w:cs="TH SarabunPSK" w:hint="cs"/>
          <w:szCs w:val="32"/>
        </w:rPr>
        <w:t> </w:t>
      </w:r>
      <w:r w:rsidRPr="00074C0E">
        <w:rPr>
          <w:rFonts w:cs="TH SarabunPSK" w:hint="cs"/>
          <w:szCs w:val="32"/>
          <w:cs/>
          <w:lang w:bidi="th-TH"/>
        </w:rPr>
        <w:t xml:space="preserve">ระบบออกแบบฟอร์มและ </w:t>
      </w:r>
      <w:r w:rsidRPr="00074C0E">
        <w:rPr>
          <w:rFonts w:cs="TH SarabunPSK" w:hint="cs"/>
          <w:szCs w:val="32"/>
        </w:rPr>
        <w:t xml:space="preserve">Prompt </w:t>
      </w:r>
      <w:r w:rsidRPr="00074C0E">
        <w:rPr>
          <w:rFonts w:cs="TH SarabunPSK" w:hint="cs"/>
          <w:szCs w:val="32"/>
          <w:cs/>
          <w:lang w:bidi="th-TH"/>
        </w:rPr>
        <w:t xml:space="preserve">สกัดข้อมูลแยกขาดจากกันระหว่าง </w:t>
      </w:r>
      <w:r w:rsidRPr="00074C0E">
        <w:rPr>
          <w:rFonts w:cs="TH SarabunPSK" w:hint="cs"/>
          <w:szCs w:val="32"/>
        </w:rPr>
        <w:t xml:space="preserve">2 </w:t>
      </w:r>
      <w:r w:rsidRPr="00074C0E">
        <w:rPr>
          <w:rFonts w:cs="TH SarabunPSK" w:hint="cs"/>
          <w:szCs w:val="32"/>
          <w:cs/>
          <w:lang w:bidi="th-TH"/>
        </w:rPr>
        <w:t>ประเภทเอกสาร:</w:t>
      </w:r>
    </w:p>
    <w:p w14:paraId="111E6498" w14:textId="77777777" w:rsidR="00074C0E" w:rsidRPr="00074C0E" w:rsidRDefault="00074C0E" w:rsidP="00074C0E">
      <w:pPr>
        <w:pStyle w:val="ListParagraph"/>
        <w:numPr>
          <w:ilvl w:val="0"/>
          <w:numId w:val="20"/>
        </w:numPr>
        <w:rPr>
          <w:rFonts w:cs="TH SarabunPSK" w:hint="cs"/>
          <w:szCs w:val="32"/>
        </w:rPr>
      </w:pPr>
      <w:r w:rsidRPr="00074C0E">
        <w:rPr>
          <w:rFonts w:cs="TH SarabunPSK" w:hint="cs"/>
          <w:b/>
          <w:bCs/>
          <w:szCs w:val="32"/>
        </w:rPr>
        <w:t xml:space="preserve">Customer Drawings (7 </w:t>
      </w:r>
      <w:r w:rsidRPr="00074C0E">
        <w:rPr>
          <w:rFonts w:cs="TH SarabunPSK" w:hint="cs"/>
          <w:b/>
          <w:bCs/>
          <w:szCs w:val="32"/>
          <w:cs/>
          <w:lang w:bidi="th-TH"/>
        </w:rPr>
        <w:t>ฟิลด์):</w:t>
      </w:r>
      <w:r w:rsidRPr="00074C0E">
        <w:rPr>
          <w:rFonts w:cs="TH SarabunPSK" w:hint="cs"/>
          <w:szCs w:val="32"/>
        </w:rPr>
        <w:t> </w:t>
      </w:r>
      <w:r w:rsidRPr="00074C0E">
        <w:rPr>
          <w:rFonts w:cs="TH SarabunPSK" w:hint="cs"/>
          <w:szCs w:val="32"/>
          <w:cs/>
          <w:lang w:bidi="th-TH"/>
        </w:rPr>
        <w:t>หมายเลขแบบร่าง (</w:t>
      </w:r>
      <w:r w:rsidRPr="00074C0E">
        <w:rPr>
          <w:rFonts w:cs="TH SarabunPSK" w:hint="cs"/>
          <w:szCs w:val="32"/>
        </w:rPr>
        <w:t xml:space="preserve">drawing_number), </w:t>
      </w:r>
      <w:r w:rsidRPr="00074C0E">
        <w:rPr>
          <w:rFonts w:cs="TH SarabunPSK" w:hint="cs"/>
          <w:szCs w:val="32"/>
          <w:cs/>
          <w:lang w:bidi="th-TH"/>
        </w:rPr>
        <w:t>ครั้งที่แก้ไข (</w:t>
      </w:r>
      <w:r w:rsidRPr="00074C0E">
        <w:rPr>
          <w:rFonts w:cs="TH SarabunPSK" w:hint="cs"/>
          <w:szCs w:val="32"/>
        </w:rPr>
        <w:t xml:space="preserve">revision), </w:t>
      </w:r>
      <w:r w:rsidRPr="00074C0E">
        <w:rPr>
          <w:rFonts w:cs="TH SarabunPSK" w:hint="cs"/>
          <w:szCs w:val="32"/>
          <w:cs/>
          <w:lang w:bidi="th-TH"/>
        </w:rPr>
        <w:t>ชื่อลูกค้า (</w:t>
      </w:r>
      <w:r w:rsidRPr="00074C0E">
        <w:rPr>
          <w:rFonts w:cs="TH SarabunPSK" w:hint="cs"/>
          <w:szCs w:val="32"/>
        </w:rPr>
        <w:t xml:space="preserve">customer_name), </w:t>
      </w:r>
      <w:r w:rsidRPr="00074C0E">
        <w:rPr>
          <w:rFonts w:cs="TH SarabunPSK" w:hint="cs"/>
          <w:szCs w:val="32"/>
          <w:cs/>
          <w:lang w:bidi="th-TH"/>
        </w:rPr>
        <w:t>รหัสสินค้าลูกค้า (</w:t>
      </w:r>
      <w:r w:rsidRPr="00074C0E">
        <w:rPr>
          <w:rFonts w:cs="TH SarabunPSK" w:hint="cs"/>
          <w:szCs w:val="32"/>
        </w:rPr>
        <w:t>item_code </w:t>
      </w:r>
      <w:r w:rsidRPr="00074C0E">
        <w:rPr>
          <w:rFonts w:cs="TH SarabunPSK" w:hint="cs"/>
          <w:szCs w:val="32"/>
          <w:cs/>
          <w:lang w:bidi="th-TH"/>
        </w:rPr>
        <w:t xml:space="preserve">เช่น </w:t>
      </w:r>
      <w:r w:rsidRPr="00074C0E">
        <w:rPr>
          <w:rFonts w:cs="TH SarabunPSK" w:hint="cs"/>
          <w:szCs w:val="32"/>
        </w:rPr>
        <w:t xml:space="preserve">4000xxxx), </w:t>
      </w:r>
      <w:r w:rsidRPr="00074C0E">
        <w:rPr>
          <w:rFonts w:cs="TH SarabunPSK" w:hint="cs"/>
          <w:szCs w:val="32"/>
          <w:cs/>
          <w:lang w:bidi="th-TH"/>
        </w:rPr>
        <w:t>ชื่อชิ้นงาน (</w:t>
      </w:r>
      <w:r w:rsidRPr="00074C0E">
        <w:rPr>
          <w:rFonts w:cs="TH SarabunPSK" w:hint="cs"/>
          <w:szCs w:val="32"/>
        </w:rPr>
        <w:t xml:space="preserve">part_name), </w:t>
      </w:r>
      <w:r w:rsidRPr="00074C0E">
        <w:rPr>
          <w:rFonts w:cs="TH SarabunPSK" w:hint="cs"/>
          <w:szCs w:val="32"/>
          <w:cs/>
          <w:lang w:bidi="th-TH"/>
        </w:rPr>
        <w:t>วันที่อนุมัติ (</w:t>
      </w:r>
      <w:r w:rsidRPr="00074C0E">
        <w:rPr>
          <w:rFonts w:cs="TH SarabunPSK" w:hint="cs"/>
          <w:szCs w:val="32"/>
        </w:rPr>
        <w:t xml:space="preserve">issue_date), </w:t>
      </w:r>
      <w:r w:rsidRPr="00074C0E">
        <w:rPr>
          <w:rFonts w:cs="TH SarabunPSK" w:hint="cs"/>
          <w:szCs w:val="32"/>
          <w:cs/>
          <w:lang w:bidi="th-TH"/>
        </w:rPr>
        <w:t>และขนาดบรรจุภัณฑ์ (</w:t>
      </w:r>
      <w:r w:rsidRPr="00074C0E">
        <w:rPr>
          <w:rFonts w:cs="TH SarabunPSK" w:hint="cs"/>
          <w:szCs w:val="32"/>
        </w:rPr>
        <w:t>package_size)</w:t>
      </w:r>
    </w:p>
    <w:p w14:paraId="5605CD92" w14:textId="77777777" w:rsidR="00074C0E" w:rsidRDefault="00074C0E" w:rsidP="00074C0E">
      <w:pPr>
        <w:pStyle w:val="ListParagraph"/>
        <w:numPr>
          <w:ilvl w:val="0"/>
          <w:numId w:val="20"/>
        </w:numPr>
        <w:rPr>
          <w:rFonts w:cs="TH SarabunPSK"/>
          <w:szCs w:val="32"/>
        </w:rPr>
      </w:pPr>
      <w:r w:rsidRPr="00074C0E">
        <w:rPr>
          <w:rFonts w:cs="TH SarabunPSK" w:hint="cs"/>
          <w:b/>
          <w:bCs/>
          <w:szCs w:val="32"/>
        </w:rPr>
        <w:t xml:space="preserve">Manufacturing Master Sheets (8 </w:t>
      </w:r>
      <w:r w:rsidRPr="00074C0E">
        <w:rPr>
          <w:rFonts w:cs="TH SarabunPSK" w:hint="cs"/>
          <w:b/>
          <w:bCs/>
          <w:szCs w:val="32"/>
          <w:cs/>
          <w:lang w:bidi="th-TH"/>
        </w:rPr>
        <w:t>ฟิลด์):</w:t>
      </w:r>
      <w:r w:rsidRPr="00074C0E">
        <w:rPr>
          <w:rFonts w:cs="TH SarabunPSK" w:hint="cs"/>
          <w:szCs w:val="32"/>
        </w:rPr>
        <w:t> </w:t>
      </w:r>
      <w:r w:rsidRPr="00074C0E">
        <w:rPr>
          <w:rFonts w:cs="TH SarabunPSK" w:hint="cs"/>
          <w:szCs w:val="32"/>
          <w:cs/>
          <w:lang w:bidi="th-TH"/>
        </w:rPr>
        <w:t>หมายเลขเอกสารมาสเตอร์ (</w:t>
      </w:r>
      <w:r w:rsidRPr="00074C0E">
        <w:rPr>
          <w:rFonts w:cs="TH SarabunPSK" w:hint="cs"/>
          <w:szCs w:val="32"/>
        </w:rPr>
        <w:t xml:space="preserve">drawing_number), </w:t>
      </w:r>
      <w:r w:rsidRPr="00074C0E">
        <w:rPr>
          <w:rFonts w:cs="TH SarabunPSK" w:hint="cs"/>
          <w:szCs w:val="32"/>
          <w:cs/>
          <w:lang w:bidi="th-TH"/>
        </w:rPr>
        <w:t>ครั้งที่แก้ไข (</w:t>
      </w:r>
      <w:r w:rsidRPr="00074C0E">
        <w:rPr>
          <w:rFonts w:cs="TH SarabunPSK" w:hint="cs"/>
          <w:szCs w:val="32"/>
        </w:rPr>
        <w:t xml:space="preserve">revision), </w:t>
      </w:r>
      <w:r w:rsidRPr="00074C0E">
        <w:rPr>
          <w:rFonts w:cs="TH SarabunPSK" w:hint="cs"/>
          <w:szCs w:val="32"/>
          <w:cs/>
          <w:lang w:bidi="th-TH"/>
        </w:rPr>
        <w:t>รหัสสินค้าลูกค้า (</w:t>
      </w:r>
      <w:r w:rsidRPr="00074C0E">
        <w:rPr>
          <w:rFonts w:cs="TH SarabunPSK" w:hint="cs"/>
          <w:szCs w:val="32"/>
        </w:rPr>
        <w:t xml:space="preserve">item_code), </w:t>
      </w:r>
      <w:r w:rsidRPr="00074C0E">
        <w:rPr>
          <w:rFonts w:cs="TH SarabunPSK" w:hint="cs"/>
          <w:szCs w:val="32"/>
          <w:cs/>
          <w:lang w:bidi="th-TH"/>
        </w:rPr>
        <w:t>รหัสสูตรการผลิต (</w:t>
      </w:r>
      <w:r w:rsidRPr="00074C0E">
        <w:rPr>
          <w:rFonts w:cs="TH SarabunPSK" w:hint="cs"/>
          <w:szCs w:val="32"/>
        </w:rPr>
        <w:t>item_number </w:t>
      </w:r>
      <w:r w:rsidRPr="00074C0E">
        <w:rPr>
          <w:rFonts w:cs="TH SarabunPSK" w:hint="cs"/>
          <w:szCs w:val="32"/>
          <w:cs/>
          <w:lang w:bidi="th-TH"/>
        </w:rPr>
        <w:t xml:space="preserve">เช่น </w:t>
      </w:r>
      <w:r w:rsidRPr="00074C0E">
        <w:rPr>
          <w:rFonts w:cs="TH SarabunPSK" w:hint="cs"/>
          <w:szCs w:val="32"/>
        </w:rPr>
        <w:t xml:space="preserve">61653013A700A), </w:t>
      </w:r>
      <w:r w:rsidRPr="00074C0E">
        <w:rPr>
          <w:rFonts w:cs="TH SarabunPSK" w:hint="cs"/>
          <w:szCs w:val="32"/>
          <w:cs/>
          <w:lang w:bidi="th-TH"/>
        </w:rPr>
        <w:t>ชื่อชิ้นงาน (</w:t>
      </w:r>
      <w:r w:rsidRPr="00074C0E">
        <w:rPr>
          <w:rFonts w:cs="TH SarabunPSK" w:hint="cs"/>
          <w:szCs w:val="32"/>
        </w:rPr>
        <w:t xml:space="preserve">part_name), </w:t>
      </w:r>
      <w:r w:rsidRPr="00074C0E">
        <w:rPr>
          <w:rFonts w:cs="TH SarabunPSK" w:hint="cs"/>
          <w:szCs w:val="32"/>
          <w:cs/>
          <w:lang w:bidi="th-TH"/>
        </w:rPr>
        <w:t>กลุ่มน้ำมัน (</w:t>
      </w:r>
      <w:r w:rsidRPr="00074C0E">
        <w:rPr>
          <w:rFonts w:cs="TH SarabunPSK" w:hint="cs"/>
          <w:szCs w:val="32"/>
        </w:rPr>
        <w:t xml:space="preserve">oil_group), </w:t>
      </w:r>
      <w:r w:rsidRPr="00074C0E">
        <w:rPr>
          <w:rFonts w:cs="TH SarabunPSK" w:hint="cs"/>
          <w:szCs w:val="32"/>
          <w:cs/>
          <w:lang w:bidi="th-TH"/>
        </w:rPr>
        <w:t>ชนิดพาเลท (</w:t>
      </w:r>
      <w:r w:rsidRPr="00074C0E">
        <w:rPr>
          <w:rFonts w:cs="TH SarabunPSK" w:hint="cs"/>
          <w:szCs w:val="32"/>
        </w:rPr>
        <w:t xml:space="preserve">pallet_type), </w:t>
      </w:r>
      <w:r w:rsidRPr="00074C0E">
        <w:rPr>
          <w:rFonts w:cs="TH SarabunPSK" w:hint="cs"/>
          <w:szCs w:val="32"/>
          <w:cs/>
          <w:lang w:bidi="th-TH"/>
        </w:rPr>
        <w:t>และจำนวนบรรจุกล่องต่อพาเลท (</w:t>
      </w:r>
      <w:r w:rsidRPr="00074C0E">
        <w:rPr>
          <w:rFonts w:cs="TH SarabunPSK" w:hint="cs"/>
          <w:szCs w:val="32"/>
        </w:rPr>
        <w:t>boxes_per_pallet)</w:t>
      </w:r>
    </w:p>
    <w:p w14:paraId="2E7E5443" w14:textId="77777777" w:rsidR="00074C0E" w:rsidRDefault="00074C0E" w:rsidP="00074C0E">
      <w:pPr>
        <w:rPr>
          <w:rFonts w:cs="TH SarabunPSK"/>
          <w:szCs w:val="32"/>
          <w:lang w:bidi="th-TH"/>
        </w:rPr>
      </w:pPr>
    </w:p>
    <w:p w14:paraId="6CE4414F" w14:textId="77777777" w:rsidR="00074C0E" w:rsidRDefault="00074C0E" w:rsidP="00074C0E">
      <w:pPr>
        <w:rPr>
          <w:rFonts w:cs="TH SarabunPSK"/>
          <w:szCs w:val="32"/>
          <w:lang w:bidi="th-TH"/>
        </w:rPr>
      </w:pPr>
    </w:p>
    <w:p w14:paraId="218FA04F" w14:textId="77777777" w:rsidR="00074C0E" w:rsidRPr="00074C0E" w:rsidRDefault="00074C0E" w:rsidP="00074C0E">
      <w:pPr>
        <w:rPr>
          <w:rFonts w:cs="TH SarabunPSK" w:hint="cs"/>
          <w:szCs w:val="32"/>
          <w:lang w:bidi="th-TH"/>
        </w:rPr>
      </w:pPr>
    </w:p>
    <w:p w14:paraId="37AC3647" w14:textId="77777777" w:rsidR="00074C0E" w:rsidRPr="00074C0E" w:rsidRDefault="00074C0E" w:rsidP="00074C0E">
      <w:pPr>
        <w:pStyle w:val="ListParagraph"/>
        <w:numPr>
          <w:ilvl w:val="0"/>
          <w:numId w:val="22"/>
        </w:numPr>
        <w:rPr>
          <w:rFonts w:cs="TH SarabunPSK" w:hint="cs"/>
          <w:szCs w:val="32"/>
        </w:rPr>
      </w:pPr>
      <w:r w:rsidRPr="00074C0E">
        <w:rPr>
          <w:rFonts w:cs="TH SarabunPSK" w:hint="cs"/>
          <w:b/>
          <w:bCs/>
          <w:szCs w:val="32"/>
          <w:cs/>
          <w:lang w:bidi="th-TH"/>
        </w:rPr>
        <w:lastRenderedPageBreak/>
        <w:t>กลไกการปรับมาตรฐานข้อความและการสลับโมเดลสำรอง (</w:t>
      </w:r>
      <w:r w:rsidRPr="00074C0E">
        <w:rPr>
          <w:rFonts w:cs="TH SarabunPSK" w:hint="cs"/>
          <w:b/>
          <w:bCs/>
          <w:szCs w:val="32"/>
        </w:rPr>
        <w:t>Normalization &amp; High-Availability Fallback):</w:t>
      </w:r>
    </w:p>
    <w:p w14:paraId="64AB0C45" w14:textId="77777777" w:rsidR="00074C0E" w:rsidRPr="00074C0E" w:rsidRDefault="00074C0E" w:rsidP="00074C0E">
      <w:pPr>
        <w:pStyle w:val="ListParagraph"/>
        <w:numPr>
          <w:ilvl w:val="0"/>
          <w:numId w:val="23"/>
        </w:numPr>
        <w:rPr>
          <w:rFonts w:cs="TH SarabunPSK" w:hint="cs"/>
          <w:szCs w:val="32"/>
        </w:rPr>
      </w:pPr>
      <w:r w:rsidRPr="00074C0E">
        <w:rPr>
          <w:rFonts w:cs="TH SarabunPSK" w:hint="cs"/>
          <w:b/>
          <w:bCs/>
          <w:szCs w:val="32"/>
        </w:rPr>
        <w:t>Boxes Per Pallet Normalization:</w:t>
      </w:r>
      <w:r w:rsidRPr="00074C0E">
        <w:rPr>
          <w:rFonts w:cs="TH SarabunPSK" w:hint="cs"/>
          <w:szCs w:val="32"/>
        </w:rPr>
        <w:t> </w:t>
      </w:r>
      <w:r w:rsidRPr="00074C0E">
        <w:rPr>
          <w:rFonts w:cs="TH SarabunPSK" w:hint="cs"/>
          <w:szCs w:val="32"/>
          <w:cs/>
          <w:lang w:bidi="th-TH"/>
        </w:rPr>
        <w:t>ในกรณีที่เอกสารระบุจำนวนกล่องต่อพาเลทเป็นข้อความเชิงคุณภาพ เช่น "ตามความเหมาะสม" (</w:t>
      </w:r>
      <w:r w:rsidRPr="00074C0E">
        <w:rPr>
          <w:rFonts w:cs="TH SarabunPSK" w:hint="cs"/>
          <w:szCs w:val="32"/>
        </w:rPr>
        <w:t xml:space="preserve">Appropriate) </w:t>
      </w:r>
      <w:r w:rsidRPr="00074C0E">
        <w:rPr>
          <w:rFonts w:cs="TH SarabunPSK" w:hint="cs"/>
          <w:szCs w:val="32"/>
          <w:cs/>
          <w:lang w:bidi="th-TH"/>
        </w:rPr>
        <w:t>ระบบจะคงรูปข้อความไว้โดยไม่สุ่มเดาเป็นตัวเลข</w:t>
      </w:r>
    </w:p>
    <w:p w14:paraId="1102A20A" w14:textId="77777777" w:rsidR="00074C0E" w:rsidRPr="00074C0E" w:rsidRDefault="00074C0E" w:rsidP="00074C0E">
      <w:pPr>
        <w:pStyle w:val="ListParagraph"/>
        <w:numPr>
          <w:ilvl w:val="0"/>
          <w:numId w:val="23"/>
        </w:numPr>
        <w:rPr>
          <w:rFonts w:cs="TH SarabunPSK" w:hint="cs"/>
          <w:szCs w:val="32"/>
        </w:rPr>
      </w:pPr>
      <w:r w:rsidRPr="00074C0E">
        <w:rPr>
          <w:rFonts w:cs="TH SarabunPSK" w:hint="cs"/>
          <w:b/>
          <w:bCs/>
          <w:szCs w:val="32"/>
        </w:rPr>
        <w:t>Automated Fallback Pipeline:</w:t>
      </w:r>
      <w:r w:rsidRPr="00074C0E">
        <w:rPr>
          <w:rFonts w:cs="TH SarabunPSK" w:hint="cs"/>
          <w:szCs w:val="32"/>
        </w:rPr>
        <w:t> </w:t>
      </w:r>
      <w:r w:rsidRPr="00074C0E">
        <w:rPr>
          <w:rFonts w:cs="TH SarabunPSK" w:hint="cs"/>
          <w:szCs w:val="32"/>
          <w:cs/>
          <w:lang w:bidi="th-TH"/>
        </w:rPr>
        <w:t>เพื่อป้องกันปัญหาความไม่เสถียรในช่วงเวลาที่มีผู้ใช้งานหนาแน่น (</w:t>
      </w:r>
      <w:r w:rsidRPr="00074C0E">
        <w:rPr>
          <w:rFonts w:cs="TH SarabunPSK" w:hint="cs"/>
          <w:szCs w:val="32"/>
        </w:rPr>
        <w:t xml:space="preserve">503 Service Unavailable / Rate Limit Spikes) </w:t>
      </w:r>
      <w:r w:rsidRPr="00074C0E">
        <w:rPr>
          <w:rFonts w:cs="TH SarabunPSK" w:hint="cs"/>
          <w:szCs w:val="32"/>
          <w:cs/>
          <w:lang w:bidi="th-TH"/>
        </w:rPr>
        <w:t xml:space="preserve">ระบบได้พัฒนาสถาปัตยกรรมการสลับโมเดลสำรองแบบ </w:t>
      </w:r>
      <w:r w:rsidRPr="00074C0E">
        <w:rPr>
          <w:rFonts w:cs="TH SarabunPSK" w:hint="cs"/>
          <w:szCs w:val="32"/>
        </w:rPr>
        <w:t xml:space="preserve">3 </w:t>
      </w:r>
      <w:r w:rsidRPr="00074C0E">
        <w:rPr>
          <w:rFonts w:cs="TH SarabunPSK" w:hint="cs"/>
          <w:szCs w:val="32"/>
          <w:cs/>
          <w:lang w:bidi="th-TH"/>
        </w:rPr>
        <w:t>ระดับอัตโนมัติ โดยหากโมเดลหลัก</w:t>
      </w:r>
      <w:r w:rsidRPr="00074C0E">
        <w:rPr>
          <w:rFonts w:cs="TH SarabunPSK" w:hint="cs"/>
          <w:szCs w:val="32"/>
        </w:rPr>
        <w:t> gemini-3.1-flash </w:t>
      </w:r>
      <w:r w:rsidRPr="00074C0E">
        <w:rPr>
          <w:rFonts w:cs="TH SarabunPSK" w:hint="cs"/>
          <w:szCs w:val="32"/>
          <w:cs/>
          <w:lang w:bidi="th-TH"/>
        </w:rPr>
        <w:t>เกิดข้อผิดพลาด ระบบจะสลับไปยัง</w:t>
      </w:r>
      <w:r w:rsidRPr="00074C0E">
        <w:rPr>
          <w:rFonts w:cs="TH SarabunPSK" w:hint="cs"/>
          <w:szCs w:val="32"/>
        </w:rPr>
        <w:t> gemini-3.1-flash-lite </w:t>
      </w:r>
      <w:r w:rsidRPr="00074C0E">
        <w:rPr>
          <w:rFonts w:cs="TH SarabunPSK" w:hint="cs"/>
          <w:szCs w:val="32"/>
          <w:cs/>
          <w:lang w:bidi="th-TH"/>
        </w:rPr>
        <w:t>และ</w:t>
      </w:r>
      <w:r w:rsidRPr="00074C0E">
        <w:rPr>
          <w:rFonts w:cs="TH SarabunPSK" w:hint="cs"/>
          <w:szCs w:val="32"/>
        </w:rPr>
        <w:t> gemini-2.0-flash </w:t>
      </w:r>
      <w:r w:rsidRPr="00074C0E">
        <w:rPr>
          <w:rFonts w:cs="TH SarabunPSK" w:hint="cs"/>
          <w:szCs w:val="32"/>
          <w:cs/>
          <w:lang w:bidi="th-TH"/>
        </w:rPr>
        <w:t>ตามลำดับ เพื่อรับประกันความพร้อมใช้งานของระบบ (</w:t>
      </w:r>
      <w:r w:rsidRPr="00074C0E">
        <w:rPr>
          <w:rFonts w:cs="TH SarabunPSK" w:hint="cs"/>
          <w:szCs w:val="32"/>
        </w:rPr>
        <w:t xml:space="preserve">High Availability) </w:t>
      </w:r>
      <w:r w:rsidRPr="00074C0E">
        <w:rPr>
          <w:rFonts w:cs="TH SarabunPSK" w:hint="cs"/>
          <w:szCs w:val="32"/>
          <w:cs/>
          <w:lang w:bidi="th-TH"/>
        </w:rPr>
        <w:t>ตลอดเวลา</w:t>
      </w:r>
    </w:p>
    <w:p w14:paraId="1145AB58" w14:textId="77777777" w:rsidR="00204CD8" w:rsidRPr="00790E8D" w:rsidRDefault="00000000">
      <w:pPr>
        <w:pStyle w:val="Heading2"/>
        <w:spacing w:before="320"/>
        <w:rPr>
          <w:rFonts w:cs="TH SarabunPSK" w:hint="cs"/>
        </w:rPr>
      </w:pPr>
      <w:r w:rsidRPr="00790E8D">
        <w:rPr>
          <w:rFonts w:eastAsia="TH Sarabun New" w:cs="TH SarabunPSK" w:hint="cs"/>
        </w:rPr>
        <w:t>2.4 สถาปัตยกรรม Retrieval-Augmented Generation (RAG)</w:t>
      </w:r>
    </w:p>
    <w:p w14:paraId="38CAFB67" w14:textId="77777777" w:rsidR="00204CD8" w:rsidRPr="00790E8D" w:rsidRDefault="00000000" w:rsidP="00F63751">
      <w:pPr>
        <w:ind w:firstLine="720"/>
        <w:rPr>
          <w:rFonts w:hint="cs"/>
        </w:rPr>
      </w:pPr>
      <w:r w:rsidRPr="00790E8D">
        <w:rPr>
          <w:rFonts w:hint="cs"/>
        </w:rPr>
        <w:t>สถาปัตยกรรม RAG ทำหน้าที่เชื่อมโยงคลังเอกสารคู่มือโรงงานเข้ากับโมเดลภาษาขนาดใหญ่ เพื่อให้ระบบสามารถตอบคำถามทางเทคนิคได้อย่างถูกต้อง แม่นยำ และอ้างอิงเอกสารจริงได้ โดยมีกระบวนการสำคัญดังนี้:</w:t>
      </w:r>
    </w:p>
    <w:p w14:paraId="5E1B6D3E" w14:textId="75BC289F" w:rsidR="00204CD8" w:rsidRPr="00790E8D" w:rsidRDefault="00000000" w:rsidP="00F63751">
      <w:pPr>
        <w:pStyle w:val="ListParagraph"/>
        <w:numPr>
          <w:ilvl w:val="0"/>
          <w:numId w:val="23"/>
        </w:numPr>
        <w:rPr>
          <w:rFonts w:hint="cs"/>
        </w:rPr>
      </w:pPr>
      <w:r w:rsidRPr="00F63751">
        <w:rPr>
          <w:rFonts w:hint="cs"/>
          <w:b/>
        </w:rPr>
        <w:t xml:space="preserve">Document Parsing &amp; Ingestion: </w:t>
      </w:r>
      <w:r w:rsidRPr="00790E8D">
        <w:rPr>
          <w:rFonts w:hint="cs"/>
        </w:rPr>
        <w:t>แปลงหน้าเอกสาร PDF เป็นภาพความละเอียดสูงด้วย `pdfjs-dist` จากนั้นใช้ Gemini Vision ถอดเนื้อหาเป็น Markdown และแบ่งท่อนข้อมูล (Chunking) ตามโครงสร้างหัวข้อ</w:t>
      </w:r>
    </w:p>
    <w:p w14:paraId="5D3AC0A8" w14:textId="5127D477" w:rsidR="00204CD8" w:rsidRPr="00790E8D" w:rsidRDefault="00000000" w:rsidP="00F63751">
      <w:pPr>
        <w:pStyle w:val="ListParagraph"/>
        <w:numPr>
          <w:ilvl w:val="0"/>
          <w:numId w:val="23"/>
        </w:numPr>
        <w:rPr>
          <w:rFonts w:hint="cs"/>
        </w:rPr>
      </w:pPr>
      <w:r w:rsidRPr="00F63751">
        <w:rPr>
          <w:rFonts w:hint="cs"/>
          <w:b/>
        </w:rPr>
        <w:t xml:space="preserve">Vector Embeddings: </w:t>
      </w:r>
      <w:r w:rsidRPr="00790E8D">
        <w:rPr>
          <w:rFonts w:hint="cs"/>
        </w:rPr>
        <w:t>แปลงท่อนข้อความ Markdown เป็นเวกเตอร์ความหมายขนาด 768 มิติด้วยโมเดล `jina-embeddings-v5-text-small` และบันทึกลงในตาราง `rag_document_chunks` บน Supabase pgvector</w:t>
      </w:r>
    </w:p>
    <w:p w14:paraId="31FDE4C5" w14:textId="4DFCE93B" w:rsidR="00204CD8" w:rsidRPr="00790E8D" w:rsidRDefault="00000000" w:rsidP="00F63751">
      <w:pPr>
        <w:pStyle w:val="ListParagraph"/>
        <w:numPr>
          <w:ilvl w:val="0"/>
          <w:numId w:val="23"/>
        </w:numPr>
        <w:rPr>
          <w:rFonts w:hint="cs"/>
        </w:rPr>
      </w:pPr>
      <w:r w:rsidRPr="00F63751">
        <w:rPr>
          <w:rFonts w:hint="cs"/>
          <w:b/>
        </w:rPr>
        <w:t>Hybrid</w:t>
      </w:r>
      <w:r w:rsidR="00FC7810">
        <w:rPr>
          <w:b/>
        </w:rPr>
        <w:tab/>
      </w:r>
      <w:r w:rsidRPr="00F63751">
        <w:rPr>
          <w:rFonts w:hint="cs"/>
          <w:b/>
        </w:rPr>
        <w:t xml:space="preserve">Search Engine: </w:t>
      </w:r>
      <w:r w:rsidRPr="00790E8D">
        <w:rPr>
          <w:rFonts w:hint="cs"/>
        </w:rPr>
        <w:t xml:space="preserve">เมื่อผู้ใช้ถามคำถาม </w:t>
      </w:r>
      <w:proofErr w:type="spellStart"/>
      <w:r w:rsidRPr="00790E8D">
        <w:rPr>
          <w:rFonts w:hint="cs"/>
        </w:rPr>
        <w:t>ระบบจะทำการค้นหาแบบผสมผสานระหว่าง</w:t>
      </w:r>
      <w:proofErr w:type="spellEnd"/>
      <w:r w:rsidRPr="00790E8D">
        <w:rPr>
          <w:rFonts w:hint="cs"/>
        </w:rPr>
        <w:t xml:space="preserve"> Cosine Similarity Search บนเวกเตอร์ และ Full-Text Search บนคีย์เวิร์ดภาษาไทย ผ่าน RPC Function ของ PostgreSQL</w:t>
      </w:r>
    </w:p>
    <w:p w14:paraId="743E1714" w14:textId="49FB9F26" w:rsidR="00204CD8" w:rsidRPr="00790E8D" w:rsidRDefault="00000000" w:rsidP="00F63751">
      <w:pPr>
        <w:ind w:left="1080" w:hanging="360"/>
        <w:rPr>
          <w:rFonts w:hint="cs"/>
        </w:rPr>
      </w:pPr>
      <w:r w:rsidRPr="00790E8D">
        <w:rPr>
          <w:rFonts w:hint="cs"/>
          <w:b/>
        </w:rPr>
        <w:t>•</w:t>
      </w:r>
      <w:r w:rsidR="00F63751">
        <w:rPr>
          <w:b/>
          <w:cs/>
          <w:lang w:bidi="th-TH"/>
        </w:rPr>
        <w:tab/>
      </w:r>
      <w:r w:rsidRPr="00790E8D">
        <w:rPr>
          <w:rFonts w:hint="cs"/>
          <w:b/>
        </w:rPr>
        <w:t xml:space="preserve">Function Calling Integration: </w:t>
      </w:r>
      <w:r w:rsidRPr="00790E8D">
        <w:rPr>
          <w:rFonts w:hint="cs"/>
        </w:rPr>
        <w:t>เมื่อผู้ใช้สอบถามสถิติเคส Rework ระบบเปิดให้โมเดลเรียกฟังก์ชัน `get_rework_statistics` เพื่อดึงข้อมูลจริงจากตาราง `rework_cases` มาสังเคราะห์คำตอบแบบเรียลไทม์</w:t>
      </w:r>
    </w:p>
    <w:p w14:paraId="0D085F57" w14:textId="77777777" w:rsidR="00204CD8" w:rsidRPr="00790E8D" w:rsidRDefault="00000000">
      <w:pPr>
        <w:pStyle w:val="Heading2"/>
        <w:spacing w:before="320"/>
        <w:rPr>
          <w:rFonts w:cs="TH SarabunPSK" w:hint="cs"/>
        </w:rPr>
      </w:pPr>
      <w:r w:rsidRPr="00790E8D">
        <w:rPr>
          <w:rFonts w:eastAsia="TH Sarabun New" w:cs="TH SarabunPSK" w:hint="cs"/>
        </w:rPr>
        <w:lastRenderedPageBreak/>
        <w:t>2.5 ตารางสรุปเปรียบเทียบเทคโนโลยีที่เลือกใช้ในโครงงาน</w:t>
      </w:r>
    </w:p>
    <w:p w14:paraId="153E56DD" w14:textId="77777777" w:rsidR="00204CD8" w:rsidRPr="00790E8D" w:rsidRDefault="00000000">
      <w:pPr>
        <w:keepNext/>
        <w:spacing w:before="280"/>
        <w:jc w:val="left"/>
        <w:rPr>
          <w:rFonts w:cs="TH SarabunPSK" w:hint="cs"/>
        </w:rPr>
      </w:pPr>
      <w:r w:rsidRPr="00790E8D">
        <w:rPr>
          <w:rFonts w:eastAsia="TH Sarabun New" w:cs="TH SarabunPSK" w:hint="cs"/>
          <w:b/>
        </w:rPr>
        <w:t>ตารางที่ 2.1 ตารางเปรียบเทียบเทคโนโลยีที่เลือกใช้ในโครงงาน</w:t>
      </w:r>
    </w:p>
    <w:tbl>
      <w:tblPr>
        <w:tblW w:w="0" w:type="auto"/>
        <w:jc w:val="center"/>
        <w:tblBorders>
          <w:top w:val="single" w:sz="12" w:space="0" w:color="000000"/>
          <w:bottom w:val="single" w:sz="12" w:space="0" w:color="000000"/>
          <w:insideH w:val="single" w:sz="4" w:space="0" w:color="CBD5E1"/>
        </w:tblBorders>
        <w:tblLayout w:type="fixed"/>
        <w:tblLook w:val="04A0" w:firstRow="1" w:lastRow="0" w:firstColumn="1" w:lastColumn="0" w:noHBand="0" w:noVBand="1"/>
      </w:tblPr>
      <w:tblGrid>
        <w:gridCol w:w="1384"/>
        <w:gridCol w:w="1985"/>
        <w:gridCol w:w="1842"/>
        <w:gridCol w:w="3314"/>
      </w:tblGrid>
      <w:tr w:rsidR="00204CD8" w:rsidRPr="00790E8D" w14:paraId="1BC22802" w14:textId="77777777" w:rsidTr="00753484">
        <w:trPr>
          <w:jc w:val="center"/>
        </w:trPr>
        <w:tc>
          <w:tcPr>
            <w:tcW w:w="1384" w:type="dxa"/>
            <w:shd w:val="clear" w:color="auto" w:fill="F8FAFC"/>
          </w:tcPr>
          <w:p w14:paraId="13970FFD" w14:textId="77777777" w:rsidR="00204CD8" w:rsidRPr="00FC7810" w:rsidRDefault="00000000">
            <w:pPr>
              <w:spacing w:before="80"/>
              <w:jc w:val="center"/>
              <w:rPr>
                <w:rFonts w:cs="TH SarabunPSK" w:hint="cs"/>
                <w:sz w:val="28"/>
                <w:szCs w:val="28"/>
              </w:rPr>
            </w:pPr>
            <w:r w:rsidRPr="00FC7810">
              <w:rPr>
                <w:rFonts w:eastAsia="TH Sarabun New" w:cs="TH SarabunPSK" w:hint="cs"/>
                <w:b/>
                <w:sz w:val="28"/>
                <w:szCs w:val="28"/>
              </w:rPr>
              <w:t>หมวดหมู่</w:t>
            </w:r>
          </w:p>
        </w:tc>
        <w:tc>
          <w:tcPr>
            <w:tcW w:w="1985" w:type="dxa"/>
            <w:shd w:val="clear" w:color="auto" w:fill="F8FAFC"/>
          </w:tcPr>
          <w:p w14:paraId="254D1D20" w14:textId="77777777" w:rsidR="00204CD8" w:rsidRPr="00FC7810" w:rsidRDefault="00000000">
            <w:pPr>
              <w:spacing w:before="80"/>
              <w:jc w:val="center"/>
              <w:rPr>
                <w:rFonts w:cs="TH SarabunPSK" w:hint="cs"/>
                <w:sz w:val="28"/>
                <w:szCs w:val="28"/>
              </w:rPr>
            </w:pPr>
            <w:r w:rsidRPr="00FC7810">
              <w:rPr>
                <w:rFonts w:eastAsia="TH Sarabun New" w:cs="TH SarabunPSK" w:hint="cs"/>
                <w:b/>
                <w:sz w:val="28"/>
                <w:szCs w:val="28"/>
              </w:rPr>
              <w:t>เทคโนโลยีที่เลือกใช้</w:t>
            </w:r>
          </w:p>
        </w:tc>
        <w:tc>
          <w:tcPr>
            <w:tcW w:w="1842" w:type="dxa"/>
            <w:shd w:val="clear" w:color="auto" w:fill="F8FAFC"/>
          </w:tcPr>
          <w:p w14:paraId="1A6321A7" w14:textId="77777777" w:rsidR="00204CD8" w:rsidRPr="00FC7810" w:rsidRDefault="00000000">
            <w:pPr>
              <w:spacing w:before="80"/>
              <w:jc w:val="center"/>
              <w:rPr>
                <w:rFonts w:cs="TH SarabunPSK" w:hint="cs"/>
                <w:sz w:val="28"/>
                <w:szCs w:val="28"/>
              </w:rPr>
            </w:pPr>
            <w:r w:rsidRPr="00FC7810">
              <w:rPr>
                <w:rFonts w:eastAsia="TH Sarabun New" w:cs="TH SarabunPSK" w:hint="cs"/>
                <w:b/>
                <w:sz w:val="28"/>
                <w:szCs w:val="28"/>
              </w:rPr>
              <w:t>เทคโนโลยีทางเลือก</w:t>
            </w:r>
          </w:p>
        </w:tc>
        <w:tc>
          <w:tcPr>
            <w:tcW w:w="3314" w:type="dxa"/>
            <w:shd w:val="clear" w:color="auto" w:fill="F8FAFC"/>
          </w:tcPr>
          <w:p w14:paraId="680ED304" w14:textId="77777777" w:rsidR="00204CD8" w:rsidRPr="00FC7810" w:rsidRDefault="00000000">
            <w:pPr>
              <w:spacing w:before="80"/>
              <w:jc w:val="center"/>
              <w:rPr>
                <w:rFonts w:cs="TH SarabunPSK" w:hint="cs"/>
                <w:sz w:val="28"/>
                <w:szCs w:val="28"/>
              </w:rPr>
            </w:pPr>
            <w:r w:rsidRPr="00FC7810">
              <w:rPr>
                <w:rFonts w:eastAsia="TH Sarabun New" w:cs="TH SarabunPSK" w:hint="cs"/>
                <w:b/>
                <w:sz w:val="28"/>
                <w:szCs w:val="28"/>
              </w:rPr>
              <w:t>เหตุผลทางวิศวกรรมที่เลือก</w:t>
            </w:r>
          </w:p>
        </w:tc>
      </w:tr>
      <w:tr w:rsidR="00FC7810" w:rsidRPr="00FC7810" w14:paraId="0C90F7B0"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098DA67B"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Web Application Framework</w:t>
            </w:r>
          </w:p>
        </w:tc>
        <w:tc>
          <w:tcPr>
            <w:tcW w:w="1985" w:type="dxa"/>
            <w:tcBorders>
              <w:top w:val="single" w:sz="4" w:space="0" w:color="CBD5E1"/>
              <w:bottom w:val="single" w:sz="4" w:space="0" w:color="CBD5E1"/>
              <w:right w:val="single" w:sz="4" w:space="0" w:color="CBD5E1"/>
            </w:tcBorders>
            <w:shd w:val="clear" w:color="auto" w:fill="F8FAFC"/>
          </w:tcPr>
          <w:p w14:paraId="1A387D33"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Next.js 16 + React 19 (Turbopack)</w:t>
            </w:r>
          </w:p>
        </w:tc>
        <w:tc>
          <w:tcPr>
            <w:tcW w:w="1842" w:type="dxa"/>
            <w:tcBorders>
              <w:top w:val="single" w:sz="4" w:space="0" w:color="CBD5E1"/>
              <w:bottom w:val="single" w:sz="4" w:space="0" w:color="CBD5E1"/>
              <w:right w:val="single" w:sz="4" w:space="0" w:color="CBD5E1"/>
            </w:tcBorders>
            <w:shd w:val="clear" w:color="auto" w:fill="F8FAFC"/>
          </w:tcPr>
          <w:p w14:paraId="0427D011"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React SPA + Node.js/Express</w:t>
            </w:r>
          </w:p>
        </w:tc>
        <w:tc>
          <w:tcPr>
            <w:tcW w:w="3314" w:type="dxa"/>
            <w:tcBorders>
              <w:top w:val="single" w:sz="4" w:space="0" w:color="CBD5E1"/>
              <w:bottom w:val="single" w:sz="4" w:space="0" w:color="CBD5E1"/>
            </w:tcBorders>
            <w:shd w:val="clear" w:color="auto" w:fill="F8FAFC"/>
          </w:tcPr>
          <w:p w14:paraId="0665DB0B" w14:textId="77777777" w:rsidR="00FC7810" w:rsidRPr="00FC7810" w:rsidRDefault="00FC7810" w:rsidP="00FC7810">
            <w:pPr>
              <w:spacing w:before="80"/>
              <w:jc w:val="left"/>
              <w:rPr>
                <w:rFonts w:eastAsia="TH Sarabun New" w:cs="TH SarabunPSK"/>
                <w:b/>
                <w:sz w:val="28"/>
                <w:szCs w:val="28"/>
              </w:rPr>
            </w:pPr>
            <w:r w:rsidRPr="00FC7810">
              <w:rPr>
                <w:rFonts w:eastAsia="TH Sarabun New" w:cs="TH SarabunPSK"/>
                <w:b/>
                <w:sz w:val="28"/>
                <w:szCs w:val="28"/>
                <w:cs/>
              </w:rPr>
              <w:t xml:space="preserve">สถาปัตยกรรม </w:t>
            </w:r>
            <w:r w:rsidRPr="00FC7810">
              <w:rPr>
                <w:rFonts w:eastAsia="TH Sarabun New" w:cs="TH SarabunPSK"/>
                <w:b/>
                <w:sz w:val="28"/>
                <w:szCs w:val="28"/>
              </w:rPr>
              <w:t xml:space="preserve">Hybrid </w:t>
            </w:r>
            <w:r w:rsidRPr="00FC7810">
              <w:rPr>
                <w:rFonts w:eastAsia="TH Sarabun New" w:cs="TH SarabunPSK"/>
                <w:b/>
                <w:sz w:val="28"/>
                <w:szCs w:val="28"/>
                <w:cs/>
              </w:rPr>
              <w:t>มี</w:t>
            </w:r>
            <w:r w:rsidRPr="00FC7810">
              <w:rPr>
                <w:rFonts w:eastAsia="TH Sarabun New" w:cs="TH SarabunPSK"/>
                <w:b/>
                <w:sz w:val="28"/>
                <w:szCs w:val="28"/>
              </w:rPr>
              <w:t> Server Boundary (/api/*) </w:t>
            </w:r>
            <w:r w:rsidRPr="00FC7810">
              <w:rPr>
                <w:rFonts w:eastAsia="TH Sarabun New" w:cs="TH SarabunPSK"/>
                <w:b/>
                <w:sz w:val="28"/>
                <w:szCs w:val="28"/>
                <w:cs/>
              </w:rPr>
              <w:t xml:space="preserve">ในตัว ช่วยซ่อน </w:t>
            </w:r>
            <w:r w:rsidRPr="00FC7810">
              <w:rPr>
                <w:rFonts w:eastAsia="TH Sarabun New" w:cs="TH SarabunPSK"/>
                <w:b/>
                <w:sz w:val="28"/>
                <w:szCs w:val="28"/>
              </w:rPr>
              <w:t xml:space="preserve">API Secrets </w:t>
            </w:r>
            <w:r w:rsidRPr="00FC7810">
              <w:rPr>
                <w:rFonts w:eastAsia="TH Sarabun New" w:cs="TH SarabunPSK"/>
                <w:b/>
                <w:sz w:val="28"/>
                <w:szCs w:val="28"/>
                <w:cs/>
              </w:rPr>
              <w:t xml:space="preserve">และจัดการ </w:t>
            </w:r>
            <w:r w:rsidRPr="00FC7810">
              <w:rPr>
                <w:rFonts w:eastAsia="TH Sarabun New" w:cs="TH SarabunPSK"/>
                <w:b/>
                <w:sz w:val="28"/>
                <w:szCs w:val="28"/>
              </w:rPr>
              <w:t xml:space="preserve">Session </w:t>
            </w:r>
            <w:r w:rsidRPr="00FC7810">
              <w:rPr>
                <w:rFonts w:eastAsia="TH Sarabun New" w:cs="TH SarabunPSK"/>
                <w:b/>
                <w:sz w:val="28"/>
                <w:szCs w:val="28"/>
                <w:cs/>
              </w:rPr>
              <w:t>ได้อย่างปลอดภัย ลดความซับซ้อนในการดูแลรักษาเซิร์ฟเวอร์แยก (</w:t>
            </w:r>
            <w:r w:rsidRPr="00FC7810">
              <w:rPr>
                <w:rFonts w:eastAsia="TH Sarabun New" w:cs="TH SarabunPSK"/>
                <w:b/>
                <w:sz w:val="28"/>
                <w:szCs w:val="28"/>
              </w:rPr>
              <w:t xml:space="preserve">Single Deployment Unit) </w:t>
            </w:r>
            <w:r w:rsidRPr="00FC7810">
              <w:rPr>
                <w:rFonts w:eastAsia="TH Sarabun New" w:cs="TH SarabunPSK"/>
                <w:b/>
                <w:sz w:val="28"/>
                <w:szCs w:val="28"/>
                <w:cs/>
              </w:rPr>
              <w:t xml:space="preserve">และมี </w:t>
            </w:r>
            <w:r w:rsidRPr="00FC7810">
              <w:rPr>
                <w:rFonts w:eastAsia="TH Sarabun New" w:cs="TH SarabunPSK"/>
                <w:b/>
                <w:sz w:val="28"/>
                <w:szCs w:val="28"/>
              </w:rPr>
              <w:t xml:space="preserve">Next.js Turbopack </w:t>
            </w:r>
            <w:r w:rsidRPr="00FC7810">
              <w:rPr>
                <w:rFonts w:eastAsia="TH Sarabun New" w:cs="TH SarabunPSK"/>
                <w:b/>
                <w:sz w:val="28"/>
                <w:szCs w:val="28"/>
                <w:cs/>
              </w:rPr>
              <w:t>ที่เรนเดอร์คอมไพล์ได้รวดเร็ว</w:t>
            </w:r>
          </w:p>
        </w:tc>
      </w:tr>
      <w:tr w:rsidR="00FC7810" w:rsidRPr="00FC7810" w14:paraId="0E93F6E8"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307AC161"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Database &amp; Vector Engine</w:t>
            </w:r>
          </w:p>
        </w:tc>
        <w:tc>
          <w:tcPr>
            <w:tcW w:w="1985" w:type="dxa"/>
            <w:tcBorders>
              <w:top w:val="single" w:sz="4" w:space="0" w:color="CBD5E1"/>
              <w:bottom w:val="single" w:sz="4" w:space="0" w:color="CBD5E1"/>
              <w:right w:val="single" w:sz="4" w:space="0" w:color="CBD5E1"/>
            </w:tcBorders>
            <w:shd w:val="clear" w:color="auto" w:fill="F8FAFC"/>
          </w:tcPr>
          <w:p w14:paraId="705960AE"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Supabase (PostgreSQL + pgvector)</w:t>
            </w:r>
          </w:p>
        </w:tc>
        <w:tc>
          <w:tcPr>
            <w:tcW w:w="1842" w:type="dxa"/>
            <w:tcBorders>
              <w:top w:val="single" w:sz="4" w:space="0" w:color="CBD5E1"/>
              <w:bottom w:val="single" w:sz="4" w:space="0" w:color="CBD5E1"/>
              <w:right w:val="single" w:sz="4" w:space="0" w:color="CBD5E1"/>
            </w:tcBorders>
            <w:shd w:val="clear" w:color="auto" w:fill="F8FAFC"/>
          </w:tcPr>
          <w:p w14:paraId="2FDEE720"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MongoDB + Pinecone / ChromaDB</w:t>
            </w:r>
          </w:p>
        </w:tc>
        <w:tc>
          <w:tcPr>
            <w:tcW w:w="3314" w:type="dxa"/>
            <w:tcBorders>
              <w:top w:val="single" w:sz="4" w:space="0" w:color="CBD5E1"/>
              <w:bottom w:val="single" w:sz="4" w:space="0" w:color="CBD5E1"/>
            </w:tcBorders>
            <w:shd w:val="clear" w:color="auto" w:fill="F8FAFC"/>
          </w:tcPr>
          <w:p w14:paraId="15559078" w14:textId="77777777" w:rsidR="00FC7810" w:rsidRPr="00FC7810" w:rsidRDefault="00FC7810" w:rsidP="00FC7810">
            <w:pPr>
              <w:spacing w:before="80"/>
              <w:jc w:val="left"/>
              <w:rPr>
                <w:rFonts w:eastAsia="TH Sarabun New" w:cs="TH SarabunPSK"/>
                <w:b/>
                <w:sz w:val="28"/>
                <w:szCs w:val="28"/>
              </w:rPr>
            </w:pPr>
            <w:r w:rsidRPr="00FC7810">
              <w:rPr>
                <w:rFonts w:eastAsia="TH Sarabun New" w:cs="TH SarabunPSK"/>
                <w:b/>
                <w:sz w:val="28"/>
                <w:szCs w:val="28"/>
                <w:cs/>
              </w:rPr>
              <w:t>ผสานฐานข้อมูลเชิงสัมพันธ์แบบ</w:t>
            </w:r>
            <w:r w:rsidRPr="00FC7810">
              <w:rPr>
                <w:rFonts w:eastAsia="TH Sarabun New" w:cs="TH SarabunPSK"/>
                <w:b/>
                <w:sz w:val="28"/>
                <w:szCs w:val="28"/>
              </w:rPr>
              <w:t> ACID Transaction (</w:t>
            </w:r>
            <w:r w:rsidRPr="00FC7810">
              <w:rPr>
                <w:rFonts w:eastAsia="TH Sarabun New" w:cs="TH SarabunPSK"/>
                <w:b/>
                <w:sz w:val="28"/>
                <w:szCs w:val="28"/>
                <w:cs/>
              </w:rPr>
              <w:t xml:space="preserve">สำหรับจัดการ </w:t>
            </w:r>
            <w:r w:rsidRPr="00FC7810">
              <w:rPr>
                <w:rFonts w:eastAsia="TH Sarabun New" w:cs="TH SarabunPSK"/>
                <w:b/>
                <w:sz w:val="28"/>
                <w:szCs w:val="28"/>
              </w:rPr>
              <w:t xml:space="preserve">Rework Cases </w:t>
            </w:r>
            <w:r w:rsidRPr="00FC7810">
              <w:rPr>
                <w:rFonts w:eastAsia="TH Sarabun New" w:cs="TH SarabunPSK"/>
                <w:b/>
                <w:sz w:val="28"/>
                <w:szCs w:val="28"/>
                <w:cs/>
              </w:rPr>
              <w:t xml:space="preserve">และ </w:t>
            </w:r>
            <w:r w:rsidRPr="00FC7810">
              <w:rPr>
                <w:rFonts w:eastAsia="TH Sarabun New" w:cs="TH SarabunPSK"/>
                <w:b/>
                <w:sz w:val="28"/>
                <w:szCs w:val="28"/>
              </w:rPr>
              <w:t xml:space="preserve">Item Master) </w:t>
            </w:r>
            <w:r w:rsidRPr="00FC7810">
              <w:rPr>
                <w:rFonts w:eastAsia="TH Sarabun New" w:cs="TH SarabunPSK"/>
                <w:b/>
                <w:sz w:val="28"/>
                <w:szCs w:val="28"/>
                <w:cs/>
              </w:rPr>
              <w:t>เข้ากับ</w:t>
            </w:r>
            <w:r w:rsidRPr="00FC7810">
              <w:rPr>
                <w:rFonts w:eastAsia="TH Sarabun New" w:cs="TH SarabunPSK"/>
                <w:b/>
                <w:sz w:val="28"/>
                <w:szCs w:val="28"/>
              </w:rPr>
              <w:t> Vector Embeddings </w:t>
            </w:r>
            <w:r w:rsidRPr="00FC7810">
              <w:rPr>
                <w:rFonts w:eastAsia="TH Sarabun New" w:cs="TH SarabunPSK"/>
                <w:b/>
                <w:sz w:val="28"/>
                <w:szCs w:val="28"/>
                <w:cs/>
              </w:rPr>
              <w:t>ในระบบเดียวกัน ช่วยรักษาความสอดคล้องของข้อมูล (</w:t>
            </w:r>
            <w:r w:rsidRPr="00FC7810">
              <w:rPr>
                <w:rFonts w:eastAsia="TH Sarabun New" w:cs="TH SarabunPSK"/>
                <w:b/>
                <w:sz w:val="28"/>
                <w:szCs w:val="28"/>
              </w:rPr>
              <w:t xml:space="preserve">Data Consistency) </w:t>
            </w:r>
            <w:r w:rsidRPr="00FC7810">
              <w:rPr>
                <w:rFonts w:eastAsia="TH Sarabun New" w:cs="TH SarabunPSK"/>
                <w:b/>
                <w:sz w:val="28"/>
                <w:szCs w:val="28"/>
                <w:cs/>
              </w:rPr>
              <w:t xml:space="preserve">และลดค่า </w:t>
            </w:r>
            <w:r w:rsidRPr="00FC7810">
              <w:rPr>
                <w:rFonts w:eastAsia="TH Sarabun New" w:cs="TH SarabunPSK"/>
                <w:b/>
                <w:sz w:val="28"/>
                <w:szCs w:val="28"/>
              </w:rPr>
              <w:t xml:space="preserve">Latency </w:t>
            </w:r>
            <w:r w:rsidRPr="00FC7810">
              <w:rPr>
                <w:rFonts w:eastAsia="TH Sarabun New" w:cs="TH SarabunPSK"/>
                <w:b/>
                <w:sz w:val="28"/>
                <w:szCs w:val="28"/>
                <w:cs/>
              </w:rPr>
              <w:t>ในการเชื่อมต่อระบบภายนอก</w:t>
            </w:r>
          </w:p>
        </w:tc>
      </w:tr>
      <w:tr w:rsidR="00FC7810" w:rsidRPr="00FC7810" w14:paraId="2861D3DE"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5D73D54E"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AI Multimodal &amp; Engineering OCR</w:t>
            </w:r>
          </w:p>
        </w:tc>
        <w:tc>
          <w:tcPr>
            <w:tcW w:w="1985" w:type="dxa"/>
            <w:tcBorders>
              <w:top w:val="single" w:sz="4" w:space="0" w:color="CBD5E1"/>
              <w:bottom w:val="single" w:sz="4" w:space="0" w:color="CBD5E1"/>
              <w:right w:val="single" w:sz="4" w:space="0" w:color="CBD5E1"/>
            </w:tcBorders>
            <w:shd w:val="clear" w:color="auto" w:fill="F8FAFC"/>
          </w:tcPr>
          <w:p w14:paraId="3FCB05ED"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Gemini 3.1 Flash (Structured Outputs)</w:t>
            </w:r>
          </w:p>
        </w:tc>
        <w:tc>
          <w:tcPr>
            <w:tcW w:w="1842" w:type="dxa"/>
            <w:tcBorders>
              <w:top w:val="single" w:sz="4" w:space="0" w:color="CBD5E1"/>
              <w:bottom w:val="single" w:sz="4" w:space="0" w:color="CBD5E1"/>
              <w:right w:val="single" w:sz="4" w:space="0" w:color="CBD5E1"/>
            </w:tcBorders>
            <w:shd w:val="clear" w:color="auto" w:fill="F8FAFC"/>
          </w:tcPr>
          <w:p w14:paraId="6AAF20D9"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AWS Textract / Tesseract OCR</w:t>
            </w:r>
          </w:p>
        </w:tc>
        <w:tc>
          <w:tcPr>
            <w:tcW w:w="3314" w:type="dxa"/>
            <w:tcBorders>
              <w:top w:val="single" w:sz="4" w:space="0" w:color="CBD5E1"/>
              <w:bottom w:val="single" w:sz="4" w:space="0" w:color="CBD5E1"/>
            </w:tcBorders>
            <w:shd w:val="clear" w:color="auto" w:fill="F8FAFC"/>
          </w:tcPr>
          <w:p w14:paraId="5B8C172C" w14:textId="77777777" w:rsidR="00FC7810" w:rsidRPr="00FC7810" w:rsidRDefault="00FC7810" w:rsidP="00FC7810">
            <w:pPr>
              <w:spacing w:before="80"/>
              <w:jc w:val="left"/>
              <w:rPr>
                <w:rFonts w:eastAsia="TH Sarabun New" w:cs="TH SarabunPSK"/>
                <w:b/>
                <w:sz w:val="28"/>
                <w:szCs w:val="28"/>
              </w:rPr>
            </w:pPr>
            <w:r w:rsidRPr="00FC7810">
              <w:rPr>
                <w:rFonts w:eastAsia="TH Sarabun New" w:cs="TH SarabunPSK"/>
                <w:b/>
                <w:sz w:val="28"/>
                <w:szCs w:val="28"/>
                <w:cs/>
              </w:rPr>
              <w:t xml:space="preserve">มีความสามารถด้าน </w:t>
            </w:r>
            <w:r w:rsidRPr="00FC7810">
              <w:rPr>
                <w:rFonts w:eastAsia="TH Sarabun New" w:cs="TH SarabunPSK"/>
                <w:b/>
                <w:sz w:val="28"/>
                <w:szCs w:val="28"/>
              </w:rPr>
              <w:t xml:space="preserve">Multimodal Vision </w:t>
            </w:r>
            <w:r w:rsidRPr="00FC7810">
              <w:rPr>
                <w:rFonts w:eastAsia="TH Sarabun New" w:cs="TH SarabunPSK"/>
                <w:b/>
                <w:sz w:val="28"/>
                <w:szCs w:val="28"/>
                <w:cs/>
              </w:rPr>
              <w:t>ขั้นสูง สามารถสกัดข้อมูลจากแบบแปลนวิศวกรรม (</w:t>
            </w:r>
            <w:r w:rsidRPr="00FC7810">
              <w:rPr>
                <w:rFonts w:eastAsia="TH Sarabun New" w:cs="TH SarabunPSK"/>
                <w:b/>
                <w:sz w:val="28"/>
                <w:szCs w:val="28"/>
              </w:rPr>
              <w:t xml:space="preserve">Drawing) </w:t>
            </w:r>
            <w:r w:rsidRPr="00FC7810">
              <w:rPr>
                <w:rFonts w:eastAsia="TH Sarabun New" w:cs="TH SarabunPSK"/>
                <w:b/>
                <w:sz w:val="28"/>
                <w:szCs w:val="28"/>
                <w:cs/>
              </w:rPr>
              <w:t>และเอกสารภาษาไทยได้อย่างแม่นยำ คืนค่าข้อมูลแบบ</w:t>
            </w:r>
            <w:r w:rsidRPr="00FC7810">
              <w:rPr>
                <w:rFonts w:eastAsia="TH Sarabun New" w:cs="TH SarabunPSK"/>
                <w:b/>
                <w:sz w:val="28"/>
                <w:szCs w:val="28"/>
              </w:rPr>
              <w:t> Strict JSON Schema </w:t>
            </w:r>
            <w:r w:rsidRPr="00FC7810">
              <w:rPr>
                <w:rFonts w:eastAsia="TH Sarabun New" w:cs="TH SarabunPSK"/>
                <w:b/>
                <w:sz w:val="28"/>
                <w:szCs w:val="28"/>
                <w:cs/>
              </w:rPr>
              <w:t xml:space="preserve">ทันที พร้อมระบบ </w:t>
            </w:r>
            <w:r w:rsidRPr="00FC7810">
              <w:rPr>
                <w:rFonts w:eastAsia="TH Sarabun New" w:cs="TH SarabunPSK"/>
                <w:b/>
                <w:sz w:val="28"/>
                <w:szCs w:val="28"/>
              </w:rPr>
              <w:t xml:space="preserve">Fallback Pipeline </w:t>
            </w:r>
            <w:r w:rsidRPr="00FC7810">
              <w:rPr>
                <w:rFonts w:eastAsia="TH Sarabun New" w:cs="TH SarabunPSK"/>
                <w:b/>
                <w:sz w:val="28"/>
                <w:szCs w:val="28"/>
                <w:cs/>
              </w:rPr>
              <w:t xml:space="preserve">รองรับช่วง </w:t>
            </w:r>
            <w:r w:rsidRPr="00FC7810">
              <w:rPr>
                <w:rFonts w:eastAsia="TH Sarabun New" w:cs="TH SarabunPSK"/>
                <w:b/>
                <w:sz w:val="28"/>
                <w:szCs w:val="28"/>
              </w:rPr>
              <w:t xml:space="preserve">High Load </w:t>
            </w:r>
            <w:r w:rsidRPr="00FC7810">
              <w:rPr>
                <w:rFonts w:eastAsia="TH Sarabun New" w:cs="TH SarabunPSK"/>
                <w:b/>
                <w:sz w:val="28"/>
                <w:szCs w:val="28"/>
                <w:cs/>
              </w:rPr>
              <w:t>อัตโนมัติ</w:t>
            </w:r>
          </w:p>
        </w:tc>
      </w:tr>
      <w:tr w:rsidR="00FC7810" w:rsidRPr="00FC7810" w14:paraId="7248199F"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4C09C02B"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Vector Embeddings Model</w:t>
            </w:r>
          </w:p>
        </w:tc>
        <w:tc>
          <w:tcPr>
            <w:tcW w:w="1985" w:type="dxa"/>
            <w:tcBorders>
              <w:top w:val="single" w:sz="4" w:space="0" w:color="CBD5E1"/>
              <w:bottom w:val="single" w:sz="4" w:space="0" w:color="CBD5E1"/>
              <w:right w:val="single" w:sz="4" w:space="0" w:color="CBD5E1"/>
            </w:tcBorders>
            <w:shd w:val="clear" w:color="auto" w:fill="F8FAFC"/>
          </w:tcPr>
          <w:p w14:paraId="2D1E0744"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Jina Embeddings v5 (768 Dimensions)</w:t>
            </w:r>
          </w:p>
        </w:tc>
        <w:tc>
          <w:tcPr>
            <w:tcW w:w="1842" w:type="dxa"/>
            <w:tcBorders>
              <w:top w:val="single" w:sz="4" w:space="0" w:color="CBD5E1"/>
              <w:bottom w:val="single" w:sz="4" w:space="0" w:color="CBD5E1"/>
              <w:right w:val="single" w:sz="4" w:space="0" w:color="CBD5E1"/>
            </w:tcBorders>
            <w:shd w:val="clear" w:color="auto" w:fill="F8FAFC"/>
          </w:tcPr>
          <w:p w14:paraId="740986C7"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OpenAI text-embedding-3-small (1,536 Dim)</w:t>
            </w:r>
          </w:p>
        </w:tc>
        <w:tc>
          <w:tcPr>
            <w:tcW w:w="3314" w:type="dxa"/>
            <w:tcBorders>
              <w:top w:val="single" w:sz="4" w:space="0" w:color="CBD5E1"/>
              <w:bottom w:val="single" w:sz="4" w:space="0" w:color="CBD5E1"/>
            </w:tcBorders>
            <w:shd w:val="clear" w:color="auto" w:fill="F8FAFC"/>
          </w:tcPr>
          <w:p w14:paraId="2C8480A6" w14:textId="77777777" w:rsidR="00FC7810" w:rsidRPr="00FC7810" w:rsidRDefault="00FC7810" w:rsidP="00FC7810">
            <w:pPr>
              <w:spacing w:before="80"/>
              <w:jc w:val="left"/>
              <w:rPr>
                <w:rFonts w:eastAsia="TH Sarabun New" w:cs="TH SarabunPSK"/>
                <w:b/>
                <w:sz w:val="28"/>
                <w:szCs w:val="28"/>
              </w:rPr>
            </w:pPr>
            <w:r w:rsidRPr="00FC7810">
              <w:rPr>
                <w:rFonts w:eastAsia="TH Sarabun New" w:cs="TH SarabunPSK"/>
                <w:b/>
                <w:sz w:val="28"/>
                <w:szCs w:val="28"/>
                <w:cs/>
              </w:rPr>
              <w:t>รองรับการสืบค้นแบบสองภาษา (</w:t>
            </w:r>
            <w:r w:rsidRPr="00FC7810">
              <w:rPr>
                <w:rFonts w:eastAsia="TH Sarabun New" w:cs="TH SarabunPSK"/>
                <w:b/>
                <w:sz w:val="28"/>
                <w:szCs w:val="28"/>
              </w:rPr>
              <w:t xml:space="preserve">Multilingual </w:t>
            </w:r>
            <w:r w:rsidRPr="00FC7810">
              <w:rPr>
                <w:rFonts w:eastAsia="TH Sarabun New" w:cs="TH SarabunPSK"/>
                <w:b/>
                <w:sz w:val="28"/>
                <w:szCs w:val="28"/>
                <w:cs/>
              </w:rPr>
              <w:t>ไทย-อังกฤษ</w:t>
            </w:r>
            <w:r w:rsidRPr="00FC7810">
              <w:rPr>
                <w:rFonts w:eastAsia="TH Sarabun New" w:cs="TH SarabunPSK"/>
                <w:b/>
                <w:sz w:val="28"/>
                <w:szCs w:val="28"/>
              </w:rPr>
              <w:t xml:space="preserve">) </w:t>
            </w:r>
            <w:r w:rsidRPr="00FC7810">
              <w:rPr>
                <w:rFonts w:eastAsia="TH Sarabun New" w:cs="TH SarabunPSK"/>
                <w:b/>
                <w:sz w:val="28"/>
                <w:szCs w:val="28"/>
                <w:cs/>
              </w:rPr>
              <w:t xml:space="preserve">สำหรับศัพท์เทคนิคโรงงาน ขนาดเวกเตอร์กะทัดรัด </w:t>
            </w:r>
            <w:r w:rsidRPr="00FC7810">
              <w:rPr>
                <w:rFonts w:eastAsia="TH Sarabun New" w:cs="TH SarabunPSK"/>
                <w:b/>
                <w:sz w:val="28"/>
                <w:szCs w:val="28"/>
              </w:rPr>
              <w:t xml:space="preserve">768 </w:t>
            </w:r>
            <w:r w:rsidRPr="00FC7810">
              <w:rPr>
                <w:rFonts w:eastAsia="TH Sarabun New" w:cs="TH SarabunPSK"/>
                <w:b/>
                <w:sz w:val="28"/>
                <w:szCs w:val="28"/>
                <w:cs/>
              </w:rPr>
              <w:t xml:space="preserve">มิติ ให้ความเร็วในการทำ </w:t>
            </w:r>
            <w:r w:rsidRPr="00FC7810">
              <w:rPr>
                <w:rFonts w:eastAsia="TH Sarabun New" w:cs="TH SarabunPSK"/>
                <w:b/>
                <w:sz w:val="28"/>
                <w:szCs w:val="28"/>
              </w:rPr>
              <w:t xml:space="preserve">Cosine Similarity </w:t>
            </w:r>
            <w:r w:rsidRPr="00FC7810">
              <w:rPr>
                <w:rFonts w:eastAsia="TH Sarabun New" w:cs="TH SarabunPSK"/>
                <w:b/>
                <w:sz w:val="28"/>
                <w:szCs w:val="28"/>
                <w:cs/>
              </w:rPr>
              <w:t xml:space="preserve">สูง และประหยัดพื้นที่จัดเก็บบนฐานข้อมูล </w:t>
            </w:r>
            <w:r w:rsidRPr="00FC7810">
              <w:rPr>
                <w:rFonts w:eastAsia="TH Sarabun New" w:cs="TH SarabunPSK"/>
                <w:b/>
                <w:sz w:val="28"/>
                <w:szCs w:val="28"/>
              </w:rPr>
              <w:t xml:space="preserve">pgvector </w:t>
            </w:r>
            <w:r w:rsidRPr="00FC7810">
              <w:rPr>
                <w:rFonts w:eastAsia="TH Sarabun New" w:cs="TH SarabunPSK"/>
                <w:b/>
                <w:sz w:val="28"/>
                <w:szCs w:val="28"/>
                <w:cs/>
              </w:rPr>
              <w:t xml:space="preserve">ได้ถึง </w:t>
            </w:r>
            <w:r w:rsidRPr="00FC7810">
              <w:rPr>
                <w:rFonts w:eastAsia="TH Sarabun New" w:cs="TH SarabunPSK"/>
                <w:b/>
                <w:sz w:val="28"/>
                <w:szCs w:val="28"/>
              </w:rPr>
              <w:t>50%</w:t>
            </w:r>
          </w:p>
        </w:tc>
      </w:tr>
      <w:tr w:rsidR="00FC7810" w:rsidRPr="00FC7810" w14:paraId="61B587DD"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530BE73D"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lastRenderedPageBreak/>
              <w:t>Testing &amp; Quality Assurance</w:t>
            </w:r>
          </w:p>
        </w:tc>
        <w:tc>
          <w:tcPr>
            <w:tcW w:w="1985" w:type="dxa"/>
            <w:tcBorders>
              <w:top w:val="single" w:sz="4" w:space="0" w:color="CBD5E1"/>
              <w:bottom w:val="single" w:sz="4" w:space="0" w:color="CBD5E1"/>
              <w:right w:val="single" w:sz="4" w:space="0" w:color="CBD5E1"/>
            </w:tcBorders>
            <w:shd w:val="clear" w:color="auto" w:fill="F8FAFC"/>
          </w:tcPr>
          <w:p w14:paraId="0AB30061"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Vitest + Playwright</w:t>
            </w:r>
          </w:p>
        </w:tc>
        <w:tc>
          <w:tcPr>
            <w:tcW w:w="1842" w:type="dxa"/>
            <w:tcBorders>
              <w:top w:val="single" w:sz="4" w:space="0" w:color="CBD5E1"/>
              <w:bottom w:val="single" w:sz="4" w:space="0" w:color="CBD5E1"/>
              <w:right w:val="single" w:sz="4" w:space="0" w:color="CBD5E1"/>
            </w:tcBorders>
            <w:shd w:val="clear" w:color="auto" w:fill="F8FAFC"/>
          </w:tcPr>
          <w:p w14:paraId="10224E53"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Jest + Cypress</w:t>
            </w:r>
          </w:p>
        </w:tc>
        <w:tc>
          <w:tcPr>
            <w:tcW w:w="3314" w:type="dxa"/>
            <w:tcBorders>
              <w:top w:val="single" w:sz="4" w:space="0" w:color="CBD5E1"/>
              <w:bottom w:val="single" w:sz="4" w:space="0" w:color="CBD5E1"/>
            </w:tcBorders>
            <w:shd w:val="clear" w:color="auto" w:fill="F8FAFC"/>
          </w:tcPr>
          <w:p w14:paraId="0F238BC4" w14:textId="77777777" w:rsidR="00FC7810" w:rsidRPr="00FC7810" w:rsidRDefault="00FC7810" w:rsidP="00753484">
            <w:pPr>
              <w:spacing w:before="80"/>
              <w:jc w:val="left"/>
              <w:rPr>
                <w:rFonts w:eastAsia="TH Sarabun New" w:cs="TH SarabunPSK"/>
                <w:b/>
                <w:sz w:val="28"/>
                <w:szCs w:val="28"/>
              </w:rPr>
            </w:pPr>
            <w:r w:rsidRPr="00FC7810">
              <w:rPr>
                <w:rFonts w:eastAsia="TH Sarabun New" w:cs="TH SarabunPSK"/>
                <w:b/>
                <w:sz w:val="28"/>
                <w:szCs w:val="28"/>
              </w:rPr>
              <w:t>Vitest </w:t>
            </w:r>
            <w:r w:rsidRPr="00FC7810">
              <w:rPr>
                <w:rFonts w:eastAsia="TH Sarabun New" w:cs="TH SarabunPSK"/>
                <w:b/>
                <w:sz w:val="28"/>
                <w:szCs w:val="28"/>
                <w:cs/>
              </w:rPr>
              <w:t xml:space="preserve">ให้ความเร็วในการรัน </w:t>
            </w:r>
            <w:r w:rsidRPr="00FC7810">
              <w:rPr>
                <w:rFonts w:eastAsia="TH Sarabun New" w:cs="TH SarabunPSK"/>
                <w:b/>
                <w:sz w:val="28"/>
                <w:szCs w:val="28"/>
              </w:rPr>
              <w:t xml:space="preserve">Unit/Integration Test </w:t>
            </w:r>
            <w:r w:rsidRPr="00FC7810">
              <w:rPr>
                <w:rFonts w:eastAsia="TH Sarabun New" w:cs="TH SarabunPSK"/>
                <w:b/>
                <w:sz w:val="28"/>
                <w:szCs w:val="28"/>
                <w:cs/>
              </w:rPr>
              <w:t xml:space="preserve">ระดับมิลลิวินาทีบนสภาพแวดล้อม </w:t>
            </w:r>
            <w:r w:rsidRPr="00FC7810">
              <w:rPr>
                <w:rFonts w:eastAsia="TH Sarabun New" w:cs="TH SarabunPSK"/>
                <w:b/>
                <w:sz w:val="28"/>
                <w:szCs w:val="28"/>
              </w:rPr>
              <w:t xml:space="preserve">ESM </w:t>
            </w:r>
            <w:r w:rsidRPr="00FC7810">
              <w:rPr>
                <w:rFonts w:eastAsia="TH Sarabun New" w:cs="TH SarabunPSK"/>
                <w:b/>
                <w:sz w:val="28"/>
                <w:szCs w:val="28"/>
                <w:cs/>
              </w:rPr>
              <w:t>ขณะที่</w:t>
            </w:r>
            <w:r w:rsidRPr="00FC7810">
              <w:rPr>
                <w:rFonts w:eastAsia="TH Sarabun New" w:cs="TH SarabunPSK"/>
                <w:b/>
                <w:sz w:val="28"/>
                <w:szCs w:val="28"/>
              </w:rPr>
              <w:t> Playwright </w:t>
            </w:r>
            <w:r w:rsidRPr="00FC7810">
              <w:rPr>
                <w:rFonts w:eastAsia="TH Sarabun New" w:cs="TH SarabunPSK"/>
                <w:b/>
                <w:sz w:val="28"/>
                <w:szCs w:val="28"/>
                <w:cs/>
              </w:rPr>
              <w:t xml:space="preserve">รองรับการทำ </w:t>
            </w:r>
            <w:r w:rsidRPr="00FC7810">
              <w:rPr>
                <w:rFonts w:eastAsia="TH Sarabun New" w:cs="TH SarabunPSK"/>
                <w:b/>
                <w:sz w:val="28"/>
                <w:szCs w:val="28"/>
              </w:rPr>
              <w:t xml:space="preserve">End-to-End (E2E) Automation Test </w:t>
            </w:r>
            <w:r w:rsidRPr="00FC7810">
              <w:rPr>
                <w:rFonts w:eastAsia="TH Sarabun New" w:cs="TH SarabunPSK"/>
                <w:b/>
                <w:sz w:val="28"/>
                <w:szCs w:val="28"/>
                <w:cs/>
              </w:rPr>
              <w:t xml:space="preserve">จำลอง </w:t>
            </w:r>
            <w:r w:rsidRPr="00FC7810">
              <w:rPr>
                <w:rFonts w:eastAsia="TH Sarabun New" w:cs="TH SarabunPSK"/>
                <w:b/>
                <w:sz w:val="28"/>
                <w:szCs w:val="28"/>
              </w:rPr>
              <w:t xml:space="preserve">Workflow </w:t>
            </w:r>
            <w:r w:rsidRPr="00FC7810">
              <w:rPr>
                <w:rFonts w:eastAsia="TH Sarabun New" w:cs="TH SarabunPSK"/>
                <w:b/>
                <w:sz w:val="28"/>
                <w:szCs w:val="28"/>
                <w:cs/>
              </w:rPr>
              <w:t xml:space="preserve">หน้างานจริงบน </w:t>
            </w:r>
            <w:r w:rsidRPr="00FC7810">
              <w:rPr>
                <w:rFonts w:eastAsia="TH Sarabun New" w:cs="TH SarabunPSK"/>
                <w:b/>
                <w:sz w:val="28"/>
                <w:szCs w:val="28"/>
              </w:rPr>
              <w:t xml:space="preserve">Chromium </w:t>
            </w:r>
            <w:r w:rsidRPr="00FC7810">
              <w:rPr>
                <w:rFonts w:eastAsia="TH Sarabun New" w:cs="TH SarabunPSK"/>
                <w:b/>
                <w:sz w:val="28"/>
                <w:szCs w:val="28"/>
                <w:cs/>
              </w:rPr>
              <w:t>ได้อย่างเสถียรและแม่นยำ</w:t>
            </w:r>
          </w:p>
        </w:tc>
      </w:tr>
      <w:tr w:rsidR="00FC7810" w:rsidRPr="00FC7810" w14:paraId="4F5F5E59"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3F7A6E6E" w14:textId="77777777" w:rsidR="00753484" w:rsidRDefault="00FC7810" w:rsidP="00FC7810">
            <w:pPr>
              <w:spacing w:before="80"/>
              <w:jc w:val="center"/>
              <w:rPr>
                <w:rFonts w:eastAsia="TH Sarabun New" w:cs="TH SarabunPSK"/>
                <w:b/>
                <w:sz w:val="28"/>
                <w:szCs w:val="28"/>
                <w:lang w:bidi="th-TH"/>
              </w:rPr>
            </w:pPr>
            <w:r w:rsidRPr="00FC7810">
              <w:rPr>
                <w:rFonts w:eastAsia="TH Sarabun New" w:cs="TH SarabunPSK"/>
                <w:b/>
                <w:sz w:val="28"/>
                <w:szCs w:val="28"/>
              </w:rPr>
              <w:t>Evidence Asset Storage </w:t>
            </w:r>
          </w:p>
          <w:p w14:paraId="0C2A02D4" w14:textId="4182516C"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w:t>
            </w:r>
            <w:r w:rsidRPr="00FC7810">
              <w:rPr>
                <w:rFonts w:eastAsia="TH Sarabun New" w:cs="TH SarabunPSK"/>
                <w:b/>
                <w:sz w:val="28"/>
                <w:szCs w:val="28"/>
                <w:cs/>
              </w:rPr>
              <w:t>หมวดเสริม)</w:t>
            </w:r>
          </w:p>
        </w:tc>
        <w:tc>
          <w:tcPr>
            <w:tcW w:w="1985" w:type="dxa"/>
            <w:tcBorders>
              <w:top w:val="single" w:sz="4" w:space="0" w:color="CBD5E1"/>
              <w:bottom w:val="single" w:sz="4" w:space="0" w:color="CBD5E1"/>
              <w:right w:val="single" w:sz="4" w:space="0" w:color="CBD5E1"/>
            </w:tcBorders>
            <w:shd w:val="clear" w:color="auto" w:fill="F8FAFC"/>
          </w:tcPr>
          <w:p w14:paraId="42BB34D0"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Cloudinary Direct Upload (Client Pre-compression)</w:t>
            </w:r>
          </w:p>
        </w:tc>
        <w:tc>
          <w:tcPr>
            <w:tcW w:w="1842" w:type="dxa"/>
            <w:tcBorders>
              <w:top w:val="single" w:sz="4" w:space="0" w:color="CBD5E1"/>
              <w:bottom w:val="single" w:sz="4" w:space="0" w:color="CBD5E1"/>
              <w:right w:val="single" w:sz="4" w:space="0" w:color="CBD5E1"/>
            </w:tcBorders>
            <w:shd w:val="clear" w:color="auto" w:fill="F8FAFC"/>
          </w:tcPr>
          <w:p w14:paraId="22E5F970"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Local Server Disk / AWS S3 Direct</w:t>
            </w:r>
          </w:p>
        </w:tc>
        <w:tc>
          <w:tcPr>
            <w:tcW w:w="3314" w:type="dxa"/>
            <w:tcBorders>
              <w:top w:val="single" w:sz="4" w:space="0" w:color="CBD5E1"/>
              <w:bottom w:val="single" w:sz="4" w:space="0" w:color="CBD5E1"/>
            </w:tcBorders>
            <w:shd w:val="clear" w:color="auto" w:fill="F8FAFC"/>
          </w:tcPr>
          <w:p w14:paraId="6B9F0A69" w14:textId="77777777" w:rsidR="00FC7810" w:rsidRPr="00FC7810" w:rsidRDefault="00FC7810" w:rsidP="00753484">
            <w:pPr>
              <w:spacing w:before="80"/>
              <w:jc w:val="left"/>
              <w:rPr>
                <w:rFonts w:eastAsia="TH Sarabun New" w:cs="TH SarabunPSK"/>
                <w:b/>
                <w:sz w:val="28"/>
                <w:szCs w:val="28"/>
              </w:rPr>
            </w:pPr>
            <w:r w:rsidRPr="00FC7810">
              <w:rPr>
                <w:rFonts w:eastAsia="TH Sarabun New" w:cs="TH SarabunPSK"/>
                <w:b/>
                <w:sz w:val="28"/>
                <w:szCs w:val="28"/>
                <w:cs/>
              </w:rPr>
              <w:t>ใช้วิธี</w:t>
            </w:r>
            <w:r w:rsidRPr="00FC7810">
              <w:rPr>
                <w:rFonts w:eastAsia="TH Sarabun New" w:cs="TH SarabunPSK"/>
                <w:b/>
                <w:sz w:val="28"/>
                <w:szCs w:val="28"/>
              </w:rPr>
              <w:t> Client-side Direct Upload </w:t>
            </w:r>
            <w:r w:rsidRPr="00FC7810">
              <w:rPr>
                <w:rFonts w:eastAsia="TH Sarabun New" w:cs="TH SarabunPSK"/>
                <w:b/>
                <w:sz w:val="28"/>
                <w:szCs w:val="28"/>
                <w:cs/>
              </w:rPr>
              <w:t xml:space="preserve">ร่วมกับการบีบอัดรูปภาพก่อนส่ง ช่วยลดโหลดของ </w:t>
            </w:r>
            <w:r w:rsidRPr="00FC7810">
              <w:rPr>
                <w:rFonts w:eastAsia="TH Sarabun New" w:cs="TH SarabunPSK"/>
                <w:b/>
                <w:sz w:val="28"/>
                <w:szCs w:val="28"/>
              </w:rPr>
              <w:t xml:space="preserve">Server </w:t>
            </w:r>
            <w:r w:rsidRPr="00FC7810">
              <w:rPr>
                <w:rFonts w:eastAsia="TH Sarabun New" w:cs="TH SarabunPSK"/>
                <w:b/>
                <w:sz w:val="28"/>
                <w:szCs w:val="28"/>
                <w:cs/>
              </w:rPr>
              <w:t xml:space="preserve">และเครือข่าย พร้อมระบบ </w:t>
            </w:r>
            <w:r w:rsidRPr="00FC7810">
              <w:rPr>
                <w:rFonts w:eastAsia="TH Sarabun New" w:cs="TH SarabunPSK"/>
                <w:b/>
                <w:sz w:val="28"/>
                <w:szCs w:val="28"/>
              </w:rPr>
              <w:t xml:space="preserve">Transaction Rollback </w:t>
            </w:r>
            <w:r w:rsidRPr="00FC7810">
              <w:rPr>
                <w:rFonts w:eastAsia="TH Sarabun New" w:cs="TH SarabunPSK"/>
                <w:b/>
                <w:sz w:val="28"/>
                <w:szCs w:val="28"/>
                <w:cs/>
              </w:rPr>
              <w:t>ล้างไฟล์อัตโนมัติหากบันทึกข้อมูลไม่สำเร็จ เพื่อความสมบูรณ์ของข้อมูล</w:t>
            </w:r>
          </w:p>
        </w:tc>
      </w:tr>
    </w:tbl>
    <w:p w14:paraId="443BBBA4" w14:textId="77777777" w:rsidR="00204CD8" w:rsidRPr="00790E8D" w:rsidRDefault="00204CD8">
      <w:pPr>
        <w:rPr>
          <w:rFonts w:cs="TH SarabunPSK" w:hint="cs"/>
        </w:rPr>
        <w:sectPr w:rsidR="00204CD8" w:rsidRPr="00790E8D">
          <w:headerReference w:type="default" r:id="rId12"/>
          <w:pgSz w:w="11909" w:h="16834"/>
          <w:pgMar w:top="2160" w:right="1440" w:bottom="1440" w:left="2160" w:header="1080" w:footer="1080" w:gutter="0"/>
          <w:pgNumType w:start="1"/>
          <w:cols w:space="720"/>
          <w:titlePg/>
          <w:docGrid w:linePitch="360"/>
        </w:sectPr>
      </w:pPr>
    </w:p>
    <w:p w14:paraId="429A541A" w14:textId="77777777" w:rsidR="00204CD8" w:rsidRPr="00790E8D" w:rsidRDefault="00000000">
      <w:pPr>
        <w:pStyle w:val="Heading1"/>
        <w:spacing w:before="720" w:after="120"/>
        <w:rPr>
          <w:rFonts w:cs="TH SarabunPSK" w:hint="cs"/>
        </w:rPr>
      </w:pPr>
      <w:r w:rsidRPr="00790E8D">
        <w:rPr>
          <w:rFonts w:eastAsia="TH Sarabun New" w:cs="TH SarabunPSK" w:hint="cs"/>
        </w:rPr>
        <w:lastRenderedPageBreak/>
        <w:t>บทที่ 3</w:t>
      </w:r>
    </w:p>
    <w:p w14:paraId="359934E6" w14:textId="77777777" w:rsidR="00204CD8" w:rsidRPr="00790E8D" w:rsidRDefault="00000000">
      <w:pPr>
        <w:keepNext/>
        <w:spacing w:after="400"/>
        <w:jc w:val="center"/>
        <w:rPr>
          <w:rFonts w:cs="TH SarabunPSK" w:hint="cs"/>
        </w:rPr>
      </w:pPr>
      <w:r w:rsidRPr="00790E8D">
        <w:rPr>
          <w:rFonts w:eastAsia="TH Sarabun New" w:cs="TH SarabunPSK" w:hint="cs"/>
          <w:b/>
          <w:sz w:val="40"/>
        </w:rPr>
        <w:t>วิธีดำเนินการและการออกแบบระบบ (System Design)</w:t>
      </w:r>
    </w:p>
    <w:p w14:paraId="518F3205" w14:textId="77777777" w:rsidR="00204CD8" w:rsidRPr="00790E8D" w:rsidRDefault="00000000">
      <w:pPr>
        <w:pStyle w:val="Heading2"/>
        <w:spacing w:before="320"/>
        <w:rPr>
          <w:rFonts w:cs="TH SarabunPSK" w:hint="cs"/>
        </w:rPr>
      </w:pPr>
      <w:r w:rsidRPr="00790E8D">
        <w:rPr>
          <w:rFonts w:eastAsia="TH Sarabun New" w:cs="TH SarabunPSK" w:hint="cs"/>
        </w:rPr>
        <w:t>3.1 ระเบียบวิธีและแผนการดำเนินงาน 4 เดือน (Project Timeline &amp; Methodology)</w:t>
      </w:r>
    </w:p>
    <w:p w14:paraId="7D7EDB2E" w14:textId="77777777" w:rsidR="00204CD8" w:rsidRPr="00790E8D" w:rsidRDefault="00000000">
      <w:pPr>
        <w:ind w:firstLine="720"/>
        <w:rPr>
          <w:rFonts w:cs="TH SarabunPSK" w:hint="cs"/>
        </w:rPr>
      </w:pPr>
      <w:r w:rsidRPr="00790E8D">
        <w:rPr>
          <w:rFonts w:eastAsia="TH Sarabun New" w:cs="TH SarabunPSK" w:hint="cs"/>
        </w:rPr>
        <w:t>การพัฒนาระบบ QSMS ดำเนินการตามแนวคิดการพัฒนาซอฟต์แวร์แบบ Agile Software Development Lifecycle โดยแบ่งระยะเวลาการดำเนินงานออกเป็น 4 เดือน (พฤศจิกายน 2567 ถึง กุมภาพันธ์ 2568) ครอบคลุม 4 เฟสหลัก ดังแสดงในตาราง Gantt Chart ที่ 3.1:</w:t>
      </w:r>
    </w:p>
    <w:p w14:paraId="06AB6D19" w14:textId="77777777" w:rsidR="00204CD8" w:rsidRPr="00790E8D" w:rsidRDefault="00000000">
      <w:pPr>
        <w:keepNext/>
        <w:spacing w:before="280"/>
        <w:jc w:val="left"/>
        <w:rPr>
          <w:rFonts w:cs="TH SarabunPSK" w:hint="cs"/>
        </w:rPr>
      </w:pPr>
      <w:r w:rsidRPr="00790E8D">
        <w:rPr>
          <w:rFonts w:eastAsia="TH Sarabun New" w:cs="TH SarabunPSK" w:hint="cs"/>
          <w:b/>
        </w:rPr>
        <w:t>ตารางที่ 3.1 ตารางแผนการดำเนินงานและไทม์ไลน์การพัฒนา 4 เดือน (Gantt Chart)</w:t>
      </w:r>
    </w:p>
    <w:tbl>
      <w:tblPr>
        <w:tblW w:w="0" w:type="auto"/>
        <w:jc w:val="center"/>
        <w:tblBorders>
          <w:top w:val="single" w:sz="12" w:space="0" w:color="000000"/>
          <w:bottom w:val="single" w:sz="12" w:space="0" w:color="000000"/>
          <w:insideH w:val="single" w:sz="4" w:space="0" w:color="CBD5E1"/>
        </w:tblBorders>
        <w:tblLook w:val="04A0" w:firstRow="1" w:lastRow="0" w:firstColumn="1" w:lastColumn="0" w:noHBand="0" w:noVBand="1"/>
      </w:tblPr>
      <w:tblGrid>
        <w:gridCol w:w="628"/>
        <w:gridCol w:w="4697"/>
        <w:gridCol w:w="800"/>
        <w:gridCol w:w="800"/>
        <w:gridCol w:w="800"/>
        <w:gridCol w:w="800"/>
      </w:tblGrid>
      <w:tr w:rsidR="00204CD8" w:rsidRPr="00790E8D" w14:paraId="048A659D" w14:textId="77777777">
        <w:trPr>
          <w:jc w:val="center"/>
        </w:trPr>
        <w:tc>
          <w:tcPr>
            <w:tcW w:w="864" w:type="dxa"/>
            <w:shd w:val="clear" w:color="auto" w:fill="F8FAFC"/>
          </w:tcPr>
          <w:p w14:paraId="79851572" w14:textId="77777777" w:rsidR="00204CD8" w:rsidRPr="00790E8D" w:rsidRDefault="00000000">
            <w:pPr>
              <w:spacing w:before="80"/>
              <w:jc w:val="center"/>
              <w:rPr>
                <w:rFonts w:cs="TH SarabunPSK" w:hint="cs"/>
              </w:rPr>
            </w:pPr>
            <w:r w:rsidRPr="00790E8D">
              <w:rPr>
                <w:rFonts w:eastAsia="TH Sarabun New" w:cs="TH SarabunPSK" w:hint="cs"/>
                <w:b/>
                <w:sz w:val="30"/>
              </w:rPr>
              <w:t>ลำดับ</w:t>
            </w:r>
          </w:p>
        </w:tc>
        <w:tc>
          <w:tcPr>
            <w:tcW w:w="3744" w:type="dxa"/>
            <w:shd w:val="clear" w:color="auto" w:fill="F8FAFC"/>
          </w:tcPr>
          <w:p w14:paraId="0194AD8E" w14:textId="77777777" w:rsidR="00204CD8" w:rsidRPr="00790E8D" w:rsidRDefault="00000000">
            <w:pPr>
              <w:spacing w:before="80"/>
              <w:jc w:val="center"/>
              <w:rPr>
                <w:rFonts w:cs="TH SarabunPSK" w:hint="cs"/>
              </w:rPr>
            </w:pPr>
            <w:r w:rsidRPr="00790E8D">
              <w:rPr>
                <w:rFonts w:eastAsia="TH Sarabun New" w:cs="TH SarabunPSK" w:hint="cs"/>
                <w:b/>
                <w:sz w:val="30"/>
              </w:rPr>
              <w:t>กิจกรรมการดำเนินงาน (Activities)</w:t>
            </w:r>
          </w:p>
        </w:tc>
        <w:tc>
          <w:tcPr>
            <w:tcW w:w="1296" w:type="dxa"/>
            <w:shd w:val="clear" w:color="auto" w:fill="F8FAFC"/>
          </w:tcPr>
          <w:p w14:paraId="3FD2CCDE" w14:textId="77777777" w:rsidR="00204CD8" w:rsidRPr="00790E8D" w:rsidRDefault="00000000">
            <w:pPr>
              <w:spacing w:before="80"/>
              <w:jc w:val="center"/>
              <w:rPr>
                <w:rFonts w:cs="TH SarabunPSK" w:hint="cs"/>
              </w:rPr>
            </w:pPr>
            <w:r w:rsidRPr="00790E8D">
              <w:rPr>
                <w:rFonts w:eastAsia="TH Sarabun New" w:cs="TH SarabunPSK" w:hint="cs"/>
                <w:b/>
                <w:sz w:val="30"/>
              </w:rPr>
              <w:t>พ.ย. 67</w:t>
            </w:r>
          </w:p>
        </w:tc>
        <w:tc>
          <w:tcPr>
            <w:tcW w:w="1296" w:type="dxa"/>
            <w:shd w:val="clear" w:color="auto" w:fill="F8FAFC"/>
          </w:tcPr>
          <w:p w14:paraId="150A47E7" w14:textId="77777777" w:rsidR="00204CD8" w:rsidRPr="00790E8D" w:rsidRDefault="00000000">
            <w:pPr>
              <w:spacing w:before="80"/>
              <w:jc w:val="center"/>
              <w:rPr>
                <w:rFonts w:cs="TH SarabunPSK" w:hint="cs"/>
              </w:rPr>
            </w:pPr>
            <w:r w:rsidRPr="00790E8D">
              <w:rPr>
                <w:rFonts w:eastAsia="TH Sarabun New" w:cs="TH SarabunPSK" w:hint="cs"/>
                <w:b/>
                <w:sz w:val="30"/>
              </w:rPr>
              <w:t>ธ.ค. 67</w:t>
            </w:r>
          </w:p>
        </w:tc>
        <w:tc>
          <w:tcPr>
            <w:tcW w:w="1296" w:type="dxa"/>
            <w:shd w:val="clear" w:color="auto" w:fill="F8FAFC"/>
          </w:tcPr>
          <w:p w14:paraId="46753366" w14:textId="77777777" w:rsidR="00204CD8" w:rsidRPr="00790E8D" w:rsidRDefault="00000000">
            <w:pPr>
              <w:spacing w:before="80"/>
              <w:jc w:val="center"/>
              <w:rPr>
                <w:rFonts w:cs="TH SarabunPSK" w:hint="cs"/>
              </w:rPr>
            </w:pPr>
            <w:r w:rsidRPr="00790E8D">
              <w:rPr>
                <w:rFonts w:eastAsia="TH Sarabun New" w:cs="TH SarabunPSK" w:hint="cs"/>
                <w:b/>
                <w:sz w:val="30"/>
              </w:rPr>
              <w:t>ม.ค. 68</w:t>
            </w:r>
          </w:p>
        </w:tc>
        <w:tc>
          <w:tcPr>
            <w:tcW w:w="1296" w:type="dxa"/>
            <w:shd w:val="clear" w:color="auto" w:fill="F8FAFC"/>
          </w:tcPr>
          <w:p w14:paraId="194198AA" w14:textId="77777777" w:rsidR="00204CD8" w:rsidRPr="00790E8D" w:rsidRDefault="00000000">
            <w:pPr>
              <w:spacing w:before="80"/>
              <w:jc w:val="center"/>
              <w:rPr>
                <w:rFonts w:cs="TH SarabunPSK" w:hint="cs"/>
              </w:rPr>
            </w:pPr>
            <w:r w:rsidRPr="00790E8D">
              <w:rPr>
                <w:rFonts w:eastAsia="TH Sarabun New" w:cs="TH SarabunPSK" w:hint="cs"/>
                <w:b/>
                <w:sz w:val="30"/>
              </w:rPr>
              <w:t>ก.พ. 68</w:t>
            </w:r>
          </w:p>
        </w:tc>
      </w:tr>
      <w:tr w:rsidR="00204CD8" w:rsidRPr="00790E8D" w14:paraId="2322B026" w14:textId="77777777">
        <w:trPr>
          <w:jc w:val="center"/>
        </w:trPr>
        <w:tc>
          <w:tcPr>
            <w:tcW w:w="864" w:type="dxa"/>
          </w:tcPr>
          <w:p w14:paraId="4C68DFD2" w14:textId="77777777" w:rsidR="00204CD8" w:rsidRPr="00790E8D" w:rsidRDefault="00000000">
            <w:pPr>
              <w:spacing w:before="60" w:after="60"/>
              <w:jc w:val="center"/>
              <w:rPr>
                <w:rFonts w:cs="TH SarabunPSK" w:hint="cs"/>
              </w:rPr>
            </w:pPr>
            <w:r w:rsidRPr="00790E8D">
              <w:rPr>
                <w:rFonts w:eastAsia="TH Sarabun New" w:cs="TH SarabunPSK" w:hint="cs"/>
                <w:sz w:val="28"/>
              </w:rPr>
              <w:t>1</w:t>
            </w:r>
          </w:p>
        </w:tc>
        <w:tc>
          <w:tcPr>
            <w:tcW w:w="3744" w:type="dxa"/>
          </w:tcPr>
          <w:p w14:paraId="6E5F666F" w14:textId="77777777" w:rsidR="00204CD8" w:rsidRPr="00790E8D" w:rsidRDefault="00000000">
            <w:pPr>
              <w:spacing w:before="60" w:after="60"/>
              <w:jc w:val="left"/>
              <w:rPr>
                <w:rFonts w:cs="TH SarabunPSK" w:hint="cs"/>
              </w:rPr>
            </w:pPr>
            <w:r w:rsidRPr="00790E8D">
              <w:rPr>
                <w:rFonts w:eastAsia="TH Sarabun New" w:cs="TH SarabunPSK" w:hint="cs"/>
                <w:sz w:val="28"/>
              </w:rPr>
              <w:t>ศึกษาปัญหา วิเคราะห์ Workflow Rework และรวบรวม Requirement</w:t>
            </w:r>
          </w:p>
        </w:tc>
        <w:tc>
          <w:tcPr>
            <w:tcW w:w="1296" w:type="dxa"/>
          </w:tcPr>
          <w:p w14:paraId="5CE9A6C9"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0AB04D9B" w14:textId="77777777" w:rsidR="00204CD8" w:rsidRPr="00790E8D" w:rsidRDefault="00204CD8">
            <w:pPr>
              <w:spacing w:before="60" w:after="60"/>
              <w:jc w:val="center"/>
              <w:rPr>
                <w:rFonts w:cs="TH SarabunPSK" w:hint="cs"/>
              </w:rPr>
            </w:pPr>
          </w:p>
        </w:tc>
        <w:tc>
          <w:tcPr>
            <w:tcW w:w="1296" w:type="dxa"/>
          </w:tcPr>
          <w:p w14:paraId="289DEBF5" w14:textId="77777777" w:rsidR="00204CD8" w:rsidRPr="00790E8D" w:rsidRDefault="00204CD8">
            <w:pPr>
              <w:spacing w:before="60" w:after="60"/>
              <w:jc w:val="center"/>
              <w:rPr>
                <w:rFonts w:cs="TH SarabunPSK" w:hint="cs"/>
              </w:rPr>
            </w:pPr>
          </w:p>
        </w:tc>
        <w:tc>
          <w:tcPr>
            <w:tcW w:w="1296" w:type="dxa"/>
          </w:tcPr>
          <w:p w14:paraId="4D71D5C4" w14:textId="77777777" w:rsidR="00204CD8" w:rsidRPr="00790E8D" w:rsidRDefault="00204CD8">
            <w:pPr>
              <w:spacing w:before="60" w:after="60"/>
              <w:jc w:val="center"/>
              <w:rPr>
                <w:rFonts w:cs="TH SarabunPSK" w:hint="cs"/>
              </w:rPr>
            </w:pPr>
          </w:p>
        </w:tc>
      </w:tr>
      <w:tr w:rsidR="00204CD8" w:rsidRPr="00790E8D" w14:paraId="30E079A0" w14:textId="77777777">
        <w:trPr>
          <w:jc w:val="center"/>
        </w:trPr>
        <w:tc>
          <w:tcPr>
            <w:tcW w:w="864" w:type="dxa"/>
          </w:tcPr>
          <w:p w14:paraId="04CC6385" w14:textId="77777777" w:rsidR="00204CD8" w:rsidRPr="00790E8D" w:rsidRDefault="00000000">
            <w:pPr>
              <w:spacing w:before="60" w:after="60"/>
              <w:jc w:val="center"/>
              <w:rPr>
                <w:rFonts w:cs="TH SarabunPSK" w:hint="cs"/>
              </w:rPr>
            </w:pPr>
            <w:r w:rsidRPr="00790E8D">
              <w:rPr>
                <w:rFonts w:eastAsia="TH Sarabun New" w:cs="TH SarabunPSK" w:hint="cs"/>
                <w:sz w:val="28"/>
              </w:rPr>
              <w:t>2</w:t>
            </w:r>
          </w:p>
        </w:tc>
        <w:tc>
          <w:tcPr>
            <w:tcW w:w="3744" w:type="dxa"/>
          </w:tcPr>
          <w:p w14:paraId="3012A442" w14:textId="77777777" w:rsidR="00204CD8" w:rsidRPr="00790E8D" w:rsidRDefault="00000000">
            <w:pPr>
              <w:spacing w:before="60" w:after="60"/>
              <w:jc w:val="left"/>
              <w:rPr>
                <w:rFonts w:cs="TH SarabunPSK" w:hint="cs"/>
              </w:rPr>
            </w:pPr>
            <w:r w:rsidRPr="00790E8D">
              <w:rPr>
                <w:rFonts w:eastAsia="TH Sarabun New" w:cs="TH SarabunPSK" w:hint="cs"/>
                <w:sz w:val="28"/>
              </w:rPr>
              <w:t>ออกแบบสถาปัตยกรรม Next.js 16 App Router และ Database Schemas</w:t>
            </w:r>
          </w:p>
        </w:tc>
        <w:tc>
          <w:tcPr>
            <w:tcW w:w="1296" w:type="dxa"/>
          </w:tcPr>
          <w:p w14:paraId="563441A1"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2DC6AC89"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39D5BE97" w14:textId="77777777" w:rsidR="00204CD8" w:rsidRPr="00790E8D" w:rsidRDefault="00204CD8">
            <w:pPr>
              <w:spacing w:before="60" w:after="60"/>
              <w:jc w:val="center"/>
              <w:rPr>
                <w:rFonts w:cs="TH SarabunPSK" w:hint="cs"/>
              </w:rPr>
            </w:pPr>
          </w:p>
        </w:tc>
        <w:tc>
          <w:tcPr>
            <w:tcW w:w="1296" w:type="dxa"/>
          </w:tcPr>
          <w:p w14:paraId="57FD70E2" w14:textId="77777777" w:rsidR="00204CD8" w:rsidRPr="00790E8D" w:rsidRDefault="00204CD8">
            <w:pPr>
              <w:spacing w:before="60" w:after="60"/>
              <w:jc w:val="center"/>
              <w:rPr>
                <w:rFonts w:cs="TH SarabunPSK" w:hint="cs"/>
              </w:rPr>
            </w:pPr>
          </w:p>
        </w:tc>
      </w:tr>
      <w:tr w:rsidR="00204CD8" w:rsidRPr="00790E8D" w14:paraId="60653CD8" w14:textId="77777777">
        <w:trPr>
          <w:jc w:val="center"/>
        </w:trPr>
        <w:tc>
          <w:tcPr>
            <w:tcW w:w="864" w:type="dxa"/>
          </w:tcPr>
          <w:p w14:paraId="2EA6BBB4" w14:textId="77777777" w:rsidR="00204CD8" w:rsidRPr="00790E8D" w:rsidRDefault="00000000">
            <w:pPr>
              <w:spacing w:before="60" w:after="60"/>
              <w:jc w:val="center"/>
              <w:rPr>
                <w:rFonts w:cs="TH SarabunPSK" w:hint="cs"/>
              </w:rPr>
            </w:pPr>
            <w:r w:rsidRPr="00790E8D">
              <w:rPr>
                <w:rFonts w:eastAsia="TH Sarabun New" w:cs="TH SarabunPSK" w:hint="cs"/>
                <w:sz w:val="28"/>
              </w:rPr>
              <w:t>3</w:t>
            </w:r>
          </w:p>
        </w:tc>
        <w:tc>
          <w:tcPr>
            <w:tcW w:w="3744" w:type="dxa"/>
          </w:tcPr>
          <w:p w14:paraId="4D7BB44B" w14:textId="77777777" w:rsidR="00204CD8" w:rsidRPr="00790E8D" w:rsidRDefault="00000000">
            <w:pPr>
              <w:spacing w:before="60" w:after="60"/>
              <w:jc w:val="left"/>
              <w:rPr>
                <w:rFonts w:cs="TH SarabunPSK" w:hint="cs"/>
              </w:rPr>
            </w:pPr>
            <w:r w:rsidRPr="00790E8D">
              <w:rPr>
                <w:rFonts w:eastAsia="TH Sarabun New" w:cs="TH SarabunPSK" w:hint="cs"/>
                <w:sz w:val="28"/>
              </w:rPr>
              <w:t>พัฒนา Core Rework Module, Two-Way Autofill &amp; Cloudinary Upload</w:t>
            </w:r>
          </w:p>
        </w:tc>
        <w:tc>
          <w:tcPr>
            <w:tcW w:w="1296" w:type="dxa"/>
          </w:tcPr>
          <w:p w14:paraId="1DC07B2A"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7C41AC88"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7E84D909" w14:textId="77777777" w:rsidR="00204CD8" w:rsidRPr="00790E8D" w:rsidRDefault="00204CD8">
            <w:pPr>
              <w:spacing w:before="60" w:after="60"/>
              <w:jc w:val="center"/>
              <w:rPr>
                <w:rFonts w:cs="TH SarabunPSK" w:hint="cs"/>
              </w:rPr>
            </w:pPr>
          </w:p>
        </w:tc>
        <w:tc>
          <w:tcPr>
            <w:tcW w:w="1296" w:type="dxa"/>
          </w:tcPr>
          <w:p w14:paraId="49872362" w14:textId="77777777" w:rsidR="00204CD8" w:rsidRPr="00790E8D" w:rsidRDefault="00204CD8">
            <w:pPr>
              <w:spacing w:before="60" w:after="60"/>
              <w:jc w:val="center"/>
              <w:rPr>
                <w:rFonts w:cs="TH SarabunPSK" w:hint="cs"/>
              </w:rPr>
            </w:pPr>
          </w:p>
        </w:tc>
      </w:tr>
      <w:tr w:rsidR="00204CD8" w:rsidRPr="00790E8D" w14:paraId="3FB0E95E" w14:textId="77777777">
        <w:trPr>
          <w:jc w:val="center"/>
        </w:trPr>
        <w:tc>
          <w:tcPr>
            <w:tcW w:w="864" w:type="dxa"/>
          </w:tcPr>
          <w:p w14:paraId="26DC06EF" w14:textId="77777777" w:rsidR="00204CD8" w:rsidRPr="00790E8D" w:rsidRDefault="00000000">
            <w:pPr>
              <w:spacing w:before="60" w:after="60"/>
              <w:jc w:val="center"/>
              <w:rPr>
                <w:rFonts w:cs="TH SarabunPSK" w:hint="cs"/>
              </w:rPr>
            </w:pPr>
            <w:r w:rsidRPr="00790E8D">
              <w:rPr>
                <w:rFonts w:eastAsia="TH Sarabun New" w:cs="TH SarabunPSK" w:hint="cs"/>
                <w:sz w:val="28"/>
              </w:rPr>
              <w:t>4</w:t>
            </w:r>
          </w:p>
        </w:tc>
        <w:tc>
          <w:tcPr>
            <w:tcW w:w="3744" w:type="dxa"/>
          </w:tcPr>
          <w:p w14:paraId="6202B7D8" w14:textId="77777777" w:rsidR="00204CD8" w:rsidRPr="00790E8D" w:rsidRDefault="00000000">
            <w:pPr>
              <w:spacing w:before="60" w:after="60"/>
              <w:jc w:val="left"/>
              <w:rPr>
                <w:rFonts w:cs="TH SarabunPSK" w:hint="cs"/>
              </w:rPr>
            </w:pPr>
            <w:r w:rsidRPr="00790E8D">
              <w:rPr>
                <w:rFonts w:eastAsia="TH Sarabun New" w:cs="TH SarabunPSK" w:hint="cs"/>
                <w:sz w:val="28"/>
              </w:rPr>
              <w:t>พัฒนาระบบ AI Multimodal OCR วิเคราะห์แบบแปลนและใบมาสเตอร์</w:t>
            </w:r>
          </w:p>
        </w:tc>
        <w:tc>
          <w:tcPr>
            <w:tcW w:w="1296" w:type="dxa"/>
          </w:tcPr>
          <w:p w14:paraId="1D53BC14" w14:textId="77777777" w:rsidR="00204CD8" w:rsidRPr="00790E8D" w:rsidRDefault="00204CD8">
            <w:pPr>
              <w:spacing w:before="60" w:after="60"/>
              <w:jc w:val="center"/>
              <w:rPr>
                <w:rFonts w:cs="TH SarabunPSK" w:hint="cs"/>
              </w:rPr>
            </w:pPr>
          </w:p>
        </w:tc>
        <w:tc>
          <w:tcPr>
            <w:tcW w:w="1296" w:type="dxa"/>
          </w:tcPr>
          <w:p w14:paraId="3063003E"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610D0E1B"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4CE31BDE" w14:textId="77777777" w:rsidR="00204CD8" w:rsidRPr="00790E8D" w:rsidRDefault="00204CD8">
            <w:pPr>
              <w:spacing w:before="60" w:after="60"/>
              <w:jc w:val="center"/>
              <w:rPr>
                <w:rFonts w:cs="TH SarabunPSK" w:hint="cs"/>
              </w:rPr>
            </w:pPr>
          </w:p>
        </w:tc>
      </w:tr>
      <w:tr w:rsidR="00204CD8" w:rsidRPr="00790E8D" w14:paraId="487B03EA" w14:textId="77777777">
        <w:trPr>
          <w:jc w:val="center"/>
        </w:trPr>
        <w:tc>
          <w:tcPr>
            <w:tcW w:w="864" w:type="dxa"/>
          </w:tcPr>
          <w:p w14:paraId="00F58D33" w14:textId="77777777" w:rsidR="00204CD8" w:rsidRPr="00790E8D" w:rsidRDefault="00000000">
            <w:pPr>
              <w:spacing w:before="60" w:after="60"/>
              <w:jc w:val="center"/>
              <w:rPr>
                <w:rFonts w:cs="TH SarabunPSK" w:hint="cs"/>
              </w:rPr>
            </w:pPr>
            <w:r w:rsidRPr="00790E8D">
              <w:rPr>
                <w:rFonts w:eastAsia="TH Sarabun New" w:cs="TH SarabunPSK" w:hint="cs"/>
                <w:sz w:val="28"/>
              </w:rPr>
              <w:t>5</w:t>
            </w:r>
          </w:p>
        </w:tc>
        <w:tc>
          <w:tcPr>
            <w:tcW w:w="3744" w:type="dxa"/>
          </w:tcPr>
          <w:p w14:paraId="67368D08" w14:textId="77777777" w:rsidR="00204CD8" w:rsidRPr="00790E8D" w:rsidRDefault="00000000">
            <w:pPr>
              <w:spacing w:before="60" w:after="60"/>
              <w:jc w:val="left"/>
              <w:rPr>
                <w:rFonts w:cs="TH SarabunPSK" w:hint="cs"/>
              </w:rPr>
            </w:pPr>
            <w:r w:rsidRPr="00790E8D">
              <w:rPr>
                <w:rFonts w:eastAsia="TH Sarabun New" w:cs="TH SarabunPSK" w:hint="cs"/>
                <w:sz w:val="28"/>
              </w:rPr>
              <w:t>พัฒนาระบบ DocAI RAG (pgvector + Jina Embeddings) &amp; Function Calling</w:t>
            </w:r>
          </w:p>
        </w:tc>
        <w:tc>
          <w:tcPr>
            <w:tcW w:w="1296" w:type="dxa"/>
          </w:tcPr>
          <w:p w14:paraId="32CD4BE4" w14:textId="77777777" w:rsidR="00204CD8" w:rsidRPr="00790E8D" w:rsidRDefault="00204CD8">
            <w:pPr>
              <w:spacing w:before="60" w:after="60"/>
              <w:jc w:val="center"/>
              <w:rPr>
                <w:rFonts w:cs="TH SarabunPSK" w:hint="cs"/>
              </w:rPr>
            </w:pPr>
          </w:p>
        </w:tc>
        <w:tc>
          <w:tcPr>
            <w:tcW w:w="1296" w:type="dxa"/>
          </w:tcPr>
          <w:p w14:paraId="08E542EC" w14:textId="77777777" w:rsidR="00204CD8" w:rsidRPr="00790E8D" w:rsidRDefault="00204CD8">
            <w:pPr>
              <w:spacing w:before="60" w:after="60"/>
              <w:jc w:val="center"/>
              <w:rPr>
                <w:rFonts w:cs="TH SarabunPSK" w:hint="cs"/>
              </w:rPr>
            </w:pPr>
          </w:p>
        </w:tc>
        <w:tc>
          <w:tcPr>
            <w:tcW w:w="1296" w:type="dxa"/>
          </w:tcPr>
          <w:p w14:paraId="5E450A16"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19A0CA3B" w14:textId="77777777" w:rsidR="00204CD8" w:rsidRPr="00790E8D" w:rsidRDefault="00204CD8">
            <w:pPr>
              <w:spacing w:before="60" w:after="60"/>
              <w:jc w:val="center"/>
              <w:rPr>
                <w:rFonts w:cs="TH SarabunPSK" w:hint="cs"/>
              </w:rPr>
            </w:pPr>
          </w:p>
        </w:tc>
      </w:tr>
      <w:tr w:rsidR="00204CD8" w:rsidRPr="00790E8D" w14:paraId="60FAB6B1" w14:textId="77777777">
        <w:trPr>
          <w:jc w:val="center"/>
        </w:trPr>
        <w:tc>
          <w:tcPr>
            <w:tcW w:w="864" w:type="dxa"/>
          </w:tcPr>
          <w:p w14:paraId="3251F09D" w14:textId="77777777" w:rsidR="00204CD8" w:rsidRPr="00790E8D" w:rsidRDefault="00000000">
            <w:pPr>
              <w:spacing w:before="60" w:after="60"/>
              <w:jc w:val="center"/>
              <w:rPr>
                <w:rFonts w:cs="TH SarabunPSK" w:hint="cs"/>
              </w:rPr>
            </w:pPr>
            <w:r w:rsidRPr="00790E8D">
              <w:rPr>
                <w:rFonts w:eastAsia="TH Sarabun New" w:cs="TH SarabunPSK" w:hint="cs"/>
                <w:sz w:val="28"/>
              </w:rPr>
              <w:t>6</w:t>
            </w:r>
          </w:p>
        </w:tc>
        <w:tc>
          <w:tcPr>
            <w:tcW w:w="3744" w:type="dxa"/>
          </w:tcPr>
          <w:p w14:paraId="0C889141" w14:textId="77777777" w:rsidR="00204CD8" w:rsidRPr="00790E8D" w:rsidRDefault="00000000">
            <w:pPr>
              <w:spacing w:before="60" w:after="60"/>
              <w:jc w:val="left"/>
              <w:rPr>
                <w:rFonts w:cs="TH SarabunPSK" w:hint="cs"/>
              </w:rPr>
            </w:pPr>
            <w:r w:rsidRPr="00790E8D">
              <w:rPr>
                <w:rFonts w:eastAsia="TH Sarabun New" w:cs="TH SarabunPSK" w:hint="cs"/>
                <w:sz w:val="28"/>
              </w:rPr>
              <w:t>พัฒนาระบบจัดตารางเวรพนักงาน ShiftHub Roster &amp; Calendar</w:t>
            </w:r>
          </w:p>
        </w:tc>
        <w:tc>
          <w:tcPr>
            <w:tcW w:w="1296" w:type="dxa"/>
          </w:tcPr>
          <w:p w14:paraId="6E391266" w14:textId="77777777" w:rsidR="00204CD8" w:rsidRPr="00790E8D" w:rsidRDefault="00204CD8">
            <w:pPr>
              <w:spacing w:before="60" w:after="60"/>
              <w:jc w:val="center"/>
              <w:rPr>
                <w:rFonts w:cs="TH SarabunPSK" w:hint="cs"/>
              </w:rPr>
            </w:pPr>
          </w:p>
        </w:tc>
        <w:tc>
          <w:tcPr>
            <w:tcW w:w="1296" w:type="dxa"/>
          </w:tcPr>
          <w:p w14:paraId="1E83BE34" w14:textId="77777777" w:rsidR="00204CD8" w:rsidRPr="00790E8D" w:rsidRDefault="00204CD8">
            <w:pPr>
              <w:spacing w:before="60" w:after="60"/>
              <w:jc w:val="center"/>
              <w:rPr>
                <w:rFonts w:cs="TH SarabunPSK" w:hint="cs"/>
              </w:rPr>
            </w:pPr>
          </w:p>
        </w:tc>
        <w:tc>
          <w:tcPr>
            <w:tcW w:w="1296" w:type="dxa"/>
          </w:tcPr>
          <w:p w14:paraId="3F24A124"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7B46AA28" w14:textId="77777777" w:rsidR="00204CD8" w:rsidRPr="00790E8D" w:rsidRDefault="00204CD8">
            <w:pPr>
              <w:spacing w:before="60" w:after="60"/>
              <w:jc w:val="center"/>
              <w:rPr>
                <w:rFonts w:cs="TH SarabunPSK" w:hint="cs"/>
              </w:rPr>
            </w:pPr>
          </w:p>
        </w:tc>
      </w:tr>
      <w:tr w:rsidR="00204CD8" w:rsidRPr="00790E8D" w14:paraId="5C94097F" w14:textId="77777777">
        <w:trPr>
          <w:jc w:val="center"/>
        </w:trPr>
        <w:tc>
          <w:tcPr>
            <w:tcW w:w="864" w:type="dxa"/>
          </w:tcPr>
          <w:p w14:paraId="0D3F8F60" w14:textId="77777777" w:rsidR="00204CD8" w:rsidRPr="00790E8D" w:rsidRDefault="00000000">
            <w:pPr>
              <w:spacing w:before="60" w:after="60"/>
              <w:jc w:val="center"/>
              <w:rPr>
                <w:rFonts w:cs="TH SarabunPSK" w:hint="cs"/>
              </w:rPr>
            </w:pPr>
            <w:r w:rsidRPr="00790E8D">
              <w:rPr>
                <w:rFonts w:eastAsia="TH Sarabun New" w:cs="TH SarabunPSK" w:hint="cs"/>
                <w:sz w:val="28"/>
              </w:rPr>
              <w:t>7</w:t>
            </w:r>
          </w:p>
        </w:tc>
        <w:tc>
          <w:tcPr>
            <w:tcW w:w="3744" w:type="dxa"/>
          </w:tcPr>
          <w:p w14:paraId="5A6C1F01" w14:textId="77777777" w:rsidR="00204CD8" w:rsidRPr="00790E8D" w:rsidRDefault="00000000">
            <w:pPr>
              <w:spacing w:before="60" w:after="60"/>
              <w:jc w:val="left"/>
              <w:rPr>
                <w:rFonts w:cs="TH SarabunPSK" w:hint="cs"/>
              </w:rPr>
            </w:pPr>
            <w:r w:rsidRPr="00790E8D">
              <w:rPr>
                <w:rFonts w:eastAsia="TH Sarabun New" w:cs="TH SarabunPSK" w:hint="cs"/>
                <w:sz w:val="28"/>
              </w:rPr>
              <w:t>พัฒนาระบบรายงาน Excel ฝังรูปภาพในเซลล์ &amp; Presentation Deck</w:t>
            </w:r>
          </w:p>
        </w:tc>
        <w:tc>
          <w:tcPr>
            <w:tcW w:w="1296" w:type="dxa"/>
          </w:tcPr>
          <w:p w14:paraId="00EE4DFF" w14:textId="77777777" w:rsidR="00204CD8" w:rsidRPr="00790E8D" w:rsidRDefault="00204CD8">
            <w:pPr>
              <w:spacing w:before="60" w:after="60"/>
              <w:jc w:val="center"/>
              <w:rPr>
                <w:rFonts w:cs="TH SarabunPSK" w:hint="cs"/>
              </w:rPr>
            </w:pPr>
          </w:p>
        </w:tc>
        <w:tc>
          <w:tcPr>
            <w:tcW w:w="1296" w:type="dxa"/>
          </w:tcPr>
          <w:p w14:paraId="5132E0F0" w14:textId="77777777" w:rsidR="00204CD8" w:rsidRPr="00790E8D" w:rsidRDefault="00204CD8">
            <w:pPr>
              <w:spacing w:before="60" w:after="60"/>
              <w:jc w:val="center"/>
              <w:rPr>
                <w:rFonts w:cs="TH SarabunPSK" w:hint="cs"/>
              </w:rPr>
            </w:pPr>
          </w:p>
        </w:tc>
        <w:tc>
          <w:tcPr>
            <w:tcW w:w="1296" w:type="dxa"/>
          </w:tcPr>
          <w:p w14:paraId="27EC44F6" w14:textId="77777777" w:rsidR="00204CD8" w:rsidRPr="00790E8D" w:rsidRDefault="00204CD8">
            <w:pPr>
              <w:spacing w:before="60" w:after="60"/>
              <w:jc w:val="center"/>
              <w:rPr>
                <w:rFonts w:cs="TH SarabunPSK" w:hint="cs"/>
              </w:rPr>
            </w:pPr>
          </w:p>
        </w:tc>
        <w:tc>
          <w:tcPr>
            <w:tcW w:w="1296" w:type="dxa"/>
          </w:tcPr>
          <w:p w14:paraId="2E1E5448"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r>
      <w:tr w:rsidR="00204CD8" w:rsidRPr="00790E8D" w14:paraId="2B033A9F" w14:textId="77777777">
        <w:trPr>
          <w:jc w:val="center"/>
        </w:trPr>
        <w:tc>
          <w:tcPr>
            <w:tcW w:w="864" w:type="dxa"/>
          </w:tcPr>
          <w:p w14:paraId="363D47F2" w14:textId="77777777" w:rsidR="00204CD8" w:rsidRPr="00790E8D" w:rsidRDefault="00000000">
            <w:pPr>
              <w:spacing w:before="60" w:after="60"/>
              <w:jc w:val="center"/>
              <w:rPr>
                <w:rFonts w:cs="TH SarabunPSK" w:hint="cs"/>
              </w:rPr>
            </w:pPr>
            <w:r w:rsidRPr="00790E8D">
              <w:rPr>
                <w:rFonts w:eastAsia="TH Sarabun New" w:cs="TH SarabunPSK" w:hint="cs"/>
                <w:sz w:val="28"/>
              </w:rPr>
              <w:t>8</w:t>
            </w:r>
          </w:p>
        </w:tc>
        <w:tc>
          <w:tcPr>
            <w:tcW w:w="3744" w:type="dxa"/>
          </w:tcPr>
          <w:p w14:paraId="67FDDD96" w14:textId="77777777" w:rsidR="00204CD8" w:rsidRPr="00790E8D" w:rsidRDefault="00000000">
            <w:pPr>
              <w:spacing w:before="60" w:after="60"/>
              <w:jc w:val="left"/>
              <w:rPr>
                <w:rFonts w:cs="TH SarabunPSK" w:hint="cs"/>
              </w:rPr>
            </w:pPr>
            <w:r w:rsidRPr="00790E8D">
              <w:rPr>
                <w:rFonts w:eastAsia="TH Sarabun New" w:cs="TH SarabunPSK" w:hint="cs"/>
                <w:sz w:val="28"/>
              </w:rPr>
              <w:t>ทดสอบระบบอัตโนมัติ (Vitest 131 Tests) และประเมินผลระบบหน้างาน</w:t>
            </w:r>
          </w:p>
        </w:tc>
        <w:tc>
          <w:tcPr>
            <w:tcW w:w="1296" w:type="dxa"/>
          </w:tcPr>
          <w:p w14:paraId="112AB90F" w14:textId="77777777" w:rsidR="00204CD8" w:rsidRPr="00790E8D" w:rsidRDefault="00204CD8">
            <w:pPr>
              <w:spacing w:before="60" w:after="60"/>
              <w:jc w:val="center"/>
              <w:rPr>
                <w:rFonts w:cs="TH SarabunPSK" w:hint="cs"/>
              </w:rPr>
            </w:pPr>
          </w:p>
        </w:tc>
        <w:tc>
          <w:tcPr>
            <w:tcW w:w="1296" w:type="dxa"/>
          </w:tcPr>
          <w:p w14:paraId="2F0A27B4" w14:textId="77777777" w:rsidR="00204CD8" w:rsidRPr="00790E8D" w:rsidRDefault="00204CD8">
            <w:pPr>
              <w:spacing w:before="60" w:after="60"/>
              <w:jc w:val="center"/>
              <w:rPr>
                <w:rFonts w:cs="TH SarabunPSK" w:hint="cs"/>
              </w:rPr>
            </w:pPr>
          </w:p>
        </w:tc>
        <w:tc>
          <w:tcPr>
            <w:tcW w:w="1296" w:type="dxa"/>
          </w:tcPr>
          <w:p w14:paraId="33A1E129"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c>
          <w:tcPr>
            <w:tcW w:w="1296" w:type="dxa"/>
          </w:tcPr>
          <w:p w14:paraId="6447A148"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r>
      <w:tr w:rsidR="00204CD8" w:rsidRPr="00790E8D" w14:paraId="75D19706" w14:textId="77777777">
        <w:trPr>
          <w:jc w:val="center"/>
        </w:trPr>
        <w:tc>
          <w:tcPr>
            <w:tcW w:w="864" w:type="dxa"/>
          </w:tcPr>
          <w:p w14:paraId="35ECBC14" w14:textId="77777777" w:rsidR="00204CD8" w:rsidRPr="00790E8D" w:rsidRDefault="00000000">
            <w:pPr>
              <w:spacing w:before="60" w:after="60"/>
              <w:jc w:val="center"/>
              <w:rPr>
                <w:rFonts w:cs="TH SarabunPSK" w:hint="cs"/>
              </w:rPr>
            </w:pPr>
            <w:r w:rsidRPr="00790E8D">
              <w:rPr>
                <w:rFonts w:eastAsia="TH Sarabun New" w:cs="TH SarabunPSK" w:hint="cs"/>
                <w:sz w:val="28"/>
              </w:rPr>
              <w:lastRenderedPageBreak/>
              <w:t>9</w:t>
            </w:r>
          </w:p>
        </w:tc>
        <w:tc>
          <w:tcPr>
            <w:tcW w:w="3744" w:type="dxa"/>
          </w:tcPr>
          <w:p w14:paraId="55F82EB2" w14:textId="77777777" w:rsidR="00204CD8" w:rsidRPr="00790E8D" w:rsidRDefault="00000000">
            <w:pPr>
              <w:spacing w:before="60" w:after="60"/>
              <w:jc w:val="left"/>
              <w:rPr>
                <w:rFonts w:cs="TH SarabunPSK" w:hint="cs"/>
              </w:rPr>
            </w:pPr>
            <w:r w:rsidRPr="00790E8D">
              <w:rPr>
                <w:rFonts w:eastAsia="TH Sarabun New" w:cs="TH SarabunPSK" w:hint="cs"/>
                <w:sz w:val="28"/>
              </w:rPr>
              <w:t>จัดทำเอกสารคู่มือการใช้งานและจัดพิมพ์เล่มปริญญานิพนธ์ฉบับสมบูรณ์</w:t>
            </w:r>
          </w:p>
        </w:tc>
        <w:tc>
          <w:tcPr>
            <w:tcW w:w="1296" w:type="dxa"/>
          </w:tcPr>
          <w:p w14:paraId="2D243DEE" w14:textId="77777777" w:rsidR="00204CD8" w:rsidRPr="00790E8D" w:rsidRDefault="00204CD8">
            <w:pPr>
              <w:spacing w:before="60" w:after="60"/>
              <w:jc w:val="center"/>
              <w:rPr>
                <w:rFonts w:cs="TH SarabunPSK" w:hint="cs"/>
              </w:rPr>
            </w:pPr>
          </w:p>
        </w:tc>
        <w:tc>
          <w:tcPr>
            <w:tcW w:w="1296" w:type="dxa"/>
          </w:tcPr>
          <w:p w14:paraId="62689013" w14:textId="77777777" w:rsidR="00204CD8" w:rsidRPr="00790E8D" w:rsidRDefault="00204CD8">
            <w:pPr>
              <w:spacing w:before="60" w:after="60"/>
              <w:jc w:val="center"/>
              <w:rPr>
                <w:rFonts w:cs="TH SarabunPSK" w:hint="cs"/>
              </w:rPr>
            </w:pPr>
          </w:p>
        </w:tc>
        <w:tc>
          <w:tcPr>
            <w:tcW w:w="1296" w:type="dxa"/>
          </w:tcPr>
          <w:p w14:paraId="606C2714" w14:textId="77777777" w:rsidR="00204CD8" w:rsidRPr="00790E8D" w:rsidRDefault="00204CD8">
            <w:pPr>
              <w:spacing w:before="60" w:after="60"/>
              <w:jc w:val="center"/>
              <w:rPr>
                <w:rFonts w:cs="TH SarabunPSK" w:hint="cs"/>
              </w:rPr>
            </w:pPr>
          </w:p>
        </w:tc>
        <w:tc>
          <w:tcPr>
            <w:tcW w:w="1296" w:type="dxa"/>
          </w:tcPr>
          <w:p w14:paraId="302425F9" w14:textId="77777777" w:rsidR="00204CD8" w:rsidRPr="00790E8D" w:rsidRDefault="00000000">
            <w:pPr>
              <w:spacing w:before="60" w:after="60"/>
              <w:jc w:val="center"/>
              <w:rPr>
                <w:rFonts w:cs="TH SarabunPSK" w:hint="cs"/>
              </w:rPr>
            </w:pPr>
            <w:r w:rsidRPr="00790E8D">
              <w:rPr>
                <w:rFonts w:ascii="Arial" w:eastAsia="TH Sarabun New" w:hAnsi="Arial" w:cs="Arial"/>
                <w:sz w:val="28"/>
              </w:rPr>
              <w:t>■■■■</w:t>
            </w:r>
          </w:p>
        </w:tc>
      </w:tr>
    </w:tbl>
    <w:p w14:paraId="049BABA8" w14:textId="77777777" w:rsidR="00204CD8" w:rsidRPr="00790E8D" w:rsidRDefault="00000000">
      <w:pPr>
        <w:pStyle w:val="Heading2"/>
        <w:spacing w:before="320"/>
        <w:rPr>
          <w:rFonts w:cs="TH SarabunPSK" w:hint="cs"/>
        </w:rPr>
      </w:pPr>
      <w:r w:rsidRPr="00790E8D">
        <w:rPr>
          <w:rFonts w:eastAsia="TH Sarabun New" w:cs="TH SarabunPSK" w:hint="cs"/>
        </w:rPr>
        <w:t>3.2 สถาปัตยกรรมระบบโดยรวม (System Architecture &amp; Data Flow)</w:t>
      </w:r>
    </w:p>
    <w:p w14:paraId="631503DA" w14:textId="77777777" w:rsidR="00204CD8" w:rsidRPr="00790E8D" w:rsidRDefault="00000000">
      <w:pPr>
        <w:ind w:firstLine="720"/>
        <w:rPr>
          <w:rFonts w:cs="TH SarabunPSK" w:hint="cs"/>
        </w:rPr>
      </w:pPr>
      <w:r w:rsidRPr="00790E8D">
        <w:rPr>
          <w:rFonts w:eastAsia="TH Sarabun New" w:cs="TH SarabunPSK" w:hint="cs"/>
        </w:rPr>
        <w:t>สถาปัตยกรรมของ QSMS ถูกออกแบบตามหลักการแยกหน้าที่ (Separation of Concerns) แบ่งออกเป็น 3 เลเยอร์หลักตามมาตรฐานระบบสารสนเทศระดับองค์กร ดังแสดงในภาพที่ 3.1:</w:t>
      </w:r>
    </w:p>
    <w:p w14:paraId="3841A866"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1. Client Presentation Layer (React 19 SPA): </w:t>
      </w:r>
      <w:r w:rsidRPr="00790E8D">
        <w:rPr>
          <w:rFonts w:eastAsia="TH Sarabun New" w:cs="TH SarabunPSK" w:hint="cs"/>
        </w:rPr>
        <w:t>โครงสร้างโฟลเดอร์แบบ Feature-Sliced Design (FSD) ประกอบด้วย 6 โมดูลอิสระ (rework, drawings, rag, roster, guide, platform) ทำหน้าที่บริหารจัดการ State ภายในหน้าจอและบีบอัดภาพก่อนส่งขึ้น CDN</w:t>
      </w:r>
    </w:p>
    <w:p w14:paraId="49E6219A"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2. Next.js 16 App Router Boundary &amp; Server Services: </w:t>
      </w:r>
      <w:r w:rsidRPr="00790E8D">
        <w:rPr>
          <w:rFonts w:eastAsia="TH Sarabun New" w:cs="TH SarabunPSK" w:hint="cs"/>
        </w:rPr>
        <w:t>ทำหน้าที่เป็นตัวกลางในการตรวจสอบสิทธิ์ (JWT Verification via HTTP-Only Secure Cookies), ซ่อน API Keys ความลับ, จัดการ Atomic Transactions, และทำหน้าที่เป็น Proxy ไปยัง Supabase, Cloudinary และ Google Gemini API</w:t>
      </w:r>
    </w:p>
    <w:p w14:paraId="1CA3F4E7"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3. Persistence, Vector Store &amp; Multimodal Intelligence Layer: </w:t>
      </w:r>
      <w:r w:rsidRPr="00790E8D">
        <w:rPr>
          <w:rFonts w:eastAsia="TH Sarabun New" w:cs="TH SarabunPSK" w:hint="cs"/>
        </w:rPr>
        <w:t>ประกอบด้วย Supabase PostgreSQL สำหรับเก็บข้อมูลตารางความสัมพันธ์, Supabase pgvector สำหรับเก็บเวกเตอร์คู่มือ 768 มิติ, Cloudinary สำหรับเก็บไฟล์รูปภาพหลักฐาน และ Gemini LLM สำหรับการประมวลผล OCR และการตอบคำถาม</w:t>
      </w:r>
    </w:p>
    <w:p w14:paraId="58F7013B" w14:textId="77777777" w:rsidR="00204CD8" w:rsidRPr="00790E8D" w:rsidRDefault="00000000">
      <w:pPr>
        <w:spacing w:before="160"/>
        <w:jc w:val="center"/>
        <w:rPr>
          <w:rFonts w:cs="TH SarabunPSK" w:hint="cs"/>
        </w:rPr>
      </w:pPr>
      <w:r w:rsidRPr="00790E8D">
        <w:rPr>
          <w:rFonts w:cs="TH SarabunPSK" w:hint="cs"/>
          <w:noProof/>
        </w:rPr>
        <w:lastRenderedPageBreak/>
        <w:drawing>
          <wp:inline distT="0" distB="0" distL="0" distR="0" wp14:anchorId="73EADD8C" wp14:editId="144242F1">
            <wp:extent cx="5486400" cy="34730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3"/>
                    <a:stretch>
                      <a:fillRect/>
                    </a:stretch>
                  </pic:blipFill>
                  <pic:spPr>
                    <a:xfrm>
                      <a:off x="0" y="0"/>
                      <a:ext cx="5486400" cy="3473042"/>
                    </a:xfrm>
                    <a:prstGeom prst="rect">
                      <a:avLst/>
                    </a:prstGeom>
                  </pic:spPr>
                </pic:pic>
              </a:graphicData>
            </a:graphic>
          </wp:inline>
        </w:drawing>
      </w:r>
    </w:p>
    <w:p w14:paraId="16F720EF" w14:textId="77777777" w:rsidR="00204CD8" w:rsidRPr="00790E8D" w:rsidRDefault="00000000">
      <w:pPr>
        <w:spacing w:before="120" w:after="40"/>
        <w:jc w:val="center"/>
        <w:rPr>
          <w:rFonts w:cs="TH SarabunPSK" w:hint="cs"/>
        </w:rPr>
      </w:pPr>
      <w:r w:rsidRPr="00790E8D">
        <w:rPr>
          <w:rFonts w:eastAsia="TH Sarabun New" w:cs="TH SarabunPSK" w:hint="cs"/>
          <w:b/>
        </w:rPr>
        <w:t>ภาพที่ 3.1 แผนผังสถาปัตยกรรมระบบโดยรวมและการไหลของข้อมูล (System Architecture &amp; Data Flow)</w:t>
      </w:r>
    </w:p>
    <w:p w14:paraId="21B724E7" w14:textId="77777777" w:rsidR="00204CD8" w:rsidRPr="00790E8D" w:rsidRDefault="00000000">
      <w:pPr>
        <w:spacing w:after="240"/>
        <w:jc w:val="center"/>
        <w:rPr>
          <w:rFonts w:cs="TH SarabunPSK" w:hint="cs"/>
        </w:rPr>
      </w:pPr>
      <w:r w:rsidRPr="00790E8D">
        <w:rPr>
          <w:rFonts w:eastAsia="TH Sarabun New" w:cs="TH SarabunPSK" w:hint="cs"/>
          <w:i/>
          <w:sz w:val="28"/>
        </w:rPr>
        <w:t>(ที่มา: ผู้จัดทำ, 2568)</w:t>
      </w:r>
    </w:p>
    <w:p w14:paraId="0A0F6E9D" w14:textId="77777777" w:rsidR="00204CD8" w:rsidRPr="00790E8D" w:rsidRDefault="00000000">
      <w:pPr>
        <w:pStyle w:val="Heading2"/>
        <w:spacing w:before="320"/>
        <w:rPr>
          <w:rFonts w:cs="TH SarabunPSK" w:hint="cs"/>
        </w:rPr>
      </w:pPr>
      <w:r w:rsidRPr="00790E8D">
        <w:rPr>
          <w:rFonts w:eastAsia="TH Sarabun New" w:cs="TH SarabunPSK" w:hint="cs"/>
        </w:rPr>
        <w:t>3.3 การออกแบบโครงสร้างฐานข้อมูล (Entity-Relationship Diagram &amp; Data Dictionary)</w:t>
      </w:r>
    </w:p>
    <w:p w14:paraId="0D133576" w14:textId="77777777" w:rsidR="00204CD8" w:rsidRPr="00790E8D" w:rsidRDefault="00000000">
      <w:pPr>
        <w:ind w:firstLine="720"/>
        <w:rPr>
          <w:rFonts w:cs="TH SarabunPSK" w:hint="cs"/>
        </w:rPr>
      </w:pPr>
      <w:r w:rsidRPr="00790E8D">
        <w:rPr>
          <w:rFonts w:eastAsia="TH Sarabun New" w:cs="TH SarabunPSK" w:hint="cs"/>
        </w:rPr>
        <w:t>ระบบ QSMS จัดเก็บข้อมูลแบบผสมผสานระหว่างข้อมูลเชิงสัมพันธ์ (Relational Data) และข้อมูลเวกเตอร์ความหมาย (Vector Embeddings) โดยมีแผนภาพความสัมพันธ์ของข้อมูล (Entity-Relationship Diagram: ERD) ดังแสดงในภาพที่ 3.2:</w:t>
      </w:r>
    </w:p>
    <w:p w14:paraId="34F69ABA" w14:textId="77777777" w:rsidR="00204CD8" w:rsidRPr="00790E8D" w:rsidRDefault="00000000">
      <w:pPr>
        <w:spacing w:before="160"/>
        <w:jc w:val="center"/>
        <w:rPr>
          <w:rFonts w:cs="TH SarabunPSK" w:hint="cs"/>
        </w:rPr>
      </w:pPr>
      <w:r w:rsidRPr="00790E8D">
        <w:rPr>
          <w:rFonts w:cs="TH SarabunPSK" w:hint="cs"/>
          <w:noProof/>
        </w:rPr>
        <w:lastRenderedPageBreak/>
        <w:drawing>
          <wp:inline distT="0" distB="0" distL="0" distR="0" wp14:anchorId="4D0ECD6C" wp14:editId="4BEB9913">
            <wp:extent cx="5486400" cy="4159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14"/>
                    <a:stretch>
                      <a:fillRect/>
                    </a:stretch>
                  </pic:blipFill>
                  <pic:spPr>
                    <a:xfrm>
                      <a:off x="0" y="0"/>
                      <a:ext cx="5486400" cy="4159045"/>
                    </a:xfrm>
                    <a:prstGeom prst="rect">
                      <a:avLst/>
                    </a:prstGeom>
                  </pic:spPr>
                </pic:pic>
              </a:graphicData>
            </a:graphic>
          </wp:inline>
        </w:drawing>
      </w:r>
    </w:p>
    <w:p w14:paraId="739AA783" w14:textId="77777777" w:rsidR="00204CD8" w:rsidRPr="00790E8D" w:rsidRDefault="00000000">
      <w:pPr>
        <w:spacing w:before="120" w:after="40"/>
        <w:jc w:val="center"/>
        <w:rPr>
          <w:rFonts w:cs="TH SarabunPSK" w:hint="cs"/>
        </w:rPr>
      </w:pPr>
      <w:r w:rsidRPr="00790E8D">
        <w:rPr>
          <w:rFonts w:eastAsia="TH Sarabun New" w:cs="TH SarabunPSK" w:hint="cs"/>
          <w:b/>
        </w:rPr>
        <w:t>ภาพที่ 3.2 แผนภาพความสัมพันธ์ของข้อมูล (Entity-Relationship Diagram: ERD)</w:t>
      </w:r>
    </w:p>
    <w:p w14:paraId="0F19338B" w14:textId="77777777" w:rsidR="00204CD8" w:rsidRPr="00790E8D" w:rsidRDefault="00000000">
      <w:pPr>
        <w:spacing w:after="240"/>
        <w:jc w:val="center"/>
        <w:rPr>
          <w:rFonts w:cs="TH SarabunPSK" w:hint="cs"/>
        </w:rPr>
      </w:pPr>
      <w:r w:rsidRPr="00790E8D">
        <w:rPr>
          <w:rFonts w:eastAsia="TH Sarabun New" w:cs="TH SarabunPSK" w:hint="cs"/>
          <w:i/>
          <w:sz w:val="28"/>
        </w:rPr>
        <w:t>(ที่มา: ผู้จัดทำ, 2568)</w:t>
      </w:r>
    </w:p>
    <w:p w14:paraId="54DB2526" w14:textId="77777777" w:rsidR="00204CD8" w:rsidRPr="00790E8D" w:rsidRDefault="00000000">
      <w:pPr>
        <w:ind w:firstLine="720"/>
        <w:rPr>
          <w:rFonts w:cs="TH SarabunPSK" w:hint="cs"/>
        </w:rPr>
      </w:pPr>
      <w:r w:rsidRPr="00790E8D">
        <w:rPr>
          <w:rFonts w:eastAsia="TH Sarabun New" w:cs="TH SarabunPSK" w:hint="cs"/>
        </w:rPr>
        <w:t>รายละเอียดของตารางฐานข้อมูลและพจนานุกรมข้อมูล (Data Dictionary) บน Supabase PostgreSQL สรุปได้ดังตารางที่ 3.2:</w:t>
      </w:r>
    </w:p>
    <w:p w14:paraId="762D11D8" w14:textId="77777777" w:rsidR="00204CD8" w:rsidRPr="00790E8D" w:rsidRDefault="00000000">
      <w:pPr>
        <w:keepNext/>
        <w:spacing w:before="280"/>
        <w:jc w:val="left"/>
        <w:rPr>
          <w:rFonts w:cs="TH SarabunPSK" w:hint="cs"/>
        </w:rPr>
      </w:pPr>
      <w:r w:rsidRPr="00790E8D">
        <w:rPr>
          <w:rFonts w:eastAsia="TH Sarabun New" w:cs="TH SarabunPSK" w:hint="cs"/>
          <w:b/>
        </w:rPr>
        <w:t>ตารางที่ 3.2 โครงสร้างตารางฐานข้อมูลหลักของระบบ QSMS บน Supabase (Data Dictionary)</w:t>
      </w:r>
    </w:p>
    <w:tbl>
      <w:tblPr>
        <w:tblW w:w="0" w:type="auto"/>
        <w:jc w:val="center"/>
        <w:tblBorders>
          <w:top w:val="single" w:sz="12" w:space="0" w:color="000000"/>
          <w:bottom w:val="single" w:sz="12" w:space="0" w:color="000000"/>
          <w:insideH w:val="single" w:sz="4" w:space="0" w:color="CBD5E1"/>
        </w:tblBorders>
        <w:tblLook w:val="04A0" w:firstRow="1" w:lastRow="0" w:firstColumn="1" w:lastColumn="0" w:noHBand="0" w:noVBand="1"/>
      </w:tblPr>
      <w:tblGrid>
        <w:gridCol w:w="2294"/>
        <w:gridCol w:w="1160"/>
        <w:gridCol w:w="1824"/>
        <w:gridCol w:w="3247"/>
      </w:tblGrid>
      <w:tr w:rsidR="00204CD8" w:rsidRPr="00790E8D" w14:paraId="78094C7B" w14:textId="77777777">
        <w:trPr>
          <w:jc w:val="center"/>
        </w:trPr>
        <w:tc>
          <w:tcPr>
            <w:tcW w:w="2592" w:type="dxa"/>
            <w:shd w:val="clear" w:color="auto" w:fill="F8FAFC"/>
          </w:tcPr>
          <w:p w14:paraId="3A129304" w14:textId="77777777" w:rsidR="00204CD8" w:rsidRPr="00790E8D" w:rsidRDefault="00000000">
            <w:pPr>
              <w:spacing w:before="80"/>
              <w:jc w:val="center"/>
              <w:rPr>
                <w:rFonts w:cs="TH SarabunPSK" w:hint="cs"/>
              </w:rPr>
            </w:pPr>
            <w:r w:rsidRPr="00790E8D">
              <w:rPr>
                <w:rFonts w:eastAsia="TH Sarabun New" w:cs="TH SarabunPSK" w:hint="cs"/>
                <w:b/>
                <w:sz w:val="30"/>
              </w:rPr>
              <w:t>ชื่อตาราง (Table Name)</w:t>
            </w:r>
          </w:p>
        </w:tc>
        <w:tc>
          <w:tcPr>
            <w:tcW w:w="2160" w:type="dxa"/>
            <w:shd w:val="clear" w:color="auto" w:fill="F8FAFC"/>
          </w:tcPr>
          <w:p w14:paraId="759ECA8E" w14:textId="77777777" w:rsidR="00204CD8" w:rsidRPr="00790E8D" w:rsidRDefault="00000000">
            <w:pPr>
              <w:spacing w:before="80"/>
              <w:jc w:val="center"/>
              <w:rPr>
                <w:rFonts w:cs="TH SarabunPSK" w:hint="cs"/>
              </w:rPr>
            </w:pPr>
            <w:r w:rsidRPr="00790E8D">
              <w:rPr>
                <w:rFonts w:eastAsia="TH Sarabun New" w:cs="TH SarabunPSK" w:hint="cs"/>
                <w:b/>
                <w:sz w:val="30"/>
              </w:rPr>
              <w:t>คีย์หลัก (Primary Key)</w:t>
            </w:r>
          </w:p>
        </w:tc>
        <w:tc>
          <w:tcPr>
            <w:tcW w:w="2592" w:type="dxa"/>
            <w:shd w:val="clear" w:color="auto" w:fill="F8FAFC"/>
          </w:tcPr>
          <w:p w14:paraId="67CD9C13" w14:textId="77777777" w:rsidR="00204CD8" w:rsidRPr="00790E8D" w:rsidRDefault="00000000">
            <w:pPr>
              <w:spacing w:before="80"/>
              <w:jc w:val="center"/>
              <w:rPr>
                <w:rFonts w:cs="TH SarabunPSK" w:hint="cs"/>
              </w:rPr>
            </w:pPr>
            <w:r w:rsidRPr="00790E8D">
              <w:rPr>
                <w:rFonts w:eastAsia="TH Sarabun New" w:cs="TH SarabunPSK" w:hint="cs"/>
                <w:b/>
                <w:sz w:val="30"/>
              </w:rPr>
              <w:t>คีย์นอก (Foreign Key)</w:t>
            </w:r>
          </w:p>
        </w:tc>
        <w:tc>
          <w:tcPr>
            <w:tcW w:w="2592" w:type="dxa"/>
            <w:shd w:val="clear" w:color="auto" w:fill="F8FAFC"/>
          </w:tcPr>
          <w:p w14:paraId="55E973B8" w14:textId="77777777" w:rsidR="00204CD8" w:rsidRPr="00790E8D" w:rsidRDefault="00000000">
            <w:pPr>
              <w:spacing w:before="80"/>
              <w:jc w:val="center"/>
              <w:rPr>
                <w:rFonts w:cs="TH SarabunPSK" w:hint="cs"/>
              </w:rPr>
            </w:pPr>
            <w:r w:rsidRPr="00790E8D">
              <w:rPr>
                <w:rFonts w:eastAsia="TH Sarabun New" w:cs="TH SarabunPSK" w:hint="cs"/>
                <w:b/>
                <w:sz w:val="30"/>
              </w:rPr>
              <w:t>หน้าที่และการจัดเก็บข้อมูล</w:t>
            </w:r>
          </w:p>
        </w:tc>
      </w:tr>
      <w:tr w:rsidR="00204CD8" w:rsidRPr="00790E8D" w14:paraId="6F4C2453" w14:textId="77777777">
        <w:trPr>
          <w:jc w:val="center"/>
        </w:trPr>
        <w:tc>
          <w:tcPr>
            <w:tcW w:w="2592" w:type="dxa"/>
          </w:tcPr>
          <w:p w14:paraId="17C80771" w14:textId="77777777" w:rsidR="00204CD8" w:rsidRPr="00790E8D" w:rsidRDefault="00000000">
            <w:pPr>
              <w:spacing w:before="60" w:after="60"/>
              <w:jc w:val="center"/>
              <w:rPr>
                <w:rFonts w:cs="TH SarabunPSK" w:hint="cs"/>
              </w:rPr>
            </w:pPr>
            <w:r w:rsidRPr="00790E8D">
              <w:rPr>
                <w:rFonts w:eastAsia="TH Sarabun New" w:cs="TH SarabunPSK" w:hint="cs"/>
                <w:b/>
                <w:sz w:val="28"/>
              </w:rPr>
              <w:t>rework_cases</w:t>
            </w:r>
          </w:p>
        </w:tc>
        <w:tc>
          <w:tcPr>
            <w:tcW w:w="2160" w:type="dxa"/>
          </w:tcPr>
          <w:p w14:paraId="6FD23E28" w14:textId="77777777" w:rsidR="00204CD8" w:rsidRPr="00790E8D" w:rsidRDefault="00000000">
            <w:pPr>
              <w:spacing w:before="60" w:after="60"/>
              <w:jc w:val="left"/>
              <w:rPr>
                <w:rFonts w:cs="TH SarabunPSK" w:hint="cs"/>
              </w:rPr>
            </w:pPr>
            <w:r w:rsidRPr="00790E8D">
              <w:rPr>
                <w:rFonts w:eastAsia="TH Sarabun New" w:cs="TH SarabunPSK" w:hint="cs"/>
                <w:sz w:val="28"/>
              </w:rPr>
              <w:t>id (UUID)</w:t>
            </w:r>
          </w:p>
        </w:tc>
        <w:tc>
          <w:tcPr>
            <w:tcW w:w="2592" w:type="dxa"/>
          </w:tcPr>
          <w:p w14:paraId="6FA78900" w14:textId="77777777" w:rsidR="00204CD8" w:rsidRPr="00790E8D" w:rsidRDefault="00000000">
            <w:pPr>
              <w:spacing w:before="60" w:after="60"/>
              <w:jc w:val="left"/>
              <w:rPr>
                <w:rFonts w:cs="TH SarabunPSK" w:hint="cs"/>
              </w:rPr>
            </w:pPr>
            <w:r w:rsidRPr="00790E8D">
              <w:rPr>
                <w:rFonts w:eastAsia="TH Sarabun New" w:cs="TH SarabunPSK" w:hint="cs"/>
                <w:sz w:val="28"/>
              </w:rPr>
              <w:t>created_by -&gt; users.id</w:t>
            </w:r>
          </w:p>
        </w:tc>
        <w:tc>
          <w:tcPr>
            <w:tcW w:w="2592" w:type="dxa"/>
          </w:tcPr>
          <w:p w14:paraId="093FCA9A" w14:textId="77777777" w:rsidR="00204CD8" w:rsidRPr="00790E8D" w:rsidRDefault="00000000">
            <w:pPr>
              <w:spacing w:before="60" w:after="60"/>
              <w:jc w:val="left"/>
              <w:rPr>
                <w:rFonts w:cs="TH SarabunPSK" w:hint="cs"/>
              </w:rPr>
            </w:pPr>
            <w:r w:rsidRPr="00790E8D">
              <w:rPr>
                <w:rFonts w:eastAsia="TH Sarabun New" w:cs="TH SarabunPSK" w:hint="cs"/>
                <w:sz w:val="28"/>
              </w:rPr>
              <w:t>จัดเก็บข้อมูลหัวใบงาน Rework (Case ID, แหล่งที่มา SFC/Customer, สถานะ, กำหนดเสร็จ)</w:t>
            </w:r>
          </w:p>
        </w:tc>
      </w:tr>
      <w:tr w:rsidR="00204CD8" w:rsidRPr="00790E8D" w14:paraId="342078C2" w14:textId="77777777">
        <w:trPr>
          <w:jc w:val="center"/>
        </w:trPr>
        <w:tc>
          <w:tcPr>
            <w:tcW w:w="2592" w:type="dxa"/>
          </w:tcPr>
          <w:p w14:paraId="571A6EB3" w14:textId="77777777" w:rsidR="00204CD8" w:rsidRPr="00790E8D" w:rsidRDefault="00000000">
            <w:pPr>
              <w:spacing w:before="60" w:after="60"/>
              <w:jc w:val="center"/>
              <w:rPr>
                <w:rFonts w:cs="TH SarabunPSK" w:hint="cs"/>
              </w:rPr>
            </w:pPr>
            <w:r w:rsidRPr="00790E8D">
              <w:rPr>
                <w:rFonts w:eastAsia="TH Sarabun New" w:cs="TH SarabunPSK" w:hint="cs"/>
                <w:b/>
                <w:sz w:val="28"/>
              </w:rPr>
              <w:t>rework_items</w:t>
            </w:r>
          </w:p>
        </w:tc>
        <w:tc>
          <w:tcPr>
            <w:tcW w:w="2160" w:type="dxa"/>
          </w:tcPr>
          <w:p w14:paraId="2C15AE42" w14:textId="77777777" w:rsidR="00204CD8" w:rsidRPr="00790E8D" w:rsidRDefault="00000000">
            <w:pPr>
              <w:spacing w:before="60" w:after="60"/>
              <w:jc w:val="left"/>
              <w:rPr>
                <w:rFonts w:cs="TH SarabunPSK" w:hint="cs"/>
              </w:rPr>
            </w:pPr>
            <w:r w:rsidRPr="00790E8D">
              <w:rPr>
                <w:rFonts w:eastAsia="TH Sarabun New" w:cs="TH SarabunPSK" w:hint="cs"/>
                <w:sz w:val="28"/>
              </w:rPr>
              <w:t>id (UUID)</w:t>
            </w:r>
          </w:p>
        </w:tc>
        <w:tc>
          <w:tcPr>
            <w:tcW w:w="2592" w:type="dxa"/>
          </w:tcPr>
          <w:p w14:paraId="56CADCA9" w14:textId="77777777" w:rsidR="00204CD8" w:rsidRPr="00790E8D" w:rsidRDefault="00000000">
            <w:pPr>
              <w:spacing w:before="60" w:after="60"/>
              <w:jc w:val="left"/>
              <w:rPr>
                <w:rFonts w:cs="TH SarabunPSK" w:hint="cs"/>
              </w:rPr>
            </w:pPr>
            <w:r w:rsidRPr="00790E8D">
              <w:rPr>
                <w:rFonts w:eastAsia="TH Sarabun New" w:cs="TH SarabunPSK" w:hint="cs"/>
                <w:sz w:val="28"/>
              </w:rPr>
              <w:t xml:space="preserve">case_id -&gt; </w:t>
            </w:r>
            <w:r w:rsidRPr="00790E8D">
              <w:rPr>
                <w:rFonts w:eastAsia="TH Sarabun New" w:cs="TH SarabunPSK" w:hint="cs"/>
                <w:sz w:val="28"/>
              </w:rPr>
              <w:lastRenderedPageBreak/>
              <w:t>rework_cases.id</w:t>
            </w:r>
          </w:p>
        </w:tc>
        <w:tc>
          <w:tcPr>
            <w:tcW w:w="2592" w:type="dxa"/>
          </w:tcPr>
          <w:p w14:paraId="3F80328F" w14:textId="77777777" w:rsidR="00204CD8" w:rsidRPr="00790E8D" w:rsidRDefault="00000000">
            <w:pPr>
              <w:spacing w:before="60" w:after="60"/>
              <w:jc w:val="left"/>
              <w:rPr>
                <w:rFonts w:cs="TH SarabunPSK" w:hint="cs"/>
              </w:rPr>
            </w:pPr>
            <w:r w:rsidRPr="00790E8D">
              <w:rPr>
                <w:rFonts w:eastAsia="TH Sarabun New" w:cs="TH SarabunPSK" w:hint="cs"/>
                <w:sz w:val="28"/>
              </w:rPr>
              <w:lastRenderedPageBreak/>
              <w:t xml:space="preserve">จัดเก็บรายการสินค้าชำรุด (Item Code, Item Number, จำนวน, ล็อต, เลขกล่อง, </w:t>
            </w:r>
            <w:r w:rsidRPr="00790E8D">
              <w:rPr>
                <w:rFonts w:eastAsia="TH Sarabun New" w:cs="TH SarabunPSK" w:hint="cs"/>
                <w:sz w:val="28"/>
              </w:rPr>
              <w:lastRenderedPageBreak/>
              <w:t>รูปภาพ, Defect Type)</w:t>
            </w:r>
          </w:p>
        </w:tc>
      </w:tr>
      <w:tr w:rsidR="00204CD8" w:rsidRPr="00790E8D" w14:paraId="6167F34F" w14:textId="77777777">
        <w:trPr>
          <w:jc w:val="center"/>
        </w:trPr>
        <w:tc>
          <w:tcPr>
            <w:tcW w:w="2592" w:type="dxa"/>
          </w:tcPr>
          <w:p w14:paraId="5CC57807" w14:textId="77777777" w:rsidR="00204CD8" w:rsidRPr="00790E8D" w:rsidRDefault="00000000">
            <w:pPr>
              <w:spacing w:before="60" w:after="60"/>
              <w:jc w:val="center"/>
              <w:rPr>
                <w:rFonts w:cs="TH SarabunPSK" w:hint="cs"/>
              </w:rPr>
            </w:pPr>
            <w:r w:rsidRPr="00790E8D">
              <w:rPr>
                <w:rFonts w:eastAsia="TH Sarabun New" w:cs="TH SarabunPSK" w:hint="cs"/>
                <w:b/>
                <w:sz w:val="28"/>
              </w:rPr>
              <w:lastRenderedPageBreak/>
              <w:t>rework_master_items</w:t>
            </w:r>
          </w:p>
        </w:tc>
        <w:tc>
          <w:tcPr>
            <w:tcW w:w="2160" w:type="dxa"/>
          </w:tcPr>
          <w:p w14:paraId="1E9A7E4F" w14:textId="77777777" w:rsidR="00204CD8" w:rsidRPr="00790E8D" w:rsidRDefault="00000000">
            <w:pPr>
              <w:spacing w:before="60" w:after="60"/>
              <w:jc w:val="left"/>
              <w:rPr>
                <w:rFonts w:cs="TH SarabunPSK" w:hint="cs"/>
              </w:rPr>
            </w:pPr>
            <w:r w:rsidRPr="00790E8D">
              <w:rPr>
                <w:rFonts w:eastAsia="TH Sarabun New" w:cs="TH SarabunPSK" w:hint="cs"/>
                <w:sz w:val="28"/>
              </w:rPr>
              <w:t>id (UUID)</w:t>
            </w:r>
          </w:p>
        </w:tc>
        <w:tc>
          <w:tcPr>
            <w:tcW w:w="2592" w:type="dxa"/>
          </w:tcPr>
          <w:p w14:paraId="27EC6768" w14:textId="77777777" w:rsidR="00204CD8" w:rsidRPr="00790E8D" w:rsidRDefault="00000000">
            <w:pPr>
              <w:spacing w:before="60" w:after="60"/>
              <w:jc w:val="left"/>
              <w:rPr>
                <w:rFonts w:cs="TH SarabunPSK" w:hint="cs"/>
              </w:rPr>
            </w:pPr>
            <w:r w:rsidRPr="00790E8D">
              <w:rPr>
                <w:rFonts w:eastAsia="TH Sarabun New" w:cs="TH SarabunPSK" w:hint="cs"/>
                <w:sz w:val="28"/>
              </w:rPr>
              <w:t>-</w:t>
            </w:r>
          </w:p>
        </w:tc>
        <w:tc>
          <w:tcPr>
            <w:tcW w:w="2592" w:type="dxa"/>
          </w:tcPr>
          <w:p w14:paraId="3347B7EE" w14:textId="77777777" w:rsidR="00204CD8" w:rsidRPr="00790E8D" w:rsidRDefault="00000000">
            <w:pPr>
              <w:spacing w:before="60" w:after="60"/>
              <w:jc w:val="left"/>
              <w:rPr>
                <w:rFonts w:cs="TH SarabunPSK" w:hint="cs"/>
              </w:rPr>
            </w:pPr>
            <w:r w:rsidRPr="00790E8D">
              <w:rPr>
                <w:rFonts w:eastAsia="TH Sarabun New" w:cs="TH SarabunPSK" w:hint="cs"/>
                <w:sz w:val="28"/>
              </w:rPr>
              <w:t>จัดเก็บฐานข้อมูลมาสเตอร์สินค้าส่วนกลาง (Part Name, Oil Group, Pallet Type, Boxes/Pallet)</w:t>
            </w:r>
          </w:p>
        </w:tc>
      </w:tr>
      <w:tr w:rsidR="00204CD8" w:rsidRPr="00790E8D" w14:paraId="2BD27427" w14:textId="77777777">
        <w:trPr>
          <w:jc w:val="center"/>
        </w:trPr>
        <w:tc>
          <w:tcPr>
            <w:tcW w:w="2592" w:type="dxa"/>
          </w:tcPr>
          <w:p w14:paraId="6BEE1356" w14:textId="77777777" w:rsidR="00204CD8" w:rsidRPr="00790E8D" w:rsidRDefault="00000000">
            <w:pPr>
              <w:spacing w:before="60" w:after="60"/>
              <w:jc w:val="center"/>
              <w:rPr>
                <w:rFonts w:cs="TH SarabunPSK" w:hint="cs"/>
              </w:rPr>
            </w:pPr>
            <w:r w:rsidRPr="00790E8D">
              <w:rPr>
                <w:rFonts w:eastAsia="TH Sarabun New" w:cs="TH SarabunPSK" w:hint="cs"/>
                <w:b/>
                <w:sz w:val="28"/>
              </w:rPr>
              <w:t>drawings</w:t>
            </w:r>
          </w:p>
        </w:tc>
        <w:tc>
          <w:tcPr>
            <w:tcW w:w="2160" w:type="dxa"/>
          </w:tcPr>
          <w:p w14:paraId="2768AAD4" w14:textId="77777777" w:rsidR="00204CD8" w:rsidRPr="00790E8D" w:rsidRDefault="00000000">
            <w:pPr>
              <w:spacing w:before="60" w:after="60"/>
              <w:jc w:val="left"/>
              <w:rPr>
                <w:rFonts w:cs="TH SarabunPSK" w:hint="cs"/>
              </w:rPr>
            </w:pPr>
            <w:r w:rsidRPr="00790E8D">
              <w:rPr>
                <w:rFonts w:eastAsia="TH Sarabun New" w:cs="TH SarabunPSK" w:hint="cs"/>
                <w:sz w:val="28"/>
              </w:rPr>
              <w:t>id (UUID)</w:t>
            </w:r>
          </w:p>
        </w:tc>
        <w:tc>
          <w:tcPr>
            <w:tcW w:w="2592" w:type="dxa"/>
          </w:tcPr>
          <w:p w14:paraId="756E3FBC" w14:textId="77777777" w:rsidR="00204CD8" w:rsidRPr="00790E8D" w:rsidRDefault="00000000">
            <w:pPr>
              <w:spacing w:before="60" w:after="60"/>
              <w:jc w:val="left"/>
              <w:rPr>
                <w:rFonts w:cs="TH SarabunPSK" w:hint="cs"/>
              </w:rPr>
            </w:pPr>
            <w:r w:rsidRPr="00790E8D">
              <w:rPr>
                <w:rFonts w:eastAsia="TH Sarabun New" w:cs="TH SarabunPSK" w:hint="cs"/>
                <w:sz w:val="28"/>
              </w:rPr>
              <w:t>-</w:t>
            </w:r>
          </w:p>
        </w:tc>
        <w:tc>
          <w:tcPr>
            <w:tcW w:w="2592" w:type="dxa"/>
          </w:tcPr>
          <w:p w14:paraId="218FFC65" w14:textId="77777777" w:rsidR="00204CD8" w:rsidRPr="00790E8D" w:rsidRDefault="00000000">
            <w:pPr>
              <w:spacing w:before="60" w:after="60"/>
              <w:jc w:val="left"/>
              <w:rPr>
                <w:rFonts w:cs="TH SarabunPSK" w:hint="cs"/>
              </w:rPr>
            </w:pPr>
            <w:r w:rsidRPr="00790E8D">
              <w:rPr>
                <w:rFonts w:eastAsia="TH Sarabun New" w:cs="TH SarabunPSK" w:hint="cs"/>
                <w:sz w:val="28"/>
              </w:rPr>
              <w:t>จัดเก็บเอกสารแบบแปลนและใบมาสเตอร์ พร้อม Metadata ที่สกัดได้จาก Gemini Vision OCR</w:t>
            </w:r>
          </w:p>
        </w:tc>
      </w:tr>
      <w:tr w:rsidR="00204CD8" w:rsidRPr="00790E8D" w14:paraId="7351245B" w14:textId="77777777">
        <w:trPr>
          <w:jc w:val="center"/>
        </w:trPr>
        <w:tc>
          <w:tcPr>
            <w:tcW w:w="2592" w:type="dxa"/>
          </w:tcPr>
          <w:p w14:paraId="43BEBE41" w14:textId="77777777" w:rsidR="00204CD8" w:rsidRPr="00790E8D" w:rsidRDefault="00000000">
            <w:pPr>
              <w:spacing w:before="60" w:after="60"/>
              <w:jc w:val="center"/>
              <w:rPr>
                <w:rFonts w:cs="TH SarabunPSK" w:hint="cs"/>
              </w:rPr>
            </w:pPr>
            <w:r w:rsidRPr="00790E8D">
              <w:rPr>
                <w:rFonts w:eastAsia="TH Sarabun New" w:cs="TH SarabunPSK" w:hint="cs"/>
                <w:b/>
                <w:sz w:val="28"/>
              </w:rPr>
              <w:t>rag_documents</w:t>
            </w:r>
          </w:p>
        </w:tc>
        <w:tc>
          <w:tcPr>
            <w:tcW w:w="2160" w:type="dxa"/>
          </w:tcPr>
          <w:p w14:paraId="0795A566" w14:textId="77777777" w:rsidR="00204CD8" w:rsidRPr="00790E8D" w:rsidRDefault="00000000">
            <w:pPr>
              <w:spacing w:before="60" w:after="60"/>
              <w:jc w:val="left"/>
              <w:rPr>
                <w:rFonts w:cs="TH SarabunPSK" w:hint="cs"/>
              </w:rPr>
            </w:pPr>
            <w:r w:rsidRPr="00790E8D">
              <w:rPr>
                <w:rFonts w:eastAsia="TH Sarabun New" w:cs="TH SarabunPSK" w:hint="cs"/>
                <w:sz w:val="28"/>
              </w:rPr>
              <w:t>id (UUID)</w:t>
            </w:r>
          </w:p>
        </w:tc>
        <w:tc>
          <w:tcPr>
            <w:tcW w:w="2592" w:type="dxa"/>
          </w:tcPr>
          <w:p w14:paraId="12F6EF1B" w14:textId="77777777" w:rsidR="00204CD8" w:rsidRPr="00790E8D" w:rsidRDefault="00000000">
            <w:pPr>
              <w:spacing w:before="60" w:after="60"/>
              <w:jc w:val="left"/>
              <w:rPr>
                <w:rFonts w:cs="TH SarabunPSK" w:hint="cs"/>
              </w:rPr>
            </w:pPr>
            <w:r w:rsidRPr="00790E8D">
              <w:rPr>
                <w:rFonts w:eastAsia="TH Sarabun New" w:cs="TH SarabunPSK" w:hint="cs"/>
                <w:sz w:val="28"/>
              </w:rPr>
              <w:t>-</w:t>
            </w:r>
          </w:p>
        </w:tc>
        <w:tc>
          <w:tcPr>
            <w:tcW w:w="2592" w:type="dxa"/>
          </w:tcPr>
          <w:p w14:paraId="263FA95D" w14:textId="77777777" w:rsidR="00204CD8" w:rsidRPr="00790E8D" w:rsidRDefault="00000000">
            <w:pPr>
              <w:spacing w:before="60" w:after="60"/>
              <w:jc w:val="left"/>
              <w:rPr>
                <w:rFonts w:cs="TH SarabunPSK" w:hint="cs"/>
              </w:rPr>
            </w:pPr>
            <w:r w:rsidRPr="00790E8D">
              <w:rPr>
                <w:rFonts w:eastAsia="TH Sarabun New" w:cs="TH SarabunPSK" w:hint="cs"/>
                <w:sz w:val="28"/>
              </w:rPr>
              <w:t>จัดเก็บหัวข้อเอกสารคู่มือโรงงาน ประเภทเอกสาร และสถานะการประมวลผลเวกเตอร์</w:t>
            </w:r>
          </w:p>
        </w:tc>
      </w:tr>
      <w:tr w:rsidR="00204CD8" w:rsidRPr="00790E8D" w14:paraId="53142126" w14:textId="77777777">
        <w:trPr>
          <w:jc w:val="center"/>
        </w:trPr>
        <w:tc>
          <w:tcPr>
            <w:tcW w:w="2592" w:type="dxa"/>
          </w:tcPr>
          <w:p w14:paraId="0AECB385" w14:textId="77777777" w:rsidR="00204CD8" w:rsidRPr="00790E8D" w:rsidRDefault="00000000">
            <w:pPr>
              <w:spacing w:before="60" w:after="60"/>
              <w:jc w:val="center"/>
              <w:rPr>
                <w:rFonts w:cs="TH SarabunPSK" w:hint="cs"/>
              </w:rPr>
            </w:pPr>
            <w:r w:rsidRPr="00790E8D">
              <w:rPr>
                <w:rFonts w:eastAsia="TH Sarabun New" w:cs="TH SarabunPSK" w:hint="cs"/>
                <w:b/>
                <w:sz w:val="28"/>
              </w:rPr>
              <w:t>rag_document_chunks</w:t>
            </w:r>
          </w:p>
        </w:tc>
        <w:tc>
          <w:tcPr>
            <w:tcW w:w="2160" w:type="dxa"/>
          </w:tcPr>
          <w:p w14:paraId="35AF9D8E" w14:textId="77777777" w:rsidR="00204CD8" w:rsidRPr="00790E8D" w:rsidRDefault="00000000">
            <w:pPr>
              <w:spacing w:before="60" w:after="60"/>
              <w:jc w:val="left"/>
              <w:rPr>
                <w:rFonts w:cs="TH SarabunPSK" w:hint="cs"/>
              </w:rPr>
            </w:pPr>
            <w:r w:rsidRPr="00790E8D">
              <w:rPr>
                <w:rFonts w:eastAsia="TH Sarabun New" w:cs="TH SarabunPSK" w:hint="cs"/>
                <w:sz w:val="28"/>
              </w:rPr>
              <w:t>id (UUID)</w:t>
            </w:r>
          </w:p>
        </w:tc>
        <w:tc>
          <w:tcPr>
            <w:tcW w:w="2592" w:type="dxa"/>
          </w:tcPr>
          <w:p w14:paraId="2D3C18D1" w14:textId="77777777" w:rsidR="00204CD8" w:rsidRPr="00790E8D" w:rsidRDefault="00000000">
            <w:pPr>
              <w:spacing w:before="60" w:after="60"/>
              <w:jc w:val="left"/>
              <w:rPr>
                <w:rFonts w:cs="TH SarabunPSK" w:hint="cs"/>
              </w:rPr>
            </w:pPr>
            <w:r w:rsidRPr="00790E8D">
              <w:rPr>
                <w:rFonts w:eastAsia="TH Sarabun New" w:cs="TH SarabunPSK" w:hint="cs"/>
                <w:sz w:val="28"/>
              </w:rPr>
              <w:t>document_id -&gt; rag_documents.id</w:t>
            </w:r>
          </w:p>
        </w:tc>
        <w:tc>
          <w:tcPr>
            <w:tcW w:w="2592" w:type="dxa"/>
          </w:tcPr>
          <w:p w14:paraId="7590E7A8" w14:textId="77777777" w:rsidR="00204CD8" w:rsidRPr="00790E8D" w:rsidRDefault="00000000">
            <w:pPr>
              <w:spacing w:before="60" w:after="60"/>
              <w:jc w:val="left"/>
              <w:rPr>
                <w:rFonts w:cs="TH SarabunPSK" w:hint="cs"/>
              </w:rPr>
            </w:pPr>
            <w:r w:rsidRPr="00790E8D">
              <w:rPr>
                <w:rFonts w:eastAsia="TH Sarabun New" w:cs="TH SarabunPSK" w:hint="cs"/>
                <w:sz w:val="28"/>
              </w:rPr>
              <w:t>จัดเก็บท่อนเนื้อหาคู่มือ Markdown พร้อมเวกเตอร์ Embeddings 768 มิติ (vector(768))</w:t>
            </w:r>
          </w:p>
        </w:tc>
      </w:tr>
    </w:tbl>
    <w:p w14:paraId="4648983B" w14:textId="77777777" w:rsidR="00204CD8" w:rsidRPr="00790E8D" w:rsidRDefault="00000000">
      <w:pPr>
        <w:pStyle w:val="Heading2"/>
        <w:spacing w:before="320"/>
        <w:rPr>
          <w:rFonts w:cs="TH SarabunPSK" w:hint="cs"/>
        </w:rPr>
      </w:pPr>
      <w:r w:rsidRPr="00790E8D">
        <w:rPr>
          <w:rFonts w:eastAsia="TH Sarabun New" w:cs="TH SarabunPSK" w:hint="cs"/>
        </w:rPr>
        <w:t>3.4 การออกแบบขั้นตอนการทำงานและสมการทางวิศวกรรม (Core Equations &amp; Algorithms)</w:t>
      </w:r>
    </w:p>
    <w:p w14:paraId="6A04D8B6" w14:textId="77777777" w:rsidR="00204CD8" w:rsidRPr="00790E8D" w:rsidRDefault="00000000">
      <w:pPr>
        <w:pStyle w:val="Heading3"/>
        <w:rPr>
          <w:rFonts w:ascii="TH SarabunPSK" w:hAnsi="TH SarabunPSK" w:cs="TH SarabunPSK" w:hint="cs"/>
        </w:rPr>
      </w:pPr>
      <w:r w:rsidRPr="00790E8D">
        <w:rPr>
          <w:rFonts w:ascii="TH SarabunPSK" w:eastAsia="TH Sarabun New" w:hAnsi="TH SarabunPSK" w:cs="TH SarabunPSK" w:hint="cs"/>
        </w:rPr>
        <w:t>3.4.1 สมการคำนวณสถานะเคสอัตโนมัติ (Dynamic Auto-Status Lifecycle)</w:t>
      </w:r>
    </w:p>
    <w:p w14:paraId="56FAB0AE" w14:textId="77777777" w:rsidR="00204CD8" w:rsidRPr="00790E8D" w:rsidRDefault="00000000">
      <w:pPr>
        <w:ind w:firstLine="720"/>
        <w:rPr>
          <w:rFonts w:cs="TH SarabunPSK" w:hint="cs"/>
        </w:rPr>
      </w:pPr>
      <w:r w:rsidRPr="00790E8D">
        <w:rPr>
          <w:rFonts w:eastAsia="TH Sarabun New" w:cs="TH SarabunPSK" w:hint="cs"/>
        </w:rPr>
        <w:t>ระบบใช้อัลกอริทึมคำนวณสถานะอัตโนมัติจากผลรวมจำนวนกล่องที่ผลิตเสร็จจริง (completedBoxes) เทียบกับยอดรวมทั้งหมด (totalBoxes) ตามสมการที่ (3.1):</w:t>
      </w:r>
    </w:p>
    <w:p w14:paraId="6A58F8FF" w14:textId="77777777" w:rsidR="00204CD8" w:rsidRPr="00790E8D" w:rsidRDefault="00000000">
      <w:pPr>
        <w:spacing w:before="120" w:after="120"/>
        <w:jc w:val="center"/>
        <w:rPr>
          <w:rFonts w:cs="TH SarabunPSK" w:hint="cs"/>
        </w:rPr>
      </w:pPr>
      <m:oMathPara>
        <m:oMath>
          <m:r>
            <w:rPr>
              <w:rFonts w:ascii="Cambria Math" w:hAnsi="Cambria Math" w:cs="TH SarabunPSK" w:hint="cs"/>
            </w:rPr>
            <m:t>Status = { Pending  if  completedBoxes = 0 ; In-Progress  if  0 &lt; completedBoxes &lt; totalBoxes ; Completed  if  completedBoxes &gt;= totalBoxes }</m:t>
          </m:r>
        </m:oMath>
      </m:oMathPara>
    </w:p>
    <w:p w14:paraId="72553D27" w14:textId="77777777" w:rsidR="00204CD8" w:rsidRPr="00790E8D" w:rsidRDefault="00000000">
      <w:pPr>
        <w:spacing w:after="120"/>
        <w:jc w:val="right"/>
        <w:rPr>
          <w:rFonts w:cs="TH SarabunPSK" w:hint="cs"/>
        </w:rPr>
      </w:pPr>
      <w:r w:rsidRPr="00790E8D">
        <w:rPr>
          <w:rFonts w:eastAsia="TH Sarabun New" w:cs="TH SarabunPSK" w:hint="cs"/>
          <w:sz w:val="28"/>
        </w:rPr>
        <w:t>(3.1)</w:t>
      </w:r>
    </w:p>
    <w:p w14:paraId="4B17FE4C" w14:textId="77777777" w:rsidR="00204CD8" w:rsidRPr="00790E8D" w:rsidRDefault="00000000">
      <w:pPr>
        <w:pStyle w:val="Heading3"/>
        <w:rPr>
          <w:rFonts w:ascii="TH SarabunPSK" w:hAnsi="TH SarabunPSK" w:cs="TH SarabunPSK" w:hint="cs"/>
        </w:rPr>
      </w:pPr>
      <w:r w:rsidRPr="00790E8D">
        <w:rPr>
          <w:rFonts w:ascii="TH SarabunPSK" w:eastAsia="TH Sarabun New" w:hAnsi="TH SarabunPSK" w:cs="TH SarabunPSK" w:hint="cs"/>
        </w:rPr>
        <w:t>3.4.2 สมการควบคุมมุมมองนำเสนอแบบ Direct-Manipulation (1:1 Zoom &amp; Pan Engine)</w:t>
      </w:r>
    </w:p>
    <w:p w14:paraId="728390A2" w14:textId="77777777" w:rsidR="00204CD8" w:rsidRPr="00790E8D" w:rsidRDefault="00000000">
      <w:pPr>
        <w:ind w:firstLine="720"/>
        <w:rPr>
          <w:rFonts w:cs="TH SarabunPSK" w:hint="cs"/>
        </w:rPr>
      </w:pPr>
      <w:r w:rsidRPr="00790E8D">
        <w:rPr>
          <w:rFonts w:eastAsia="TH Sarabun New" w:cs="TH SarabunPSK" w:hint="cs"/>
        </w:rPr>
        <w:t>ในการแสดงผลสไลด์คู่มือนำเสนอบน Canvas ความละเอียด 2560x1440 พิกเซล การคำนวณตำแหน่งการเลื่อนหน้าจอจะใช้ Screen-Space Translation ร่วมกับ Scale Matrix ตามสมการที่ (3.2):</w:t>
      </w:r>
    </w:p>
    <w:p w14:paraId="3C508DB0" w14:textId="77777777" w:rsidR="00204CD8" w:rsidRPr="00790E8D" w:rsidRDefault="00000000">
      <w:pPr>
        <w:spacing w:before="120" w:after="120"/>
        <w:jc w:val="center"/>
        <w:rPr>
          <w:rFonts w:cs="TH SarabunPSK" w:hint="cs"/>
        </w:rPr>
      </w:pPr>
      <m:oMathPara>
        <m:oMath>
          <m:r>
            <w:rPr>
              <w:rFonts w:ascii="Cambria Math" w:hAnsi="Cambria Math" w:cs="TH SarabunPSK" w:hint="cs"/>
            </w:rPr>
            <w:lastRenderedPageBreak/>
            <m:t>Transform = translate3d(Δx, Δy, 0px) · scale(S_fit · Z_user)</m:t>
          </m:r>
        </m:oMath>
      </m:oMathPara>
    </w:p>
    <w:p w14:paraId="79587612" w14:textId="77777777" w:rsidR="00204CD8" w:rsidRPr="00790E8D" w:rsidRDefault="00000000">
      <w:pPr>
        <w:spacing w:after="120"/>
        <w:jc w:val="right"/>
        <w:rPr>
          <w:rFonts w:cs="TH SarabunPSK" w:hint="cs"/>
        </w:rPr>
      </w:pPr>
      <w:r w:rsidRPr="00790E8D">
        <w:rPr>
          <w:rFonts w:eastAsia="TH Sarabun New" w:cs="TH SarabunPSK" w:hint="cs"/>
          <w:sz w:val="28"/>
        </w:rPr>
        <w:t>(3.2)</w:t>
      </w:r>
    </w:p>
    <w:p w14:paraId="51B68846" w14:textId="77777777" w:rsidR="00204CD8" w:rsidRPr="00790E8D" w:rsidRDefault="00000000">
      <w:pPr>
        <w:ind w:firstLine="720"/>
        <w:rPr>
          <w:rFonts w:cs="TH SarabunPSK" w:hint="cs"/>
        </w:rPr>
      </w:pPr>
      <w:r w:rsidRPr="00790E8D">
        <w:rPr>
          <w:rFonts w:eastAsia="TH Sarabun New" w:cs="TH SarabunPSK" w:hint="cs"/>
        </w:rPr>
        <w:t>โดยในขณะที่ผู้ใช้งานกำลังคลิกลากหน้าจอ (Dragging State) ระบบจะปลดคลาส CSS Transition ออก (transition-none) เพื่อให้การเคลื่อนไหวตอบสนองต่อพิกัดเมาส์ทันทีโดยไม่มีอาการกระตุกหรือหน่วงเวลา</w:t>
      </w:r>
    </w:p>
    <w:p w14:paraId="6296C975" w14:textId="77777777" w:rsidR="00204CD8" w:rsidRPr="00790E8D" w:rsidRDefault="00204CD8">
      <w:pPr>
        <w:rPr>
          <w:rFonts w:cs="TH SarabunPSK" w:hint="cs"/>
        </w:rPr>
        <w:sectPr w:rsidR="00204CD8" w:rsidRPr="00790E8D">
          <w:headerReference w:type="default" r:id="rId15"/>
          <w:pgSz w:w="11909" w:h="16834"/>
          <w:pgMar w:top="2160" w:right="1440" w:bottom="1440" w:left="2160" w:header="1080" w:footer="1080" w:gutter="0"/>
          <w:pgNumType w:start="1"/>
          <w:cols w:space="720"/>
          <w:titlePg/>
          <w:docGrid w:linePitch="360"/>
        </w:sectPr>
      </w:pPr>
    </w:p>
    <w:p w14:paraId="4DBB7A26" w14:textId="77777777" w:rsidR="00204CD8" w:rsidRPr="00790E8D" w:rsidRDefault="00000000">
      <w:pPr>
        <w:pStyle w:val="Heading1"/>
        <w:spacing w:before="720" w:after="120"/>
        <w:rPr>
          <w:rFonts w:cs="TH SarabunPSK" w:hint="cs"/>
        </w:rPr>
      </w:pPr>
      <w:r w:rsidRPr="00790E8D">
        <w:rPr>
          <w:rFonts w:eastAsia="TH Sarabun New" w:cs="TH SarabunPSK" w:hint="cs"/>
        </w:rPr>
        <w:lastRenderedPageBreak/>
        <w:t>บทที่ 4</w:t>
      </w:r>
    </w:p>
    <w:p w14:paraId="2C49EC2E" w14:textId="77777777" w:rsidR="00204CD8" w:rsidRPr="00790E8D" w:rsidRDefault="00000000">
      <w:pPr>
        <w:keepNext/>
        <w:spacing w:after="400"/>
        <w:jc w:val="center"/>
        <w:rPr>
          <w:rFonts w:cs="TH SarabunPSK" w:hint="cs"/>
        </w:rPr>
      </w:pPr>
      <w:r w:rsidRPr="00790E8D">
        <w:rPr>
          <w:rFonts w:eastAsia="TH Sarabun New" w:cs="TH SarabunPSK" w:hint="cs"/>
          <w:b/>
          <w:sz w:val="40"/>
        </w:rPr>
        <w:t>ผลการดำเนินงานและการทดสอบระบบ (Results &amp; Testing)</w:t>
      </w:r>
    </w:p>
    <w:p w14:paraId="2AF67B87" w14:textId="77777777" w:rsidR="00204CD8" w:rsidRPr="00790E8D" w:rsidRDefault="00000000">
      <w:pPr>
        <w:pStyle w:val="Heading2"/>
        <w:spacing w:before="320"/>
        <w:rPr>
          <w:rFonts w:cs="TH SarabunPSK" w:hint="cs"/>
        </w:rPr>
      </w:pPr>
      <w:r w:rsidRPr="00790E8D">
        <w:rPr>
          <w:rFonts w:eastAsia="TH Sarabun New" w:cs="TH SarabunPSK" w:hint="cs"/>
        </w:rPr>
        <w:t>4.1 ผลการพัฒนาระบบส่วนติดต่อผู้ใช้งาน (UI Implementation)</w:t>
      </w:r>
    </w:p>
    <w:p w14:paraId="4CEDA336" w14:textId="77777777" w:rsidR="00204CD8" w:rsidRPr="00790E8D" w:rsidRDefault="00000000">
      <w:pPr>
        <w:ind w:firstLine="720"/>
        <w:rPr>
          <w:rFonts w:cs="TH SarabunPSK" w:hint="cs"/>
        </w:rPr>
      </w:pPr>
      <w:r w:rsidRPr="00790E8D">
        <w:rPr>
          <w:rFonts w:eastAsia="TH Sarabun New" w:cs="TH SarabunPSK" w:hint="cs"/>
        </w:rPr>
        <w:t>ระบบ QSMS ได้รับการพัฒนาจนเสร็จสมบูรณ์และสามารถทำงานได้ครบทั้ง 6 โมดูลหลัก โดยมีผลการทำงานและภาพหน้าจอจริงของระบบดังนี้:</w:t>
      </w:r>
    </w:p>
    <w:p w14:paraId="539B3F29" w14:textId="160F0098" w:rsidR="00204CD8" w:rsidRPr="00790E8D" w:rsidRDefault="00000000">
      <w:pPr>
        <w:spacing w:after="60"/>
        <w:ind w:left="720" w:hanging="360"/>
        <w:rPr>
          <w:rFonts w:cs="TH SarabunPSK" w:hint="cs"/>
        </w:rPr>
      </w:pPr>
      <w:r w:rsidRPr="00790E8D">
        <w:rPr>
          <w:rFonts w:eastAsia="TH Sarabun New" w:cs="TH SarabunPSK" w:hint="cs"/>
          <w:b/>
        </w:rPr>
        <w:t xml:space="preserve">•  </w:t>
      </w:r>
      <w:r w:rsidR="003E2471" w:rsidRPr="00790E8D">
        <w:rPr>
          <w:rFonts w:eastAsia="TH Sarabun New" w:cs="TH SarabunPSK" w:hint="cs"/>
          <w:b/>
        </w:rPr>
        <w:tab/>
      </w:r>
      <w:r w:rsidR="003E2471" w:rsidRPr="00790E8D">
        <w:rPr>
          <w:rFonts w:eastAsia="TH Sarabun New" w:cs="TH SarabunPSK" w:hint="cs"/>
          <w:b/>
        </w:rPr>
        <w:tab/>
      </w:r>
      <w:r w:rsidRPr="00790E8D">
        <w:rPr>
          <w:rFonts w:eastAsia="TH Sarabun New" w:cs="TH SarabunPSK" w:hint="cs"/>
          <w:b/>
        </w:rPr>
        <w:t xml:space="preserve">1. Workspace Portal Shell: </w:t>
      </w:r>
      <w:r w:rsidRPr="00790E8D">
        <w:rPr>
          <w:rFonts w:eastAsia="TH Sarabun New" w:cs="TH SarabunPSK" w:hint="cs"/>
        </w:rPr>
        <w:t>หน้าจอหลักรวมศูนย์แอปพลิเคชันที่มาพร้อม Live Preview Analytics สำหรับผู้ใช้ทั่วไป และระบบสลับโมดูลได้อย่างราบรื่น ดังแสดงในภาพที่ 4.1</w:t>
      </w:r>
    </w:p>
    <w:p w14:paraId="05D2DAFE" w14:textId="03C7AF32" w:rsidR="00204CD8" w:rsidRPr="00790E8D" w:rsidRDefault="00413AF5">
      <w:pPr>
        <w:spacing w:before="160"/>
        <w:jc w:val="center"/>
        <w:rPr>
          <w:rFonts w:cs="TH SarabunPSK" w:hint="cs"/>
        </w:rPr>
      </w:pPr>
      <w:r w:rsidRPr="00790E8D">
        <w:rPr>
          <w:rFonts w:cs="TH SarabunPSK" w:hint="cs"/>
          <w:noProof/>
        </w:rPr>
        <w:drawing>
          <wp:inline distT="0" distB="0" distL="0" distR="0" wp14:anchorId="3619A060" wp14:editId="3A8124D8">
            <wp:extent cx="4870450" cy="4318000"/>
            <wp:effectExtent l="0" t="0" r="6350" b="6350"/>
            <wp:docPr id="10155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8715" name=""/>
                    <pic:cNvPicPr/>
                  </pic:nvPicPr>
                  <pic:blipFill rotWithShape="1">
                    <a:blip r:embed="rId16"/>
                    <a:srcRect l="3731" r="3958" b="2523"/>
                    <a:stretch>
                      <a:fillRect/>
                    </a:stretch>
                  </pic:blipFill>
                  <pic:spPr bwMode="auto">
                    <a:xfrm>
                      <a:off x="0" y="0"/>
                      <a:ext cx="4870450" cy="4318000"/>
                    </a:xfrm>
                    <a:prstGeom prst="rect">
                      <a:avLst/>
                    </a:prstGeom>
                    <a:ln>
                      <a:noFill/>
                    </a:ln>
                    <a:extLst>
                      <a:ext uri="{53640926-AAD7-44D8-BBD7-CCE9431645EC}">
                        <a14:shadowObscured xmlns:a14="http://schemas.microsoft.com/office/drawing/2010/main"/>
                      </a:ext>
                    </a:extLst>
                  </pic:spPr>
                </pic:pic>
              </a:graphicData>
            </a:graphic>
          </wp:inline>
        </w:drawing>
      </w:r>
    </w:p>
    <w:p w14:paraId="0528069D" w14:textId="076F45B8" w:rsidR="00204CD8" w:rsidRPr="00790E8D" w:rsidRDefault="00000000">
      <w:pPr>
        <w:spacing w:before="120" w:after="40"/>
        <w:jc w:val="center"/>
        <w:rPr>
          <w:rFonts w:cs="TH SarabunPSK" w:hint="cs"/>
        </w:rPr>
      </w:pPr>
      <w:r w:rsidRPr="00790E8D">
        <w:rPr>
          <w:rFonts w:eastAsia="TH Sarabun New" w:cs="TH SarabunPSK" w:hint="cs"/>
          <w:b/>
        </w:rPr>
        <w:t>ภาพที่ 4.1 หน้าจอศูนย์รวมแอปพลิเคชันหลัก (Workspace Portal Shell)</w:t>
      </w:r>
    </w:p>
    <w:p w14:paraId="6B925B52" w14:textId="65D8DF4C" w:rsidR="00204CD8" w:rsidRPr="00790E8D" w:rsidRDefault="00000000">
      <w:pPr>
        <w:spacing w:after="240"/>
        <w:jc w:val="center"/>
        <w:rPr>
          <w:rFonts w:cs="TH SarabunPSK" w:hint="cs"/>
          <w:szCs w:val="32"/>
        </w:rPr>
      </w:pPr>
      <w:r w:rsidRPr="00790E8D">
        <w:rPr>
          <w:rFonts w:eastAsia="TH Sarabun New" w:cs="TH SarabunPSK" w:hint="cs"/>
          <w:i/>
          <w:szCs w:val="32"/>
        </w:rPr>
        <w:t>(ที่มา: ผู้จัดทำ, 256</w:t>
      </w:r>
      <w:r w:rsidR="00413AF5" w:rsidRPr="00790E8D">
        <w:rPr>
          <w:rFonts w:eastAsia="TH Sarabun New" w:cs="TH SarabunPSK" w:hint="cs"/>
          <w:i/>
          <w:szCs w:val="32"/>
          <w:cs/>
          <w:lang w:bidi="th-TH"/>
        </w:rPr>
        <w:t>9</w:t>
      </w:r>
      <w:r w:rsidRPr="00790E8D">
        <w:rPr>
          <w:rFonts w:eastAsia="TH Sarabun New" w:cs="TH SarabunPSK" w:hint="cs"/>
          <w:i/>
          <w:szCs w:val="32"/>
        </w:rPr>
        <w:t>)</w:t>
      </w:r>
    </w:p>
    <w:p w14:paraId="68C65205" w14:textId="791B5FE9" w:rsidR="00204CD8" w:rsidRPr="00790E8D" w:rsidRDefault="00000000" w:rsidP="00305345">
      <w:pPr>
        <w:spacing w:after="60"/>
        <w:ind w:left="720" w:hanging="360"/>
        <w:jc w:val="thaiDistribute"/>
        <w:rPr>
          <w:rFonts w:cs="TH SarabunPSK" w:hint="cs"/>
        </w:rPr>
      </w:pPr>
      <w:r w:rsidRPr="00790E8D">
        <w:rPr>
          <w:rFonts w:eastAsia="TH Sarabun New" w:cs="TH SarabunPSK" w:hint="cs"/>
          <w:b/>
        </w:rPr>
        <w:lastRenderedPageBreak/>
        <w:t xml:space="preserve">•  </w:t>
      </w:r>
      <w:r w:rsidR="00305345" w:rsidRPr="00790E8D">
        <w:rPr>
          <w:rFonts w:eastAsia="TH Sarabun New" w:cs="TH SarabunPSK" w:hint="cs"/>
          <w:b/>
          <w:cs/>
          <w:lang w:bidi="th-TH"/>
        </w:rPr>
        <w:tab/>
      </w:r>
      <w:r w:rsidR="00305345" w:rsidRPr="00790E8D">
        <w:rPr>
          <w:rFonts w:eastAsia="TH Sarabun New" w:cs="TH SarabunPSK" w:hint="cs"/>
          <w:b/>
          <w:cs/>
          <w:lang w:bidi="th-TH"/>
        </w:rPr>
        <w:tab/>
      </w:r>
      <w:r w:rsidRPr="00790E8D">
        <w:rPr>
          <w:rFonts w:eastAsia="TH Sarabun New" w:cs="TH SarabunPSK" w:hint="cs"/>
          <w:b/>
        </w:rPr>
        <w:t xml:space="preserve">2. Rework Module (ระบบบริหารจัดการกระบวนการแก้ไขผลิตภัณฑ์): </w:t>
      </w:r>
      <w:r w:rsidRPr="00790E8D">
        <w:rPr>
          <w:rFonts w:eastAsia="TH Sarabun New" w:cs="TH SarabunPSK" w:hint="cs"/>
        </w:rPr>
        <w:t>โมดูลหลักสำหรับควบคุมและติดตามวงจรชีวิตของงาน Rework ทั้งหมดในสายการผลิตและงานส่งคืนจากลูกค้า ประกอบด้วย 5 ฟังก์ชันย่อยสำคัญ ดังแสดงในภาพที่ 4.2:</w:t>
      </w:r>
    </w:p>
    <w:p w14:paraId="1B458620" w14:textId="6E595D2A" w:rsidR="00204CD8" w:rsidRPr="00790E8D" w:rsidRDefault="006C3948">
      <w:pPr>
        <w:spacing w:before="160"/>
        <w:jc w:val="center"/>
        <w:rPr>
          <w:rFonts w:cs="TH SarabunPSK" w:hint="cs"/>
        </w:rPr>
      </w:pPr>
      <w:r w:rsidRPr="00790E8D">
        <w:rPr>
          <w:rFonts w:cs="TH SarabunPSK" w:hint="cs"/>
          <w:noProof/>
        </w:rPr>
        <w:drawing>
          <wp:inline distT="0" distB="0" distL="0" distR="0" wp14:anchorId="506D9084" wp14:editId="5C2F923F">
            <wp:extent cx="5276215" cy="4977765"/>
            <wp:effectExtent l="0" t="0" r="635" b="0"/>
            <wp:docPr id="151746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5220" name=""/>
                    <pic:cNvPicPr/>
                  </pic:nvPicPr>
                  <pic:blipFill>
                    <a:blip r:embed="rId17"/>
                    <a:stretch>
                      <a:fillRect/>
                    </a:stretch>
                  </pic:blipFill>
                  <pic:spPr>
                    <a:xfrm>
                      <a:off x="0" y="0"/>
                      <a:ext cx="5276215" cy="4977765"/>
                    </a:xfrm>
                    <a:prstGeom prst="rect">
                      <a:avLst/>
                    </a:prstGeom>
                  </pic:spPr>
                </pic:pic>
              </a:graphicData>
            </a:graphic>
          </wp:inline>
        </w:drawing>
      </w:r>
    </w:p>
    <w:p w14:paraId="55373A36" w14:textId="324152F3" w:rsidR="00204CD8" w:rsidRPr="00790E8D" w:rsidRDefault="00000000">
      <w:pPr>
        <w:spacing w:before="120" w:after="40"/>
        <w:jc w:val="center"/>
        <w:rPr>
          <w:rFonts w:cs="TH SarabunPSK" w:hint="cs"/>
        </w:rPr>
      </w:pPr>
      <w:proofErr w:type="spellStart"/>
      <w:r w:rsidRPr="00790E8D">
        <w:rPr>
          <w:rFonts w:eastAsia="TH Sarabun New" w:cs="TH SarabunPSK" w:hint="cs"/>
          <w:b/>
        </w:rPr>
        <w:t>ภาพที่</w:t>
      </w:r>
      <w:proofErr w:type="spellEnd"/>
      <w:r w:rsidRPr="00790E8D">
        <w:rPr>
          <w:rFonts w:eastAsia="TH Sarabun New" w:cs="TH SarabunPSK" w:hint="cs"/>
          <w:b/>
        </w:rPr>
        <w:t xml:space="preserve"> 4.2 </w:t>
      </w:r>
      <w:proofErr w:type="spellStart"/>
      <w:r w:rsidRPr="00790E8D">
        <w:rPr>
          <w:rFonts w:eastAsia="TH Sarabun New" w:cs="TH SarabunPSK" w:hint="cs"/>
          <w:b/>
        </w:rPr>
        <w:t>หน้าต่างฟอร์มบันทึกเคส</w:t>
      </w:r>
      <w:proofErr w:type="spellEnd"/>
      <w:r w:rsidRPr="00790E8D">
        <w:rPr>
          <w:rFonts w:eastAsia="TH Sarabun New" w:cs="TH SarabunPSK" w:hint="cs"/>
          <w:b/>
        </w:rPr>
        <w:t xml:space="preserve"> Rework </w:t>
      </w:r>
      <w:proofErr w:type="spellStart"/>
      <w:r w:rsidRPr="00790E8D">
        <w:rPr>
          <w:rFonts w:eastAsia="TH Sarabun New" w:cs="TH SarabunPSK" w:hint="cs"/>
          <w:b/>
        </w:rPr>
        <w:t>พร้อม</w:t>
      </w:r>
      <w:proofErr w:type="spellEnd"/>
      <w:r w:rsidRPr="00790E8D">
        <w:rPr>
          <w:rFonts w:eastAsia="TH Sarabun New" w:cs="TH SarabunPSK" w:hint="cs"/>
          <w:b/>
        </w:rPr>
        <w:t xml:space="preserve"> Two-Way Autofill และการตรวจสอบความถูกต้อง</w:t>
      </w:r>
    </w:p>
    <w:p w14:paraId="42C1197C" w14:textId="66626205" w:rsidR="00204CD8" w:rsidRPr="00790E8D" w:rsidRDefault="00000000">
      <w:pPr>
        <w:spacing w:after="240"/>
        <w:jc w:val="center"/>
        <w:rPr>
          <w:rFonts w:eastAsia="TH Sarabun New" w:cs="TH SarabunPSK" w:hint="cs"/>
          <w:i/>
          <w:sz w:val="28"/>
          <w:lang w:bidi="th-TH"/>
        </w:rPr>
      </w:pPr>
      <w:r w:rsidRPr="00790E8D">
        <w:rPr>
          <w:rFonts w:eastAsia="TH Sarabun New" w:cs="TH SarabunPSK" w:hint="cs"/>
          <w:i/>
          <w:sz w:val="28"/>
        </w:rPr>
        <w:t>(</w:t>
      </w:r>
      <w:proofErr w:type="spellStart"/>
      <w:r w:rsidRPr="00790E8D">
        <w:rPr>
          <w:rFonts w:eastAsia="TH Sarabun New" w:cs="TH SarabunPSK" w:hint="cs"/>
          <w:i/>
          <w:szCs w:val="32"/>
        </w:rPr>
        <w:t>ที่มา</w:t>
      </w:r>
      <w:proofErr w:type="spellEnd"/>
      <w:r w:rsidRPr="00790E8D">
        <w:rPr>
          <w:rFonts w:eastAsia="TH Sarabun New" w:cs="TH SarabunPSK" w:hint="cs"/>
          <w:i/>
          <w:szCs w:val="32"/>
        </w:rPr>
        <w:t>: ผู้จัดทำ, 256</w:t>
      </w:r>
      <w:r w:rsidR="00305345" w:rsidRPr="00790E8D">
        <w:rPr>
          <w:rFonts w:eastAsia="TH Sarabun New" w:cs="TH SarabunPSK" w:hint="cs"/>
          <w:i/>
          <w:szCs w:val="32"/>
          <w:cs/>
          <w:lang w:bidi="th-TH"/>
        </w:rPr>
        <w:t>9</w:t>
      </w:r>
      <w:r w:rsidRPr="00790E8D">
        <w:rPr>
          <w:rFonts w:eastAsia="TH Sarabun New" w:cs="TH SarabunPSK" w:hint="cs"/>
          <w:i/>
          <w:sz w:val="28"/>
        </w:rPr>
        <w:t>)</w:t>
      </w:r>
    </w:p>
    <w:p w14:paraId="2043B3BF" w14:textId="622E0391" w:rsidR="00305345" w:rsidRPr="00790E8D" w:rsidRDefault="00305345">
      <w:pPr>
        <w:spacing w:after="240"/>
        <w:jc w:val="center"/>
        <w:rPr>
          <w:rFonts w:cs="TH SarabunPSK" w:hint="cs"/>
          <w:lang w:bidi="th-TH"/>
        </w:rPr>
      </w:pPr>
    </w:p>
    <w:p w14:paraId="04FB8B28" w14:textId="0F17F0AC" w:rsidR="00204CD8" w:rsidRPr="00790E8D" w:rsidRDefault="006C3948" w:rsidP="00305345">
      <w:pPr>
        <w:ind w:firstLine="720"/>
        <w:jc w:val="left"/>
        <w:rPr>
          <w:rFonts w:cs="TH SarabunPSK" w:hint="cs"/>
        </w:rPr>
      </w:pPr>
      <w:r w:rsidRPr="00790E8D">
        <w:rPr>
          <w:rFonts w:cs="TH SarabunPSK" w:hint="cs"/>
          <w:noProof/>
        </w:rPr>
        <w:lastRenderedPageBreak/>
        <w:drawing>
          <wp:anchor distT="0" distB="0" distL="114300" distR="114300" simplePos="0" relativeHeight="251656704" behindDoc="0" locked="0" layoutInCell="1" allowOverlap="1" wp14:anchorId="61C2BE43" wp14:editId="35C4A2F8">
            <wp:simplePos x="0" y="0"/>
            <wp:positionH relativeFrom="column">
              <wp:posOffset>63500</wp:posOffset>
            </wp:positionH>
            <wp:positionV relativeFrom="paragraph">
              <wp:posOffset>-2730500</wp:posOffset>
            </wp:positionV>
            <wp:extent cx="5276215" cy="2729865"/>
            <wp:effectExtent l="0" t="0" r="635" b="0"/>
            <wp:wrapNone/>
            <wp:docPr id="82650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00328" name=""/>
                    <pic:cNvPicPr/>
                  </pic:nvPicPr>
                  <pic:blipFill>
                    <a:blip r:embed="rId18"/>
                    <a:stretch>
                      <a:fillRect/>
                    </a:stretch>
                  </pic:blipFill>
                  <pic:spPr>
                    <a:xfrm>
                      <a:off x="0" y="0"/>
                      <a:ext cx="5276215" cy="2729865"/>
                    </a:xfrm>
                    <a:prstGeom prst="rect">
                      <a:avLst/>
                    </a:prstGeom>
                  </pic:spPr>
                </pic:pic>
              </a:graphicData>
            </a:graphic>
          </wp:anchor>
        </w:drawing>
      </w:r>
      <w:proofErr w:type="spellStart"/>
      <w:r w:rsidRPr="00790E8D">
        <w:rPr>
          <w:rFonts w:eastAsia="TH Sarabun New" w:cs="TH SarabunPSK" w:hint="cs"/>
        </w:rPr>
        <w:t>จากภาพที่</w:t>
      </w:r>
      <w:proofErr w:type="spellEnd"/>
      <w:r w:rsidRPr="00790E8D">
        <w:rPr>
          <w:rFonts w:eastAsia="TH Sarabun New" w:cs="TH SarabunPSK" w:hint="cs"/>
        </w:rPr>
        <w:t xml:space="preserve"> 4.2 </w:t>
      </w:r>
      <w:proofErr w:type="spellStart"/>
      <w:r w:rsidRPr="00790E8D">
        <w:rPr>
          <w:rFonts w:eastAsia="TH Sarabun New" w:cs="TH SarabunPSK" w:hint="cs"/>
        </w:rPr>
        <w:t>โมดูล</w:t>
      </w:r>
      <w:proofErr w:type="spellEnd"/>
      <w:r w:rsidRPr="00790E8D">
        <w:rPr>
          <w:rFonts w:eastAsia="TH Sarabun New" w:cs="TH SarabunPSK" w:hint="cs"/>
        </w:rPr>
        <w:t xml:space="preserve"> Rework ได้รับการออกแบบให้รองรับกระบวนการแก้ไขผลิตภัณฑ์อย่างครบวงจร โดยครอบคลุม 5 ฟังก์ชันย่อยเชิงปฏิบัติการ ได้แก่:</w:t>
      </w:r>
    </w:p>
    <w:p w14:paraId="41164098" w14:textId="77777777" w:rsidR="00204CD8" w:rsidRPr="00790E8D" w:rsidRDefault="00000000" w:rsidP="00305345">
      <w:pPr>
        <w:spacing w:after="60"/>
        <w:ind w:left="1080" w:hanging="360"/>
        <w:jc w:val="thaiDistribute"/>
        <w:rPr>
          <w:rFonts w:cs="TH SarabunPSK" w:hint="cs"/>
        </w:rPr>
      </w:pPr>
      <w:r w:rsidRPr="00790E8D">
        <w:rPr>
          <w:rFonts w:eastAsia="TH Sarabun New" w:cs="TH SarabunPSK" w:hint="cs"/>
          <w:b/>
        </w:rPr>
        <w:t xml:space="preserve">•  ก. ฟอร์มบันทึกเคสใหม่และการตรวจสอบสินค้าสองทาง (Add Case &amp; Two-Way Autofill): </w:t>
      </w:r>
      <w:r w:rsidRPr="00790E8D">
        <w:rPr>
          <w:rFonts w:eastAsia="TH Sarabun New" w:cs="TH SarabunPSK" w:hint="cs"/>
        </w:rPr>
        <w:t>ระบบรองรับการออกรหัสเคสอัตโนมัติแบบไฮบริด (เช่น RW012-2026 สำหรับ SFC และ RT012-2026 สำหรับ Customer) ซึ่งมีคุณสมบัติไม่สามารถซ้ำซ้อนหรือแก้ไขได้ (Immutable) เมื่อผู้ใช้กรอกรหัส Item Number (สูตร</w:t>
      </w:r>
      <w:proofErr w:type="spellStart"/>
      <w:r w:rsidRPr="00790E8D">
        <w:rPr>
          <w:rFonts w:eastAsia="TH Sarabun New" w:cs="TH SarabunPSK" w:hint="cs"/>
        </w:rPr>
        <w:t>การผลิต</w:t>
      </w:r>
      <w:proofErr w:type="spellEnd"/>
      <w:r w:rsidRPr="00790E8D">
        <w:rPr>
          <w:rFonts w:eastAsia="TH Sarabun New" w:cs="TH SarabunPSK" w:hint="cs"/>
        </w:rPr>
        <w:t xml:space="preserve">) </w:t>
      </w:r>
      <w:proofErr w:type="spellStart"/>
      <w:r w:rsidRPr="00790E8D">
        <w:rPr>
          <w:rFonts w:eastAsia="TH Sarabun New" w:cs="TH SarabunPSK" w:hint="cs"/>
        </w:rPr>
        <w:t>หรือ</w:t>
      </w:r>
      <w:proofErr w:type="spellEnd"/>
      <w:r w:rsidRPr="00790E8D">
        <w:rPr>
          <w:rFonts w:eastAsia="TH Sarabun New" w:cs="TH SarabunPSK" w:hint="cs"/>
        </w:rPr>
        <w:t xml:space="preserve"> Item Code (</w:t>
      </w:r>
      <w:proofErr w:type="spellStart"/>
      <w:r w:rsidRPr="00790E8D">
        <w:rPr>
          <w:rFonts w:eastAsia="TH Sarabun New" w:cs="TH SarabunPSK" w:hint="cs"/>
        </w:rPr>
        <w:t>บาร์โค้ด</w:t>
      </w:r>
      <w:proofErr w:type="spellEnd"/>
      <w:r w:rsidRPr="00790E8D">
        <w:rPr>
          <w:rFonts w:eastAsia="TH Sarabun New" w:cs="TH SarabunPSK" w:hint="cs"/>
        </w:rPr>
        <w:t xml:space="preserve">) ระบบจะค้นหาและดึงข้อมูลจากฐานข้อมูล Item Master มาเติมให้อัตโนมัติ (Debounce 600ms) พร้อมแสดงสถานะการตรวจสอบผ่าน Verification Lifecycle (Idle </w:t>
      </w:r>
      <w:r w:rsidRPr="00790E8D">
        <w:rPr>
          <w:rFonts w:ascii="Segoe UI Symbol" w:eastAsia="TH Sarabun New" w:hAnsi="Segoe UI Symbol" w:cs="Segoe UI Symbol"/>
        </w:rPr>
        <w:t>➔</w:t>
      </w:r>
      <w:r w:rsidRPr="00790E8D">
        <w:rPr>
          <w:rFonts w:eastAsia="TH Sarabun New" w:cs="TH SarabunPSK" w:hint="cs"/>
        </w:rPr>
        <w:t xml:space="preserve"> Checking </w:t>
      </w:r>
      <w:r w:rsidRPr="00790E8D">
        <w:rPr>
          <w:rFonts w:ascii="Segoe UI Symbol" w:eastAsia="TH Sarabun New" w:hAnsi="Segoe UI Symbol" w:cs="Segoe UI Symbol"/>
        </w:rPr>
        <w:t>➔</w:t>
      </w:r>
      <w:r w:rsidRPr="00790E8D">
        <w:rPr>
          <w:rFonts w:eastAsia="TH Sarabun New" w:cs="TH SarabunPSK" w:hint="cs"/>
        </w:rPr>
        <w:t xml:space="preserve"> Verified / New / Conflict) </w:t>
      </w:r>
      <w:r w:rsidRPr="00790E8D">
        <w:rPr>
          <w:rFonts w:eastAsia="TH Sarabun New" w:cs="TH SarabunPSK"/>
        </w:rPr>
        <w:t>นอกจากนี้ยังมีระบบเชื่อมโยงสินค้าเปื้อนกับสินค้าที่รั่วในเคสเดียวกัน</w:t>
      </w:r>
      <w:r w:rsidRPr="00790E8D">
        <w:rPr>
          <w:rFonts w:eastAsia="TH Sarabun New" w:cs="TH SarabunPSK" w:hint="cs"/>
        </w:rPr>
        <w:t xml:space="preserve"> (Cross-Item Link </w:t>
      </w:r>
      <w:r w:rsidRPr="00790E8D">
        <w:rPr>
          <w:rFonts w:eastAsia="TH Sarabun New" w:cs="TH SarabunPSK"/>
        </w:rPr>
        <w:t>บันทึกลง</w:t>
      </w:r>
      <w:r w:rsidRPr="00790E8D">
        <w:rPr>
          <w:rFonts w:eastAsia="TH Sarabun New" w:cs="TH SarabunPSK" w:hint="cs"/>
        </w:rPr>
        <w:t xml:space="preserve"> linkedSourceId), </w:t>
      </w:r>
      <w:r w:rsidRPr="00790E8D">
        <w:rPr>
          <w:rFonts w:eastAsia="TH Sarabun New" w:cs="TH SarabunPSK"/>
        </w:rPr>
        <w:t>ช่องแนบเอกสารอ้างอิงของลูกค้า</w:t>
      </w:r>
      <w:r w:rsidRPr="00790E8D">
        <w:rPr>
          <w:rFonts w:eastAsia="TH Sarabun New" w:cs="TH SarabunPSK" w:hint="cs"/>
        </w:rPr>
        <w:t xml:space="preserve"> OR </w:t>
      </w:r>
      <w:r w:rsidRPr="00790E8D">
        <w:rPr>
          <w:rFonts w:eastAsia="TH Sarabun New" w:cs="TH SarabunPSK"/>
        </w:rPr>
        <w:t>สูงสุด</w:t>
      </w:r>
      <w:r w:rsidRPr="00790E8D">
        <w:rPr>
          <w:rFonts w:eastAsia="TH Sarabun New" w:cs="TH SarabunPSK" w:hint="cs"/>
        </w:rPr>
        <w:t xml:space="preserve"> 2 </w:t>
      </w:r>
      <w:r w:rsidRPr="00790E8D">
        <w:rPr>
          <w:rFonts w:eastAsia="TH Sarabun New" w:cs="TH SarabunPSK"/>
        </w:rPr>
        <w:t>ไฟล์</w:t>
      </w:r>
      <w:r w:rsidRPr="00790E8D">
        <w:rPr>
          <w:rFonts w:eastAsia="TH Sarabun New" w:cs="TH SarabunPSK" w:hint="cs"/>
        </w:rPr>
        <w:t xml:space="preserve"> (.xlsx, .pdf, .png) </w:t>
      </w:r>
      <w:r w:rsidRPr="00790E8D">
        <w:rPr>
          <w:rFonts w:eastAsia="TH Sarabun New" w:cs="TH SarabunPSK"/>
        </w:rPr>
        <w:t>และการรักษาความสมบูรณ์ของหลักฐาน</w:t>
      </w:r>
      <w:r w:rsidRPr="00790E8D">
        <w:rPr>
          <w:rFonts w:eastAsia="TH Sarabun New" w:cs="TH SarabunPSK" w:hint="cs"/>
        </w:rPr>
        <w:t xml:space="preserve"> (Evidence Integrity) </w:t>
      </w:r>
      <w:r w:rsidRPr="00790E8D">
        <w:rPr>
          <w:rFonts w:eastAsia="TH Sarabun New" w:cs="TH SarabunPSK"/>
        </w:rPr>
        <w:t>บังคับแนบภาพถ่ายชำรุดอย่างน้อย</w:t>
      </w:r>
      <w:r w:rsidRPr="00790E8D">
        <w:rPr>
          <w:rFonts w:eastAsia="TH Sarabun New" w:cs="TH SarabunPSK" w:hint="cs"/>
        </w:rPr>
        <w:t xml:space="preserve"> 1 </w:t>
      </w:r>
      <w:r w:rsidRPr="00790E8D">
        <w:rPr>
          <w:rFonts w:eastAsia="TH Sarabun New" w:cs="TH SarabunPSK"/>
        </w:rPr>
        <w:t>ภาพ</w:t>
      </w:r>
      <w:r w:rsidRPr="00790E8D">
        <w:rPr>
          <w:rFonts w:eastAsia="TH Sarabun New" w:cs="TH SarabunPSK" w:hint="cs"/>
        </w:rPr>
        <w:t xml:space="preserve"> </w:t>
      </w:r>
      <w:r w:rsidRPr="00790E8D">
        <w:rPr>
          <w:rFonts w:eastAsia="TH Sarabun New" w:cs="TH SarabunPSK"/>
        </w:rPr>
        <w:t>บีบอัดภาพฝั่งไคลเอนต์</w:t>
      </w:r>
      <w:r w:rsidRPr="00790E8D">
        <w:rPr>
          <w:rFonts w:eastAsia="TH Sarabun New" w:cs="TH SarabunPSK" w:hint="cs"/>
        </w:rPr>
        <w:t xml:space="preserve"> (300KB) </w:t>
      </w:r>
      <w:r w:rsidRPr="00790E8D">
        <w:rPr>
          <w:rFonts w:eastAsia="TH Sarabun New" w:cs="TH SarabunPSK"/>
        </w:rPr>
        <w:t>และบันทึกแบบธุรกรรมส</w:t>
      </w:r>
      <w:r w:rsidRPr="00790E8D">
        <w:rPr>
          <w:rFonts w:eastAsia="TH Sarabun New" w:cs="TH SarabunPSK" w:hint="cs"/>
        </w:rPr>
        <w:t>มบูรณ์ (Atomic Transaction)</w:t>
      </w:r>
    </w:p>
    <w:p w14:paraId="0DB8D081" w14:textId="77777777" w:rsidR="00204CD8" w:rsidRPr="00790E8D" w:rsidRDefault="00000000" w:rsidP="003E2471">
      <w:pPr>
        <w:spacing w:after="60"/>
        <w:ind w:left="1080" w:hanging="360"/>
        <w:jc w:val="thaiDistribute"/>
        <w:rPr>
          <w:rFonts w:cs="TH SarabunPSK" w:hint="cs"/>
        </w:rPr>
      </w:pPr>
      <w:r w:rsidRPr="00790E8D">
        <w:rPr>
          <w:rFonts w:eastAsia="TH Sarabun New" w:cs="TH SarabunPSK" w:hint="cs"/>
          <w:b/>
        </w:rPr>
        <w:t xml:space="preserve">•  ข. หน้าจอภาพรวมและการจัดลำดับคิวงาน (Overall View &amp; Priority Queue): </w:t>
      </w:r>
      <w:r w:rsidRPr="00790E8D">
        <w:rPr>
          <w:rFonts w:eastAsia="TH Sarabun New" w:cs="TH SarabunPSK" w:hint="cs"/>
        </w:rPr>
        <w:t>ตารางแสดงรายการเคสทั้งหมดแบบเรียลไทม์ พร้อมระบบจัดเรียงลำดับความสำคัญ โดยดันเคสสถานะ Pending (รอดำเนินการ) ขึ้นบนสุดเสมอ เพื่อป้องกันไม่ให้งานตกค้างถูกละเลย จากนั้นจึงตามด้วย In-Progress และ Completed พร้อมระบบตัวกรองขั้นสูง (Advanced Filters) ตามแหล่งที่มา สาเหตุ ผู้รับผิดชอบ และป้ายเตือน Badge สีแดง 'ขาดไฟล์ OR' ในกรณีที่เคสของลูกค้า OR ยังไม่ได้แนบไฟล์เอกสาร</w:t>
      </w:r>
    </w:p>
    <w:p w14:paraId="06238AB5" w14:textId="77777777" w:rsidR="00204CD8" w:rsidRPr="00790E8D" w:rsidRDefault="00000000" w:rsidP="003E2471">
      <w:pPr>
        <w:spacing w:after="60"/>
        <w:ind w:left="1080" w:hanging="360"/>
        <w:jc w:val="thaiDistribute"/>
        <w:rPr>
          <w:rFonts w:cs="TH SarabunPSK" w:hint="cs"/>
        </w:rPr>
      </w:pPr>
      <w:r w:rsidRPr="00790E8D">
        <w:rPr>
          <w:rFonts w:eastAsia="TH Sarabun New" w:cs="TH SarabunPSK" w:hint="cs"/>
          <w:b/>
        </w:rPr>
        <w:t xml:space="preserve">•  ค. แผงจัดการและอัปเดตงาน Rework (Case Update View &amp; Item Accordion): </w:t>
      </w:r>
      <w:r w:rsidRPr="00790E8D">
        <w:rPr>
          <w:rFonts w:eastAsia="TH Sarabun New" w:cs="TH SarabunPSK" w:hint="cs"/>
        </w:rPr>
        <w:t xml:space="preserve">หน้าต่างจัดการเคสรองรับการคำนวณสถานะอัตโนมัติ (Dynamic Auto-Status Lifecycle) จากจำนวนกล่องที่ผลิตเสร็จจริงเทียบกับยอดรวมทั้งหมด (Pending </w:t>
      </w:r>
      <w:r w:rsidRPr="00790E8D">
        <w:rPr>
          <w:rFonts w:ascii="Segoe UI Symbol" w:eastAsia="TH Sarabun New" w:hAnsi="Segoe UI Symbol" w:cs="Segoe UI Symbol"/>
        </w:rPr>
        <w:t>➔</w:t>
      </w:r>
      <w:r w:rsidRPr="00790E8D">
        <w:rPr>
          <w:rFonts w:eastAsia="TH Sarabun New" w:cs="TH SarabunPSK" w:hint="cs"/>
        </w:rPr>
        <w:t xml:space="preserve"> In-Progress </w:t>
      </w:r>
      <w:r w:rsidRPr="00790E8D">
        <w:rPr>
          <w:rFonts w:ascii="Segoe UI Symbol" w:eastAsia="TH Sarabun New" w:hAnsi="Segoe UI Symbol" w:cs="Segoe UI Symbol"/>
        </w:rPr>
        <w:t>➔</w:t>
      </w:r>
      <w:r w:rsidRPr="00790E8D">
        <w:rPr>
          <w:rFonts w:eastAsia="TH Sarabun New" w:cs="TH SarabunPSK" w:hint="cs"/>
        </w:rPr>
        <w:t xml:space="preserve"> Completed) </w:t>
      </w:r>
      <w:r w:rsidRPr="00790E8D">
        <w:rPr>
          <w:rFonts w:eastAsia="TH Sarabun New" w:cs="TH SarabunPSK"/>
        </w:rPr>
        <w:t>โดยไม่ต้องเลือกสถานะเอง</w:t>
      </w:r>
      <w:r w:rsidRPr="00790E8D">
        <w:rPr>
          <w:rFonts w:eastAsia="TH Sarabun New" w:cs="TH SarabunPSK" w:hint="cs"/>
        </w:rPr>
        <w:t xml:space="preserve"> </w:t>
      </w:r>
      <w:r w:rsidRPr="00790E8D">
        <w:rPr>
          <w:rFonts w:eastAsia="TH Sarabun New" w:cs="TH SarabunPSK"/>
        </w:rPr>
        <w:t>มีช่องบันทึกอุปสรรคหน้างาน</w:t>
      </w:r>
      <w:r w:rsidRPr="00790E8D">
        <w:rPr>
          <w:rFonts w:eastAsia="TH Sarabun New" w:cs="TH SarabunPSK" w:hint="cs"/>
        </w:rPr>
        <w:t xml:space="preserve"> (</w:t>
      </w:r>
      <w:r w:rsidRPr="00790E8D">
        <w:rPr>
          <w:rFonts w:eastAsia="TH Sarabun New" w:cs="TH SarabunPSK"/>
        </w:rPr>
        <w:t>ขาดกล่อง</w:t>
      </w:r>
      <w:r w:rsidRPr="00790E8D">
        <w:rPr>
          <w:rFonts w:eastAsia="TH Sarabun New" w:cs="TH SarabunPSK" w:hint="cs"/>
        </w:rPr>
        <w:t xml:space="preserve">, </w:t>
      </w:r>
      <w:r w:rsidRPr="00790E8D">
        <w:rPr>
          <w:rFonts w:eastAsia="TH Sarabun New" w:cs="TH SarabunPSK"/>
        </w:rPr>
        <w:t>ขาดแกลลอน</w:t>
      </w:r>
      <w:r w:rsidRPr="00790E8D">
        <w:rPr>
          <w:rFonts w:eastAsia="TH Sarabun New" w:cs="TH SarabunPSK" w:hint="cs"/>
        </w:rPr>
        <w:t xml:space="preserve">, </w:t>
      </w:r>
      <w:r w:rsidRPr="00790E8D">
        <w:rPr>
          <w:rFonts w:eastAsia="TH Sarabun New" w:cs="TH SarabunPSK"/>
        </w:rPr>
        <w:t>ขาดน้ำมัน</w:t>
      </w:r>
      <w:r w:rsidRPr="00790E8D">
        <w:rPr>
          <w:rFonts w:eastAsia="TH Sarabun New" w:cs="TH SarabunPSK" w:hint="cs"/>
        </w:rPr>
        <w:t xml:space="preserve">) </w:t>
      </w:r>
      <w:r w:rsidRPr="00790E8D">
        <w:rPr>
          <w:rFonts w:eastAsia="TH Sarabun New" w:cs="TH SarabunPSK"/>
        </w:rPr>
        <w:t>เพื่อรายงานหัวหน้างานทันที</w:t>
      </w:r>
      <w:r w:rsidRPr="00790E8D">
        <w:rPr>
          <w:rFonts w:eastAsia="TH Sarabun New" w:cs="TH SarabunPSK" w:hint="cs"/>
        </w:rPr>
        <w:t xml:space="preserve"> </w:t>
      </w:r>
      <w:r w:rsidRPr="00790E8D">
        <w:rPr>
          <w:rFonts w:eastAsia="TH Sarabun New" w:cs="TH SarabunPSK"/>
        </w:rPr>
        <w:t>พร้อมระบบพับเก็บรายการสินค้าเป็นค่าเริ่มต้น</w:t>
      </w:r>
      <w:r w:rsidRPr="00790E8D">
        <w:rPr>
          <w:rFonts w:eastAsia="TH Sarabun New" w:cs="TH SarabunPSK" w:hint="cs"/>
        </w:rPr>
        <w:t xml:space="preserve"> (Default Folded Item Accordion) </w:t>
      </w:r>
      <w:r w:rsidRPr="00790E8D">
        <w:rPr>
          <w:rFonts w:eastAsia="TH Sarabun New" w:cs="TH SarabunPSK"/>
        </w:rPr>
        <w:t>และปุ่มลัดสลับ</w:t>
      </w:r>
      <w:r w:rsidRPr="00790E8D">
        <w:rPr>
          <w:rFonts w:eastAsia="TH Sarabun New" w:cs="TH SarabunPSK" w:hint="cs"/>
        </w:rPr>
        <w:t xml:space="preserve"> '</w:t>
      </w:r>
      <w:r w:rsidRPr="00790E8D">
        <w:rPr>
          <w:rFonts w:eastAsia="TH Sarabun New" w:cs="TH SarabunPSK"/>
        </w:rPr>
        <w:t>ขยาย</w:t>
      </w:r>
      <w:r w:rsidRPr="00790E8D">
        <w:rPr>
          <w:rFonts w:eastAsia="TH Sarabun New" w:cs="TH SarabunPSK" w:hint="cs"/>
        </w:rPr>
        <w:t>/</w:t>
      </w:r>
      <w:r w:rsidRPr="00790E8D">
        <w:rPr>
          <w:rFonts w:eastAsia="TH Sarabun New" w:cs="TH SarabunPSK"/>
        </w:rPr>
        <w:t>พับทั้งหมด</w:t>
      </w:r>
      <w:r w:rsidRPr="00790E8D">
        <w:rPr>
          <w:rFonts w:eastAsia="TH Sarabun New" w:cs="TH SarabunPSK" w:hint="cs"/>
        </w:rPr>
        <w:t xml:space="preserve">' </w:t>
      </w:r>
      <w:r w:rsidRPr="00790E8D">
        <w:rPr>
          <w:rFonts w:eastAsia="TH Sarabun New" w:cs="TH SarabunPSK"/>
        </w:rPr>
        <w:t>ร่วมกับแถบ</w:t>
      </w:r>
      <w:r w:rsidRPr="00790E8D">
        <w:rPr>
          <w:rFonts w:eastAsia="TH Sarabun New" w:cs="TH SarabunPSK" w:hint="cs"/>
        </w:rPr>
        <w:t xml:space="preserve"> Header 2 </w:t>
      </w:r>
      <w:r w:rsidRPr="00790E8D">
        <w:rPr>
          <w:rFonts w:eastAsia="TH Sarabun New" w:cs="TH SarabunPSK" w:hint="cs"/>
        </w:rPr>
        <w:lastRenderedPageBreak/>
        <w:t>ชั้นแบบ Responsive ป้องกันปุ่มคำสั่งซ้อนทับกันบนอุปกรณ์พกพา รวมถึงโหมดแก้ไขข้อมูลระดับผู้ดูแล (Admin Edit Mode) พร้อมระบบแจ้งเตือนยืนยันป้องกันข้อมูลสูญหาย (Unsaved Changes Warning Guard)</w:t>
      </w:r>
    </w:p>
    <w:p w14:paraId="1C8CEAD1" w14:textId="77777777" w:rsidR="00204CD8" w:rsidRPr="00790E8D" w:rsidRDefault="00000000">
      <w:pPr>
        <w:spacing w:after="60"/>
        <w:ind w:left="1080" w:hanging="360"/>
        <w:rPr>
          <w:rFonts w:cs="TH SarabunPSK" w:hint="cs"/>
        </w:rPr>
      </w:pPr>
      <w:r w:rsidRPr="00790E8D">
        <w:rPr>
          <w:rFonts w:eastAsia="TH Sarabun New" w:cs="TH SarabunPSK" w:hint="cs"/>
          <w:b/>
        </w:rPr>
        <w:t xml:space="preserve">•  ง. แดชบอร์ดสรุปสถิติเชิงปฏิบัติการ (Rework Operations &amp; Defect Dashboard): </w:t>
      </w:r>
      <w:r w:rsidRPr="00790E8D">
        <w:rPr>
          <w:rFonts w:eastAsia="TH Sarabun New" w:cs="TH SarabunPSK" w:hint="cs"/>
        </w:rPr>
        <w:t>ระบบประมวลผลและแสดงผลตัวชี้วัดประสิทธิภาพหลัก (KPI Summary Cards) ได้แก่ ยอดเคสรวม, จำนวนกล่องทั้งหมด, อัตราความสำเร็จ (Completion Rate %), และระยะเวลาเฉลี่ยในการปิดเคส (Lead Time) ควบคู่กับแผนภูมิวิเคราะห์สาเหตุชำรุดยอดนิยม (Defect Pareto Analysis) จำแนกตามไลน์การผลิตและกลุ่มผลิตภัณฑ์ ช่วยให้วิศวกรควบคุมคุณภาพสามารถระบุปัญหาคอขวดในกระบวนการผลิตได้อย่างแม่นยำ</w:t>
      </w:r>
    </w:p>
    <w:p w14:paraId="65191C14" w14:textId="77777777" w:rsidR="00204CD8" w:rsidRPr="00790E8D" w:rsidRDefault="00000000">
      <w:pPr>
        <w:spacing w:after="60"/>
        <w:ind w:left="1080" w:hanging="360"/>
        <w:rPr>
          <w:rFonts w:cs="TH SarabunPSK" w:hint="cs"/>
        </w:rPr>
      </w:pPr>
      <w:r w:rsidRPr="00790E8D">
        <w:rPr>
          <w:rFonts w:eastAsia="TH Sarabun New" w:cs="TH SarabunPSK" w:hint="cs"/>
          <w:b/>
        </w:rPr>
        <w:t xml:space="preserve">•  จ. ระบบบันทึกด่วนหน้าไลน์ผลิตบนอุปกรณ์พกพา (Mobile Fast-Track UI &amp; Local Draft Queue): </w:t>
      </w:r>
      <w:r w:rsidRPr="00790E8D">
        <w:rPr>
          <w:rFonts w:eastAsia="TH Sarabun New" w:cs="TH SarabunPSK" w:hint="cs"/>
        </w:rPr>
        <w:t>ส่วนต่อประสานแบบ Mobile-First Card Layout ที่ได้รับการปรับแต่งให้เหมาะกับหน้าจอสมาร์ตโฟน (เช่น iPhone 13 ความกว้าง 390px) ขยายชื่อสินค้าเต็มความกว้าง จัดกลุ่มยอดผลิตและหลอดความคืบหน้าเข้ามุมล่างอย่างเป็นระเบียบ พร้อมระบบคิวข้อมูลสำรองในเครื่อง (Local Storage Draft Queue) สำหรับบันทึกข้อมูลร่างเคสต่อเนื่องแม้ในจุดที่สัญญาณอินเทอร์เน็ตหน้าไลน์ผลิตไม่เสถียร และปุ่มผู้ช่วยอัจฉริยะลอยตัว DocAI FAB Icon ที่มุมขวาล่างที่ไม่บดบังปุ่มเปลี่ยนหน้า</w:t>
      </w:r>
    </w:p>
    <w:p w14:paraId="0F572866"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3. Drawing &amp; Master Storage: </w:t>
      </w:r>
      <w:r w:rsidRPr="00790E8D">
        <w:rPr>
          <w:rFonts w:eastAsia="TH Sarabun New" w:cs="TH SarabunPSK" w:hint="cs"/>
        </w:rPr>
        <w:t>คลังจัดเก็บแบบแปลนวิศวกรรมพร้อม AI OCR อัตโนมัติ, การจัดแสดงแบบฟอร์มแยกประเภท Decoupled Forms, และแผงตรวจทานเอกสารแบบ Split View 55/45 พร้อมเครื่องมือหมุน PDF ดังแสดงในภาพที่ 4.3</w:t>
      </w:r>
    </w:p>
    <w:p w14:paraId="1DB59192" w14:textId="77777777" w:rsidR="00204CD8" w:rsidRPr="00790E8D" w:rsidRDefault="00000000">
      <w:pPr>
        <w:spacing w:before="160"/>
        <w:jc w:val="center"/>
        <w:rPr>
          <w:rFonts w:cs="TH SarabunPSK" w:hint="cs"/>
        </w:rPr>
      </w:pPr>
      <w:r w:rsidRPr="00790E8D">
        <w:rPr>
          <w:rFonts w:cs="TH SarabunPSK" w:hint="cs"/>
          <w:noProof/>
        </w:rPr>
        <w:lastRenderedPageBreak/>
        <w:drawing>
          <wp:inline distT="0" distB="0" distL="0" distR="0" wp14:anchorId="287870BF" wp14:editId="2F8A0569">
            <wp:extent cx="5303520" cy="2631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rawings.png"/>
                    <pic:cNvPicPr/>
                  </pic:nvPicPr>
                  <pic:blipFill>
                    <a:blip r:embed="rId19"/>
                    <a:stretch>
                      <a:fillRect/>
                    </a:stretch>
                  </pic:blipFill>
                  <pic:spPr>
                    <a:xfrm>
                      <a:off x="0" y="0"/>
                      <a:ext cx="5303520" cy="2631043"/>
                    </a:xfrm>
                    <a:prstGeom prst="rect">
                      <a:avLst/>
                    </a:prstGeom>
                  </pic:spPr>
                </pic:pic>
              </a:graphicData>
            </a:graphic>
          </wp:inline>
        </w:drawing>
      </w:r>
    </w:p>
    <w:p w14:paraId="599E5093" w14:textId="77777777" w:rsidR="00204CD8" w:rsidRPr="00790E8D" w:rsidRDefault="00000000">
      <w:pPr>
        <w:spacing w:before="120" w:after="40"/>
        <w:jc w:val="center"/>
        <w:rPr>
          <w:rFonts w:cs="TH SarabunPSK" w:hint="cs"/>
        </w:rPr>
      </w:pPr>
      <w:r w:rsidRPr="00790E8D">
        <w:rPr>
          <w:rFonts w:eastAsia="TH Sarabun New" w:cs="TH SarabunPSK" w:hint="cs"/>
          <w:b/>
        </w:rPr>
        <w:t>ภาพที่ 4.3 แผงตรวจทานแบบแปลนวิศวกรรม Split View 55/45 พร้อมเครื่องมือหมุน PDF</w:t>
      </w:r>
    </w:p>
    <w:p w14:paraId="2985FCA2" w14:textId="77777777" w:rsidR="00204CD8" w:rsidRPr="00790E8D" w:rsidRDefault="00000000">
      <w:pPr>
        <w:spacing w:after="240"/>
        <w:jc w:val="center"/>
        <w:rPr>
          <w:rFonts w:cs="TH SarabunPSK" w:hint="cs"/>
        </w:rPr>
      </w:pPr>
      <w:r w:rsidRPr="00790E8D">
        <w:rPr>
          <w:rFonts w:eastAsia="TH Sarabun New" w:cs="TH SarabunPSK" w:hint="cs"/>
          <w:i/>
          <w:sz w:val="28"/>
        </w:rPr>
        <w:t>(ที่มา: ผู้จัดทำ, 2568)</w:t>
      </w:r>
    </w:p>
    <w:p w14:paraId="1439958A"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4. DocAI RAG Chatbot ('น้องผึ้งพา'): </w:t>
      </w:r>
      <w:r w:rsidRPr="00790E8D">
        <w:rPr>
          <w:rFonts w:eastAsia="TH Sarabun New" w:cs="TH SarabunPSK" w:hint="cs"/>
        </w:rPr>
        <w:t>แผงแชทถามตอบข้อสงสัยคู่มือเทคนิคภาษาไทย รองรับการแสดงผล Markdown, รูปภาพประกอบคู่มือ, Suggestion Chips, และการเรียกดูสถิติสดย้อนหลัง ดังแสดงในภาพที่ 4.4</w:t>
      </w:r>
    </w:p>
    <w:p w14:paraId="002A9BF0" w14:textId="77777777" w:rsidR="00204CD8" w:rsidRPr="00790E8D" w:rsidRDefault="00000000">
      <w:pPr>
        <w:spacing w:before="160"/>
        <w:jc w:val="center"/>
        <w:rPr>
          <w:rFonts w:cs="TH SarabunPSK" w:hint="cs"/>
        </w:rPr>
      </w:pPr>
      <w:r w:rsidRPr="00790E8D">
        <w:rPr>
          <w:rFonts w:cs="TH SarabunPSK" w:hint="cs"/>
          <w:noProof/>
        </w:rPr>
        <w:lastRenderedPageBreak/>
        <w:drawing>
          <wp:inline distT="0" distB="0" distL="0" distR="0" wp14:anchorId="5CFE658F" wp14:editId="268B05AE">
            <wp:extent cx="5303520" cy="90111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ag.png"/>
                    <pic:cNvPicPr/>
                  </pic:nvPicPr>
                  <pic:blipFill>
                    <a:blip r:embed="rId20"/>
                    <a:stretch>
                      <a:fillRect/>
                    </a:stretch>
                  </pic:blipFill>
                  <pic:spPr>
                    <a:xfrm>
                      <a:off x="0" y="0"/>
                      <a:ext cx="5303520" cy="9011118"/>
                    </a:xfrm>
                    <a:prstGeom prst="rect">
                      <a:avLst/>
                    </a:prstGeom>
                  </pic:spPr>
                </pic:pic>
              </a:graphicData>
            </a:graphic>
          </wp:inline>
        </w:drawing>
      </w:r>
    </w:p>
    <w:p w14:paraId="7DAD00A1" w14:textId="77777777" w:rsidR="00204CD8" w:rsidRPr="00790E8D" w:rsidRDefault="00000000">
      <w:pPr>
        <w:spacing w:before="120" w:after="40"/>
        <w:jc w:val="center"/>
        <w:rPr>
          <w:rFonts w:cs="TH SarabunPSK" w:hint="cs"/>
        </w:rPr>
      </w:pPr>
      <w:r w:rsidRPr="00790E8D">
        <w:rPr>
          <w:rFonts w:eastAsia="TH Sarabun New" w:cs="TH SarabunPSK" w:hint="cs"/>
          <w:b/>
        </w:rPr>
        <w:lastRenderedPageBreak/>
        <w:t>ภาพที่ 4.4 หน้าต่างสนทนากับระบบปัญญาประดิษฐ์ DocAI RAG ('น้องผึ้งพา')</w:t>
      </w:r>
    </w:p>
    <w:p w14:paraId="70FE1467" w14:textId="77777777" w:rsidR="00204CD8" w:rsidRPr="00790E8D" w:rsidRDefault="00000000">
      <w:pPr>
        <w:spacing w:after="240"/>
        <w:jc w:val="center"/>
        <w:rPr>
          <w:rFonts w:cs="TH SarabunPSK" w:hint="cs"/>
        </w:rPr>
      </w:pPr>
      <w:r w:rsidRPr="00790E8D">
        <w:rPr>
          <w:rFonts w:eastAsia="TH Sarabun New" w:cs="TH SarabunPSK" w:hint="cs"/>
          <w:i/>
          <w:sz w:val="28"/>
        </w:rPr>
        <w:t>(ที่มา: ผู้จัดทำ, 2568)</w:t>
      </w:r>
    </w:p>
    <w:p w14:paraId="5E619BA4"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5. Excel Export &amp; Report Modal: </w:t>
      </w:r>
      <w:r w:rsidRPr="00790E8D">
        <w:rPr>
          <w:rFonts w:eastAsia="TH Sarabun New" w:cs="TH SarabunPSK" w:hint="cs"/>
        </w:rPr>
        <w:t>หน้าต่างจำลองและส่งออกรายงาน Excel (.xlsx) ที่ฝังรูปภาพหลักฐานความละเอียดสูงลงในเซลล์โดยตรง (Row Height 120px) สไตล์ Microsoft Excel Ribbon ดังแสดงในภาพที่ 4.5</w:t>
      </w:r>
    </w:p>
    <w:p w14:paraId="619CD5E4" w14:textId="77777777" w:rsidR="00204CD8" w:rsidRPr="00790E8D" w:rsidRDefault="00000000">
      <w:pPr>
        <w:spacing w:before="160"/>
        <w:jc w:val="center"/>
        <w:rPr>
          <w:rFonts w:cs="TH SarabunPSK" w:hint="cs"/>
        </w:rPr>
      </w:pPr>
      <w:r w:rsidRPr="00790E8D">
        <w:rPr>
          <w:rFonts w:cs="TH SarabunPSK" w:hint="cs"/>
          <w:noProof/>
        </w:rPr>
        <w:drawing>
          <wp:inline distT="0" distB="0" distL="0" distR="0" wp14:anchorId="3E6598D0" wp14:editId="5AA42AAB">
            <wp:extent cx="5303520" cy="2548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xcel.png"/>
                    <pic:cNvPicPr/>
                  </pic:nvPicPr>
                  <pic:blipFill>
                    <a:blip r:embed="rId21"/>
                    <a:stretch>
                      <a:fillRect/>
                    </a:stretch>
                  </pic:blipFill>
                  <pic:spPr>
                    <a:xfrm>
                      <a:off x="0" y="0"/>
                      <a:ext cx="5303520" cy="2548176"/>
                    </a:xfrm>
                    <a:prstGeom prst="rect">
                      <a:avLst/>
                    </a:prstGeom>
                  </pic:spPr>
                </pic:pic>
              </a:graphicData>
            </a:graphic>
          </wp:inline>
        </w:drawing>
      </w:r>
    </w:p>
    <w:p w14:paraId="58C67A92" w14:textId="77777777" w:rsidR="00204CD8" w:rsidRPr="00790E8D" w:rsidRDefault="00000000">
      <w:pPr>
        <w:spacing w:before="120" w:after="40"/>
        <w:jc w:val="center"/>
        <w:rPr>
          <w:rFonts w:cs="TH SarabunPSK" w:hint="cs"/>
        </w:rPr>
      </w:pPr>
      <w:r w:rsidRPr="00790E8D">
        <w:rPr>
          <w:rFonts w:eastAsia="TH Sarabun New" w:cs="TH SarabunPSK" w:hint="cs"/>
          <w:b/>
        </w:rPr>
        <w:t>ภาพที่ 4.5 หน้าต่างจำลองไฟล์ส่งออก Excel Spreadsheet (.xlsx) พร้อมฝังรูปภาพในเซลล์</w:t>
      </w:r>
    </w:p>
    <w:p w14:paraId="51591EB6" w14:textId="77777777" w:rsidR="00204CD8" w:rsidRPr="00790E8D" w:rsidRDefault="00000000">
      <w:pPr>
        <w:spacing w:after="240"/>
        <w:jc w:val="center"/>
        <w:rPr>
          <w:rFonts w:cs="TH SarabunPSK" w:hint="cs"/>
        </w:rPr>
      </w:pPr>
      <w:r w:rsidRPr="00790E8D">
        <w:rPr>
          <w:rFonts w:eastAsia="TH Sarabun New" w:cs="TH SarabunPSK" w:hint="cs"/>
          <w:i/>
          <w:sz w:val="28"/>
        </w:rPr>
        <w:t>(ที่มา: ผู้จัดทำ, 2568)</w:t>
      </w:r>
    </w:p>
    <w:p w14:paraId="62FC06A1"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6. ShiftHub Roster Module: </w:t>
      </w:r>
      <w:r w:rsidRPr="00790E8D">
        <w:rPr>
          <w:rFonts w:eastAsia="TH Sarabun New" w:cs="TH SarabunPSK" w:hint="cs"/>
        </w:rPr>
        <w:t>ปฏิทินจัดตารางเวรและกะการทำงานพนักงานรายเดือน พร้อมสรุปสถิติจำนวนวันทำงานและวันลารายบุคคล ดังแสดงในภาพที่ 4.6</w:t>
      </w:r>
    </w:p>
    <w:p w14:paraId="79973882" w14:textId="77777777" w:rsidR="00204CD8" w:rsidRPr="00790E8D" w:rsidRDefault="00000000">
      <w:pPr>
        <w:spacing w:before="160"/>
        <w:jc w:val="center"/>
        <w:rPr>
          <w:rFonts w:cs="TH SarabunPSK" w:hint="cs"/>
        </w:rPr>
      </w:pPr>
      <w:r w:rsidRPr="00790E8D">
        <w:rPr>
          <w:rFonts w:cs="TH SarabunPSK" w:hint="cs"/>
          <w:noProof/>
        </w:rPr>
        <w:drawing>
          <wp:inline distT="0" distB="0" distL="0" distR="0" wp14:anchorId="6705CA6B" wp14:editId="64336514">
            <wp:extent cx="5303520" cy="27449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oster.png"/>
                    <pic:cNvPicPr/>
                  </pic:nvPicPr>
                  <pic:blipFill>
                    <a:blip r:embed="rId22"/>
                    <a:stretch>
                      <a:fillRect/>
                    </a:stretch>
                  </pic:blipFill>
                  <pic:spPr>
                    <a:xfrm>
                      <a:off x="0" y="0"/>
                      <a:ext cx="5303520" cy="2744986"/>
                    </a:xfrm>
                    <a:prstGeom prst="rect">
                      <a:avLst/>
                    </a:prstGeom>
                  </pic:spPr>
                </pic:pic>
              </a:graphicData>
            </a:graphic>
          </wp:inline>
        </w:drawing>
      </w:r>
    </w:p>
    <w:p w14:paraId="395FD441" w14:textId="77777777" w:rsidR="00204CD8" w:rsidRPr="00790E8D" w:rsidRDefault="00000000">
      <w:pPr>
        <w:spacing w:before="120" w:after="40"/>
        <w:jc w:val="center"/>
        <w:rPr>
          <w:rFonts w:cs="TH SarabunPSK" w:hint="cs"/>
        </w:rPr>
      </w:pPr>
      <w:r w:rsidRPr="00790E8D">
        <w:rPr>
          <w:rFonts w:eastAsia="TH Sarabun New" w:cs="TH SarabunPSK" w:hint="cs"/>
          <w:b/>
        </w:rPr>
        <w:lastRenderedPageBreak/>
        <w:t>ภาพที่ 4.6 ปฏิทินและระบบจัดตารางเวรพนักงาน ShiftHub Roster</w:t>
      </w:r>
    </w:p>
    <w:p w14:paraId="2C5E935D" w14:textId="77777777" w:rsidR="00204CD8" w:rsidRPr="00790E8D" w:rsidRDefault="00000000">
      <w:pPr>
        <w:spacing w:after="240"/>
        <w:jc w:val="center"/>
        <w:rPr>
          <w:rFonts w:cs="TH SarabunPSK" w:hint="cs"/>
        </w:rPr>
      </w:pPr>
      <w:r w:rsidRPr="00790E8D">
        <w:rPr>
          <w:rFonts w:eastAsia="TH Sarabun New" w:cs="TH SarabunPSK" w:hint="cs"/>
          <w:i/>
          <w:sz w:val="28"/>
        </w:rPr>
        <w:t>(ที่มา: ผู้จัดทำ, 2568)</w:t>
      </w:r>
    </w:p>
    <w:p w14:paraId="434810C8"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7. Interactive Presentation Deck: </w:t>
      </w:r>
      <w:r w:rsidRPr="00790E8D">
        <w:rPr>
          <w:rFonts w:eastAsia="TH Sarabun New" w:cs="TH SarabunPSK" w:hint="cs"/>
        </w:rPr>
        <w:t>สไลด์นำเสนอ 20 สไลด์ สไตล์ Apple Liquid Glass พร้อม Live Interactive Sandbox สำหรับการทดลองใช้งานเสมือนจริง และระบบควบคุมมุมมอง Direct-Manipulation Zoom/Pan 1:1 ดังแสดงในภาพที่ 4.7</w:t>
      </w:r>
    </w:p>
    <w:p w14:paraId="3EB892C3" w14:textId="77777777" w:rsidR="00204CD8" w:rsidRPr="00790E8D" w:rsidRDefault="00000000">
      <w:pPr>
        <w:spacing w:before="160"/>
        <w:jc w:val="center"/>
        <w:rPr>
          <w:rFonts w:cs="TH SarabunPSK" w:hint="cs"/>
        </w:rPr>
      </w:pPr>
      <w:r w:rsidRPr="00790E8D">
        <w:rPr>
          <w:rFonts w:cs="TH SarabunPSK" w:hint="cs"/>
          <w:noProof/>
        </w:rPr>
        <w:drawing>
          <wp:inline distT="0" distB="0" distL="0" distR="0" wp14:anchorId="22B993EC" wp14:editId="446C8E8A">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uide.png"/>
                    <pic:cNvPicPr/>
                  </pic:nvPicPr>
                  <pic:blipFill>
                    <a:blip r:embed="rId23"/>
                    <a:stretch>
                      <a:fillRect/>
                    </a:stretch>
                  </pic:blipFill>
                  <pic:spPr>
                    <a:xfrm>
                      <a:off x="0" y="0"/>
                      <a:ext cx="5303520" cy="3314700"/>
                    </a:xfrm>
                    <a:prstGeom prst="rect">
                      <a:avLst/>
                    </a:prstGeom>
                  </pic:spPr>
                </pic:pic>
              </a:graphicData>
            </a:graphic>
          </wp:inline>
        </w:drawing>
      </w:r>
    </w:p>
    <w:p w14:paraId="49E30EF7" w14:textId="77777777" w:rsidR="00204CD8" w:rsidRPr="00790E8D" w:rsidRDefault="00000000">
      <w:pPr>
        <w:spacing w:before="120" w:after="40"/>
        <w:jc w:val="center"/>
        <w:rPr>
          <w:rFonts w:cs="TH SarabunPSK" w:hint="cs"/>
        </w:rPr>
      </w:pPr>
      <w:r w:rsidRPr="00790E8D">
        <w:rPr>
          <w:rFonts w:eastAsia="TH Sarabun New" w:cs="TH SarabunPSK" w:hint="cs"/>
          <w:b/>
        </w:rPr>
        <w:t>ภาพที่ 4.7 สไลด์คู่มือนำเสนอระบบ (Presentation Deck) และระบบ Direct-Manipulation Zoom/Pan</w:t>
      </w:r>
    </w:p>
    <w:p w14:paraId="26C2088D" w14:textId="77777777" w:rsidR="00204CD8" w:rsidRPr="00790E8D" w:rsidRDefault="00000000">
      <w:pPr>
        <w:spacing w:after="240"/>
        <w:jc w:val="center"/>
        <w:rPr>
          <w:rFonts w:cs="TH SarabunPSK" w:hint="cs"/>
        </w:rPr>
      </w:pPr>
      <w:r w:rsidRPr="00790E8D">
        <w:rPr>
          <w:rFonts w:eastAsia="TH Sarabun New" w:cs="TH SarabunPSK" w:hint="cs"/>
          <w:i/>
          <w:sz w:val="28"/>
        </w:rPr>
        <w:t>(ที่มา: ผู้จัดทำ, 2568)</w:t>
      </w:r>
    </w:p>
    <w:p w14:paraId="7CCED57F" w14:textId="77777777" w:rsidR="00204CD8" w:rsidRPr="00790E8D" w:rsidRDefault="00000000">
      <w:pPr>
        <w:pStyle w:val="Heading2"/>
        <w:spacing w:before="320"/>
        <w:rPr>
          <w:rFonts w:cs="TH SarabunPSK" w:hint="cs"/>
        </w:rPr>
      </w:pPr>
      <w:r w:rsidRPr="00790E8D">
        <w:rPr>
          <w:rFonts w:eastAsia="TH Sarabun New" w:cs="TH SarabunPSK" w:hint="cs"/>
        </w:rPr>
        <w:t>4.2 ผลการทดสอบเชิงฟังก์ชันและการตรวจสอบอัตโนมัติ (Automated Testing)</w:t>
      </w:r>
    </w:p>
    <w:p w14:paraId="25E165E5" w14:textId="77777777" w:rsidR="00204CD8" w:rsidRPr="00790E8D" w:rsidRDefault="00000000">
      <w:pPr>
        <w:ind w:firstLine="720"/>
        <w:rPr>
          <w:rFonts w:cs="TH SarabunPSK" w:hint="cs"/>
        </w:rPr>
      </w:pPr>
      <w:r w:rsidRPr="00790E8D">
        <w:rPr>
          <w:rFonts w:eastAsia="TH Sarabun New" w:cs="TH SarabunPSK" w:hint="cs"/>
        </w:rPr>
        <w:t>เพื่อรับประกันความเสถียรและความถูกต้องตามหลักวิศวกรรมซอฟต์แวร์ ระบบได้ผ่านการทดสอบอัตโนมัติอย่างเข้มงวดผ่านชุดทดสอบ Vitest และ TypeScript Compiler ดังแสดงในตารางที่ 4.1:</w:t>
      </w:r>
    </w:p>
    <w:p w14:paraId="530EC64D" w14:textId="77777777" w:rsidR="00204CD8" w:rsidRPr="00790E8D" w:rsidRDefault="00000000">
      <w:pPr>
        <w:keepNext/>
        <w:spacing w:before="280"/>
        <w:jc w:val="left"/>
        <w:rPr>
          <w:rFonts w:cs="TH SarabunPSK" w:hint="cs"/>
        </w:rPr>
      </w:pPr>
      <w:r w:rsidRPr="00790E8D">
        <w:rPr>
          <w:rFonts w:eastAsia="TH Sarabun New" w:cs="TH SarabunPSK" w:hint="cs"/>
          <w:b/>
        </w:rPr>
        <w:t>ตารางที่ 4.1 สรุปผลการรันชุดทดสอบอัตโนมัติผ่าน Vitest (131 เคสการทดสอบ)</w:t>
      </w:r>
    </w:p>
    <w:tbl>
      <w:tblPr>
        <w:tblW w:w="0" w:type="auto"/>
        <w:jc w:val="center"/>
        <w:tblBorders>
          <w:top w:val="single" w:sz="12" w:space="0" w:color="000000"/>
          <w:bottom w:val="single" w:sz="12" w:space="0" w:color="000000"/>
          <w:insideH w:val="single" w:sz="4" w:space="0" w:color="CBD5E1"/>
        </w:tblBorders>
        <w:tblLook w:val="04A0" w:firstRow="1" w:lastRow="0" w:firstColumn="1" w:lastColumn="0" w:noHBand="0" w:noVBand="1"/>
      </w:tblPr>
      <w:tblGrid>
        <w:gridCol w:w="2207"/>
        <w:gridCol w:w="2051"/>
        <w:gridCol w:w="1879"/>
        <w:gridCol w:w="2388"/>
      </w:tblGrid>
      <w:tr w:rsidR="00204CD8" w:rsidRPr="00790E8D" w14:paraId="2B95074E" w14:textId="77777777">
        <w:trPr>
          <w:jc w:val="center"/>
        </w:trPr>
        <w:tc>
          <w:tcPr>
            <w:tcW w:w="2592" w:type="dxa"/>
            <w:shd w:val="clear" w:color="auto" w:fill="F8FAFC"/>
          </w:tcPr>
          <w:p w14:paraId="78DA5614" w14:textId="77777777" w:rsidR="00204CD8" w:rsidRPr="00790E8D" w:rsidRDefault="00000000">
            <w:pPr>
              <w:spacing w:before="80"/>
              <w:jc w:val="center"/>
              <w:rPr>
                <w:rFonts w:cs="TH SarabunPSK" w:hint="cs"/>
              </w:rPr>
            </w:pPr>
            <w:r w:rsidRPr="00790E8D">
              <w:rPr>
                <w:rFonts w:eastAsia="TH Sarabun New" w:cs="TH SarabunPSK" w:hint="cs"/>
                <w:b/>
                <w:sz w:val="30"/>
              </w:rPr>
              <w:t>ชุดการทดสอบ (Test Suite)</w:t>
            </w:r>
          </w:p>
        </w:tc>
        <w:tc>
          <w:tcPr>
            <w:tcW w:w="2160" w:type="dxa"/>
            <w:shd w:val="clear" w:color="auto" w:fill="F8FAFC"/>
          </w:tcPr>
          <w:p w14:paraId="6B2542DC" w14:textId="77777777" w:rsidR="00204CD8" w:rsidRPr="00790E8D" w:rsidRDefault="00000000">
            <w:pPr>
              <w:spacing w:before="80"/>
              <w:jc w:val="center"/>
              <w:rPr>
                <w:rFonts w:cs="TH SarabunPSK" w:hint="cs"/>
              </w:rPr>
            </w:pPr>
            <w:r w:rsidRPr="00790E8D">
              <w:rPr>
                <w:rFonts w:eastAsia="TH Sarabun New" w:cs="TH SarabunPSK" w:hint="cs"/>
                <w:b/>
                <w:sz w:val="30"/>
              </w:rPr>
              <w:t>จำนวนเคสที่ทดสอบ</w:t>
            </w:r>
          </w:p>
        </w:tc>
        <w:tc>
          <w:tcPr>
            <w:tcW w:w="2160" w:type="dxa"/>
            <w:shd w:val="clear" w:color="auto" w:fill="F8FAFC"/>
          </w:tcPr>
          <w:p w14:paraId="0F82ED08" w14:textId="77777777" w:rsidR="00204CD8" w:rsidRPr="00790E8D" w:rsidRDefault="00000000">
            <w:pPr>
              <w:spacing w:before="80"/>
              <w:jc w:val="center"/>
              <w:rPr>
                <w:rFonts w:cs="TH SarabunPSK" w:hint="cs"/>
              </w:rPr>
            </w:pPr>
            <w:r w:rsidRPr="00790E8D">
              <w:rPr>
                <w:rFonts w:eastAsia="TH Sarabun New" w:cs="TH SarabunPSK" w:hint="cs"/>
                <w:b/>
                <w:sz w:val="30"/>
              </w:rPr>
              <w:t>ผลการทดสอบ (Pass/Fail)</w:t>
            </w:r>
          </w:p>
        </w:tc>
        <w:tc>
          <w:tcPr>
            <w:tcW w:w="2592" w:type="dxa"/>
            <w:shd w:val="clear" w:color="auto" w:fill="F8FAFC"/>
          </w:tcPr>
          <w:p w14:paraId="2CCC102B" w14:textId="77777777" w:rsidR="00204CD8" w:rsidRPr="00790E8D" w:rsidRDefault="00000000">
            <w:pPr>
              <w:spacing w:before="80"/>
              <w:jc w:val="center"/>
              <w:rPr>
                <w:rFonts w:cs="TH SarabunPSK" w:hint="cs"/>
              </w:rPr>
            </w:pPr>
            <w:r w:rsidRPr="00790E8D">
              <w:rPr>
                <w:rFonts w:eastAsia="TH Sarabun New" w:cs="TH SarabunPSK" w:hint="cs"/>
                <w:b/>
                <w:sz w:val="30"/>
              </w:rPr>
              <w:t>ขอบเขตการตรวจสอบ</w:t>
            </w:r>
          </w:p>
        </w:tc>
      </w:tr>
      <w:tr w:rsidR="00204CD8" w:rsidRPr="00790E8D" w14:paraId="4350BB6A" w14:textId="77777777">
        <w:trPr>
          <w:jc w:val="center"/>
        </w:trPr>
        <w:tc>
          <w:tcPr>
            <w:tcW w:w="2592" w:type="dxa"/>
          </w:tcPr>
          <w:p w14:paraId="0F461255" w14:textId="77777777" w:rsidR="00204CD8" w:rsidRPr="00790E8D" w:rsidRDefault="00000000">
            <w:pPr>
              <w:spacing w:before="60" w:after="60"/>
              <w:jc w:val="center"/>
              <w:rPr>
                <w:rFonts w:cs="TH SarabunPSK" w:hint="cs"/>
              </w:rPr>
            </w:pPr>
            <w:r w:rsidRPr="00790E8D">
              <w:rPr>
                <w:rFonts w:eastAsia="TH Sarabun New" w:cs="TH SarabunPSK" w:hint="cs"/>
                <w:b/>
                <w:sz w:val="28"/>
              </w:rPr>
              <w:lastRenderedPageBreak/>
              <w:t>Authentication &amp; Security</w:t>
            </w:r>
          </w:p>
        </w:tc>
        <w:tc>
          <w:tcPr>
            <w:tcW w:w="2160" w:type="dxa"/>
          </w:tcPr>
          <w:p w14:paraId="0E39F5F0" w14:textId="77777777" w:rsidR="00204CD8" w:rsidRPr="00790E8D" w:rsidRDefault="00000000">
            <w:pPr>
              <w:spacing w:before="60" w:after="60"/>
              <w:jc w:val="left"/>
              <w:rPr>
                <w:rFonts w:cs="TH SarabunPSK" w:hint="cs"/>
              </w:rPr>
            </w:pPr>
            <w:r w:rsidRPr="00790E8D">
              <w:rPr>
                <w:rFonts w:eastAsia="TH Sarabun New" w:cs="TH SarabunPSK" w:hint="cs"/>
                <w:sz w:val="28"/>
              </w:rPr>
              <w:t>17 Tests</w:t>
            </w:r>
          </w:p>
        </w:tc>
        <w:tc>
          <w:tcPr>
            <w:tcW w:w="2160" w:type="dxa"/>
          </w:tcPr>
          <w:p w14:paraId="609CAE5C" w14:textId="77777777" w:rsidR="00204CD8" w:rsidRPr="00790E8D" w:rsidRDefault="00000000">
            <w:pPr>
              <w:spacing w:before="60" w:after="60"/>
              <w:jc w:val="left"/>
              <w:rPr>
                <w:rFonts w:cs="TH SarabunPSK" w:hint="cs"/>
              </w:rPr>
            </w:pPr>
            <w:r w:rsidRPr="00790E8D">
              <w:rPr>
                <w:rFonts w:eastAsia="TH Sarabun New" w:cs="TH SarabunPSK" w:hint="cs"/>
                <w:sz w:val="28"/>
              </w:rPr>
              <w:t>17 Passed (100%)</w:t>
            </w:r>
          </w:p>
        </w:tc>
        <w:tc>
          <w:tcPr>
            <w:tcW w:w="2592" w:type="dxa"/>
          </w:tcPr>
          <w:p w14:paraId="75D9E5C5" w14:textId="77777777" w:rsidR="00204CD8" w:rsidRPr="00790E8D" w:rsidRDefault="00000000">
            <w:pPr>
              <w:spacing w:before="60" w:after="60"/>
              <w:jc w:val="left"/>
              <w:rPr>
                <w:rFonts w:cs="TH SarabunPSK" w:hint="cs"/>
              </w:rPr>
            </w:pPr>
            <w:r w:rsidRPr="00790E8D">
              <w:rPr>
                <w:rFonts w:eastAsia="TH Sarabun New" w:cs="TH SarabunPSK" w:hint="cs"/>
                <w:sz w:val="28"/>
              </w:rPr>
              <w:t>การล็อกอิน, การกู้คืนรหัสผ่าน, Role Permissions, Token Cookie Verification</w:t>
            </w:r>
          </w:p>
        </w:tc>
      </w:tr>
      <w:tr w:rsidR="00204CD8" w:rsidRPr="00790E8D" w14:paraId="4398E0F4" w14:textId="77777777">
        <w:trPr>
          <w:jc w:val="center"/>
        </w:trPr>
        <w:tc>
          <w:tcPr>
            <w:tcW w:w="2592" w:type="dxa"/>
          </w:tcPr>
          <w:p w14:paraId="0B32AD4C" w14:textId="77777777" w:rsidR="00204CD8" w:rsidRPr="00790E8D" w:rsidRDefault="00000000">
            <w:pPr>
              <w:spacing w:before="60" w:after="60"/>
              <w:jc w:val="center"/>
              <w:rPr>
                <w:rFonts w:cs="TH SarabunPSK" w:hint="cs"/>
              </w:rPr>
            </w:pPr>
            <w:r w:rsidRPr="00790E8D">
              <w:rPr>
                <w:rFonts w:eastAsia="TH Sarabun New" w:cs="TH SarabunPSK" w:hint="cs"/>
                <w:b/>
                <w:sz w:val="28"/>
              </w:rPr>
              <w:t>Rework &amp; Master Verification</w:t>
            </w:r>
          </w:p>
        </w:tc>
        <w:tc>
          <w:tcPr>
            <w:tcW w:w="2160" w:type="dxa"/>
          </w:tcPr>
          <w:p w14:paraId="322F03A4" w14:textId="77777777" w:rsidR="00204CD8" w:rsidRPr="00790E8D" w:rsidRDefault="00000000">
            <w:pPr>
              <w:spacing w:before="60" w:after="60"/>
              <w:jc w:val="left"/>
              <w:rPr>
                <w:rFonts w:cs="TH SarabunPSK" w:hint="cs"/>
              </w:rPr>
            </w:pPr>
            <w:r w:rsidRPr="00790E8D">
              <w:rPr>
                <w:rFonts w:eastAsia="TH Sarabun New" w:cs="TH SarabunPSK" w:hint="cs"/>
                <w:sz w:val="28"/>
              </w:rPr>
              <w:t>34 Tests</w:t>
            </w:r>
          </w:p>
        </w:tc>
        <w:tc>
          <w:tcPr>
            <w:tcW w:w="2160" w:type="dxa"/>
          </w:tcPr>
          <w:p w14:paraId="50AB8BE9" w14:textId="77777777" w:rsidR="00204CD8" w:rsidRPr="00790E8D" w:rsidRDefault="00000000">
            <w:pPr>
              <w:spacing w:before="60" w:after="60"/>
              <w:jc w:val="left"/>
              <w:rPr>
                <w:rFonts w:cs="TH SarabunPSK" w:hint="cs"/>
              </w:rPr>
            </w:pPr>
            <w:r w:rsidRPr="00790E8D">
              <w:rPr>
                <w:rFonts w:eastAsia="TH Sarabun New" w:cs="TH SarabunPSK" w:hint="cs"/>
                <w:sz w:val="28"/>
              </w:rPr>
              <w:t>34 Passed (100%)</w:t>
            </w:r>
          </w:p>
        </w:tc>
        <w:tc>
          <w:tcPr>
            <w:tcW w:w="2592" w:type="dxa"/>
          </w:tcPr>
          <w:p w14:paraId="6023419C" w14:textId="77777777" w:rsidR="00204CD8" w:rsidRPr="00790E8D" w:rsidRDefault="00000000">
            <w:pPr>
              <w:spacing w:before="60" w:after="60"/>
              <w:jc w:val="left"/>
              <w:rPr>
                <w:rFonts w:cs="TH SarabunPSK" w:hint="cs"/>
              </w:rPr>
            </w:pPr>
            <w:r w:rsidRPr="00790E8D">
              <w:rPr>
                <w:rFonts w:eastAsia="TH Sarabun New" w:cs="TH SarabunPSK" w:hint="cs"/>
                <w:sz w:val="28"/>
              </w:rPr>
              <w:t>Two-Way Autofill, Verification Lifecycle, Item Validation, Status Sorting</w:t>
            </w:r>
          </w:p>
        </w:tc>
      </w:tr>
      <w:tr w:rsidR="00204CD8" w:rsidRPr="00790E8D" w14:paraId="107E9B92" w14:textId="77777777">
        <w:trPr>
          <w:jc w:val="center"/>
        </w:trPr>
        <w:tc>
          <w:tcPr>
            <w:tcW w:w="2592" w:type="dxa"/>
          </w:tcPr>
          <w:p w14:paraId="5AFABDF7" w14:textId="77777777" w:rsidR="00204CD8" w:rsidRPr="00790E8D" w:rsidRDefault="00000000">
            <w:pPr>
              <w:spacing w:before="60" w:after="60"/>
              <w:jc w:val="center"/>
              <w:rPr>
                <w:rFonts w:cs="TH SarabunPSK" w:hint="cs"/>
              </w:rPr>
            </w:pPr>
            <w:r w:rsidRPr="00790E8D">
              <w:rPr>
                <w:rFonts w:eastAsia="TH Sarabun New" w:cs="TH SarabunPSK" w:hint="cs"/>
                <w:b/>
                <w:sz w:val="28"/>
              </w:rPr>
              <w:t>Drawing &amp; OCR Normalizer</w:t>
            </w:r>
          </w:p>
        </w:tc>
        <w:tc>
          <w:tcPr>
            <w:tcW w:w="2160" w:type="dxa"/>
          </w:tcPr>
          <w:p w14:paraId="605697F4" w14:textId="77777777" w:rsidR="00204CD8" w:rsidRPr="00790E8D" w:rsidRDefault="00000000">
            <w:pPr>
              <w:spacing w:before="60" w:after="60"/>
              <w:jc w:val="left"/>
              <w:rPr>
                <w:rFonts w:cs="TH SarabunPSK" w:hint="cs"/>
              </w:rPr>
            </w:pPr>
            <w:r w:rsidRPr="00790E8D">
              <w:rPr>
                <w:rFonts w:eastAsia="TH Sarabun New" w:cs="TH SarabunPSK" w:hint="cs"/>
                <w:sz w:val="28"/>
              </w:rPr>
              <w:t>22 Tests</w:t>
            </w:r>
          </w:p>
        </w:tc>
        <w:tc>
          <w:tcPr>
            <w:tcW w:w="2160" w:type="dxa"/>
          </w:tcPr>
          <w:p w14:paraId="751042B4" w14:textId="77777777" w:rsidR="00204CD8" w:rsidRPr="00790E8D" w:rsidRDefault="00000000">
            <w:pPr>
              <w:spacing w:before="60" w:after="60"/>
              <w:jc w:val="left"/>
              <w:rPr>
                <w:rFonts w:cs="TH SarabunPSK" w:hint="cs"/>
              </w:rPr>
            </w:pPr>
            <w:r w:rsidRPr="00790E8D">
              <w:rPr>
                <w:rFonts w:eastAsia="TH Sarabun New" w:cs="TH SarabunPSK" w:hint="cs"/>
                <w:sz w:val="28"/>
              </w:rPr>
              <w:t>22 Passed (100%)</w:t>
            </w:r>
          </w:p>
        </w:tc>
        <w:tc>
          <w:tcPr>
            <w:tcW w:w="2592" w:type="dxa"/>
          </w:tcPr>
          <w:p w14:paraId="0BDBF625" w14:textId="77777777" w:rsidR="00204CD8" w:rsidRPr="00790E8D" w:rsidRDefault="00000000">
            <w:pPr>
              <w:spacing w:before="60" w:after="60"/>
              <w:jc w:val="left"/>
              <w:rPr>
                <w:rFonts w:cs="TH SarabunPSK" w:hint="cs"/>
              </w:rPr>
            </w:pPr>
            <w:r w:rsidRPr="00790E8D">
              <w:rPr>
                <w:rFonts w:eastAsia="TH Sarabun New" w:cs="TH SarabunPSK" w:hint="cs"/>
                <w:sz w:val="28"/>
              </w:rPr>
              <w:t>OCR Schema Parsing, Boxes Per Pallet Normalization, Split View Controls</w:t>
            </w:r>
          </w:p>
        </w:tc>
      </w:tr>
      <w:tr w:rsidR="00204CD8" w:rsidRPr="00790E8D" w14:paraId="59591A3F" w14:textId="77777777">
        <w:trPr>
          <w:jc w:val="center"/>
        </w:trPr>
        <w:tc>
          <w:tcPr>
            <w:tcW w:w="2592" w:type="dxa"/>
          </w:tcPr>
          <w:p w14:paraId="6422F75E" w14:textId="77777777" w:rsidR="00204CD8" w:rsidRPr="00790E8D" w:rsidRDefault="00000000">
            <w:pPr>
              <w:spacing w:before="60" w:after="60"/>
              <w:jc w:val="center"/>
              <w:rPr>
                <w:rFonts w:cs="TH SarabunPSK" w:hint="cs"/>
              </w:rPr>
            </w:pPr>
            <w:r w:rsidRPr="00790E8D">
              <w:rPr>
                <w:rFonts w:eastAsia="TH Sarabun New" w:cs="TH SarabunPSK" w:hint="cs"/>
                <w:b/>
                <w:sz w:val="28"/>
              </w:rPr>
              <w:t>DocAI RAG &amp; Hybrid Search</w:t>
            </w:r>
          </w:p>
        </w:tc>
        <w:tc>
          <w:tcPr>
            <w:tcW w:w="2160" w:type="dxa"/>
          </w:tcPr>
          <w:p w14:paraId="2C78CE5B" w14:textId="77777777" w:rsidR="00204CD8" w:rsidRPr="00790E8D" w:rsidRDefault="00000000">
            <w:pPr>
              <w:spacing w:before="60" w:after="60"/>
              <w:jc w:val="left"/>
              <w:rPr>
                <w:rFonts w:cs="TH SarabunPSK" w:hint="cs"/>
              </w:rPr>
            </w:pPr>
            <w:r w:rsidRPr="00790E8D">
              <w:rPr>
                <w:rFonts w:eastAsia="TH Sarabun New" w:cs="TH SarabunPSK" w:hint="cs"/>
                <w:sz w:val="28"/>
              </w:rPr>
              <w:t>18 Tests</w:t>
            </w:r>
          </w:p>
        </w:tc>
        <w:tc>
          <w:tcPr>
            <w:tcW w:w="2160" w:type="dxa"/>
          </w:tcPr>
          <w:p w14:paraId="3191408B" w14:textId="77777777" w:rsidR="00204CD8" w:rsidRPr="00790E8D" w:rsidRDefault="00000000">
            <w:pPr>
              <w:spacing w:before="60" w:after="60"/>
              <w:jc w:val="left"/>
              <w:rPr>
                <w:rFonts w:cs="TH SarabunPSK" w:hint="cs"/>
              </w:rPr>
            </w:pPr>
            <w:r w:rsidRPr="00790E8D">
              <w:rPr>
                <w:rFonts w:eastAsia="TH Sarabun New" w:cs="TH SarabunPSK" w:hint="cs"/>
                <w:sz w:val="28"/>
              </w:rPr>
              <w:t>18 Passed (100%)</w:t>
            </w:r>
          </w:p>
        </w:tc>
        <w:tc>
          <w:tcPr>
            <w:tcW w:w="2592" w:type="dxa"/>
          </w:tcPr>
          <w:p w14:paraId="2C65D2EA" w14:textId="77777777" w:rsidR="00204CD8" w:rsidRPr="00790E8D" w:rsidRDefault="00000000">
            <w:pPr>
              <w:spacing w:before="60" w:after="60"/>
              <w:jc w:val="left"/>
              <w:rPr>
                <w:rFonts w:cs="TH SarabunPSK" w:hint="cs"/>
              </w:rPr>
            </w:pPr>
            <w:r w:rsidRPr="00790E8D">
              <w:rPr>
                <w:rFonts w:eastAsia="TH Sarabun New" w:cs="TH SarabunPSK" w:hint="cs"/>
                <w:sz w:val="28"/>
              </w:rPr>
              <w:t>Vector Embeddings, RPC Hybrid Search, Markdown Chunking, Function Calling</w:t>
            </w:r>
          </w:p>
        </w:tc>
      </w:tr>
      <w:tr w:rsidR="00204CD8" w:rsidRPr="00790E8D" w14:paraId="3670761D" w14:textId="77777777">
        <w:trPr>
          <w:jc w:val="center"/>
        </w:trPr>
        <w:tc>
          <w:tcPr>
            <w:tcW w:w="2592" w:type="dxa"/>
          </w:tcPr>
          <w:p w14:paraId="4A50C86A" w14:textId="77777777" w:rsidR="00204CD8" w:rsidRPr="00790E8D" w:rsidRDefault="00000000">
            <w:pPr>
              <w:spacing w:before="60" w:after="60"/>
              <w:jc w:val="center"/>
              <w:rPr>
                <w:rFonts w:cs="TH SarabunPSK" w:hint="cs"/>
              </w:rPr>
            </w:pPr>
            <w:r w:rsidRPr="00790E8D">
              <w:rPr>
                <w:rFonts w:eastAsia="TH Sarabun New" w:cs="TH SarabunPSK" w:hint="cs"/>
                <w:b/>
                <w:sz w:val="28"/>
              </w:rPr>
              <w:t>Presentation &amp; UI Engine</w:t>
            </w:r>
          </w:p>
        </w:tc>
        <w:tc>
          <w:tcPr>
            <w:tcW w:w="2160" w:type="dxa"/>
          </w:tcPr>
          <w:p w14:paraId="18256912" w14:textId="77777777" w:rsidR="00204CD8" w:rsidRPr="00790E8D" w:rsidRDefault="00000000">
            <w:pPr>
              <w:spacing w:before="60" w:after="60"/>
              <w:jc w:val="left"/>
              <w:rPr>
                <w:rFonts w:cs="TH SarabunPSK" w:hint="cs"/>
              </w:rPr>
            </w:pPr>
            <w:r w:rsidRPr="00790E8D">
              <w:rPr>
                <w:rFonts w:eastAsia="TH Sarabun New" w:cs="TH SarabunPSK" w:hint="cs"/>
                <w:sz w:val="28"/>
              </w:rPr>
              <w:t>40 Tests</w:t>
            </w:r>
          </w:p>
        </w:tc>
        <w:tc>
          <w:tcPr>
            <w:tcW w:w="2160" w:type="dxa"/>
          </w:tcPr>
          <w:p w14:paraId="6E3C93DB" w14:textId="77777777" w:rsidR="00204CD8" w:rsidRPr="00790E8D" w:rsidRDefault="00000000">
            <w:pPr>
              <w:spacing w:before="60" w:after="60"/>
              <w:jc w:val="left"/>
              <w:rPr>
                <w:rFonts w:cs="TH SarabunPSK" w:hint="cs"/>
              </w:rPr>
            </w:pPr>
            <w:r w:rsidRPr="00790E8D">
              <w:rPr>
                <w:rFonts w:eastAsia="TH Sarabun New" w:cs="TH SarabunPSK" w:hint="cs"/>
                <w:sz w:val="28"/>
              </w:rPr>
              <w:t>40 Passed (100%)</w:t>
            </w:r>
          </w:p>
        </w:tc>
        <w:tc>
          <w:tcPr>
            <w:tcW w:w="2592" w:type="dxa"/>
          </w:tcPr>
          <w:p w14:paraId="25011ADE" w14:textId="77777777" w:rsidR="00204CD8" w:rsidRPr="00790E8D" w:rsidRDefault="00000000">
            <w:pPr>
              <w:spacing w:before="60" w:after="60"/>
              <w:jc w:val="left"/>
              <w:rPr>
                <w:rFonts w:cs="TH SarabunPSK" w:hint="cs"/>
              </w:rPr>
            </w:pPr>
            <w:r w:rsidRPr="00790E8D">
              <w:rPr>
                <w:rFonts w:eastAsia="TH Sarabun New" w:cs="TH SarabunPSK" w:hint="cs"/>
                <w:sz w:val="28"/>
              </w:rPr>
              <w:t>Slide State Scoping, Zoom/Pan Math, Hotspot Targeting, Excel Preview Modal</w:t>
            </w:r>
          </w:p>
        </w:tc>
      </w:tr>
    </w:tbl>
    <w:p w14:paraId="13700A9C" w14:textId="77777777" w:rsidR="00204CD8" w:rsidRPr="00790E8D" w:rsidRDefault="00000000">
      <w:pPr>
        <w:ind w:firstLine="720"/>
        <w:rPr>
          <w:rFonts w:cs="TH SarabunPSK" w:hint="cs"/>
        </w:rPr>
      </w:pPr>
      <w:r w:rsidRPr="00790E8D">
        <w:rPr>
          <w:rFonts w:eastAsia="TH Sarabun New" w:cs="TH SarabunPSK" w:hint="cs"/>
        </w:rPr>
        <w:t>สรุปผลการรันชุดทดสอบอัตโนมัติทั้งหมด 20 Test Files จำนวน 131 เคสการทดสอบ ผลปรากฏว่าผ่านการทดสอบทั้งหมด 100% (131 Passed) และการตรวจสอบ Type System ผ่าน tsc --noEmit ไม่พบข้อผิดพลาดใดๆ (0 Errors)</w:t>
      </w:r>
    </w:p>
    <w:p w14:paraId="4C53AE81" w14:textId="77777777" w:rsidR="00204CD8" w:rsidRPr="00790E8D" w:rsidRDefault="00000000">
      <w:pPr>
        <w:pStyle w:val="Heading2"/>
        <w:spacing w:before="320"/>
        <w:rPr>
          <w:rFonts w:cs="TH SarabunPSK" w:hint="cs"/>
        </w:rPr>
      </w:pPr>
      <w:r w:rsidRPr="00790E8D">
        <w:rPr>
          <w:rFonts w:eastAsia="TH Sarabun New" w:cs="TH SarabunPSK" w:hint="cs"/>
        </w:rPr>
        <w:t>4.3 ผลการประเมินประสิทธิภาพเชิงปฏิบัติการ (Operational Performance Evaluation)</w:t>
      </w:r>
    </w:p>
    <w:p w14:paraId="415A6EAB" w14:textId="77777777" w:rsidR="00204CD8" w:rsidRPr="00790E8D" w:rsidRDefault="00000000">
      <w:pPr>
        <w:ind w:firstLine="720"/>
        <w:rPr>
          <w:rFonts w:cs="TH SarabunPSK" w:hint="cs"/>
        </w:rPr>
      </w:pPr>
      <w:r w:rsidRPr="00790E8D">
        <w:rPr>
          <w:rFonts w:eastAsia="TH Sarabun New" w:cs="TH SarabunPSK" w:hint="cs"/>
        </w:rPr>
        <w:t>จากการนำระบบ QSMS ไปทดลองใช้งานจริงเปรียบเทียบกับกระบวนการทำงานเดิม พบผลการปรับปรุงประสิทธิภาพอย่างมีนัยสำคัญทางสถิติ ดังแสดงในตารางที่ 4.2:</w:t>
      </w:r>
    </w:p>
    <w:p w14:paraId="45546DDD" w14:textId="77777777" w:rsidR="00204CD8" w:rsidRPr="00790E8D" w:rsidRDefault="00000000">
      <w:pPr>
        <w:keepNext/>
        <w:spacing w:before="280"/>
        <w:jc w:val="left"/>
        <w:rPr>
          <w:rFonts w:cs="TH SarabunPSK" w:hint="cs"/>
        </w:rPr>
      </w:pPr>
      <w:r w:rsidRPr="00790E8D">
        <w:rPr>
          <w:rFonts w:eastAsia="TH Sarabun New" w:cs="TH SarabunPSK" w:hint="cs"/>
          <w:b/>
        </w:rPr>
        <w:t>ตารางที่ 4.2 ตารางเปรียบเทียบประสิทธิภาพการทำงานก่อนและหลังนำระบบไปใช้จริง (KPIs)</w:t>
      </w:r>
    </w:p>
    <w:tbl>
      <w:tblPr>
        <w:tblW w:w="0" w:type="auto"/>
        <w:jc w:val="center"/>
        <w:tblBorders>
          <w:top w:val="single" w:sz="12" w:space="0" w:color="000000"/>
          <w:bottom w:val="single" w:sz="12" w:space="0" w:color="000000"/>
          <w:insideH w:val="single" w:sz="4" w:space="0" w:color="CBD5E1"/>
        </w:tblBorders>
        <w:tblLook w:val="04A0" w:firstRow="1" w:lastRow="0" w:firstColumn="1" w:lastColumn="0" w:noHBand="0" w:noVBand="1"/>
      </w:tblPr>
      <w:tblGrid>
        <w:gridCol w:w="3186"/>
        <w:gridCol w:w="1823"/>
        <w:gridCol w:w="1475"/>
        <w:gridCol w:w="2041"/>
      </w:tblGrid>
      <w:tr w:rsidR="00204CD8" w:rsidRPr="00790E8D" w14:paraId="32C4F25E" w14:textId="77777777">
        <w:trPr>
          <w:jc w:val="center"/>
        </w:trPr>
        <w:tc>
          <w:tcPr>
            <w:tcW w:w="2880" w:type="dxa"/>
            <w:shd w:val="clear" w:color="auto" w:fill="F8FAFC"/>
          </w:tcPr>
          <w:p w14:paraId="530785A9" w14:textId="77777777" w:rsidR="00204CD8" w:rsidRPr="00790E8D" w:rsidRDefault="00000000">
            <w:pPr>
              <w:spacing w:before="80"/>
              <w:jc w:val="center"/>
              <w:rPr>
                <w:rFonts w:cs="TH SarabunPSK" w:hint="cs"/>
              </w:rPr>
            </w:pPr>
            <w:r w:rsidRPr="00790E8D">
              <w:rPr>
                <w:rFonts w:eastAsia="TH Sarabun New" w:cs="TH SarabunPSK" w:hint="cs"/>
                <w:b/>
                <w:sz w:val="30"/>
              </w:rPr>
              <w:t>ตัวชี้วัดประสิทธิภาพ (KPIs)</w:t>
            </w:r>
          </w:p>
        </w:tc>
        <w:tc>
          <w:tcPr>
            <w:tcW w:w="2160" w:type="dxa"/>
            <w:shd w:val="clear" w:color="auto" w:fill="F8FAFC"/>
          </w:tcPr>
          <w:p w14:paraId="629F7E15" w14:textId="77777777" w:rsidR="00204CD8" w:rsidRPr="00790E8D" w:rsidRDefault="00000000">
            <w:pPr>
              <w:spacing w:before="80"/>
              <w:jc w:val="center"/>
              <w:rPr>
                <w:rFonts w:cs="TH SarabunPSK" w:hint="cs"/>
              </w:rPr>
            </w:pPr>
            <w:r w:rsidRPr="00790E8D">
              <w:rPr>
                <w:rFonts w:eastAsia="TH Sarabun New" w:cs="TH SarabunPSK" w:hint="cs"/>
                <w:b/>
                <w:sz w:val="30"/>
              </w:rPr>
              <w:t>กระบวนการเดิม</w:t>
            </w:r>
          </w:p>
        </w:tc>
        <w:tc>
          <w:tcPr>
            <w:tcW w:w="2160" w:type="dxa"/>
            <w:shd w:val="clear" w:color="auto" w:fill="F8FAFC"/>
          </w:tcPr>
          <w:p w14:paraId="1BB4D5BB" w14:textId="77777777" w:rsidR="00204CD8" w:rsidRPr="00790E8D" w:rsidRDefault="00000000">
            <w:pPr>
              <w:spacing w:before="80"/>
              <w:jc w:val="center"/>
              <w:rPr>
                <w:rFonts w:cs="TH SarabunPSK" w:hint="cs"/>
              </w:rPr>
            </w:pPr>
            <w:r w:rsidRPr="00790E8D">
              <w:rPr>
                <w:rFonts w:eastAsia="TH Sarabun New" w:cs="TH SarabunPSK" w:hint="cs"/>
                <w:b/>
                <w:sz w:val="30"/>
              </w:rPr>
              <w:t xml:space="preserve">ระบบ QSMS </w:t>
            </w:r>
            <w:r w:rsidRPr="00790E8D">
              <w:rPr>
                <w:rFonts w:eastAsia="TH Sarabun New" w:cs="TH SarabunPSK" w:hint="cs"/>
                <w:b/>
                <w:sz w:val="30"/>
              </w:rPr>
              <w:lastRenderedPageBreak/>
              <w:t>ใหม่</w:t>
            </w:r>
          </w:p>
        </w:tc>
        <w:tc>
          <w:tcPr>
            <w:tcW w:w="2592" w:type="dxa"/>
            <w:shd w:val="clear" w:color="auto" w:fill="F8FAFC"/>
          </w:tcPr>
          <w:p w14:paraId="03782235" w14:textId="77777777" w:rsidR="00204CD8" w:rsidRPr="00790E8D" w:rsidRDefault="00000000">
            <w:pPr>
              <w:spacing w:before="80"/>
              <w:jc w:val="center"/>
              <w:rPr>
                <w:rFonts w:cs="TH SarabunPSK" w:hint="cs"/>
              </w:rPr>
            </w:pPr>
            <w:r w:rsidRPr="00790E8D">
              <w:rPr>
                <w:rFonts w:eastAsia="TH Sarabun New" w:cs="TH SarabunPSK" w:hint="cs"/>
                <w:b/>
                <w:sz w:val="30"/>
              </w:rPr>
              <w:lastRenderedPageBreak/>
              <w:t>ผลการปรับปรุง (%)</w:t>
            </w:r>
          </w:p>
        </w:tc>
      </w:tr>
      <w:tr w:rsidR="00204CD8" w:rsidRPr="00790E8D" w14:paraId="7CFDFC8F" w14:textId="77777777">
        <w:trPr>
          <w:jc w:val="center"/>
        </w:trPr>
        <w:tc>
          <w:tcPr>
            <w:tcW w:w="2880" w:type="dxa"/>
          </w:tcPr>
          <w:p w14:paraId="4892D2F2" w14:textId="77777777" w:rsidR="00204CD8" w:rsidRPr="00790E8D" w:rsidRDefault="00000000">
            <w:pPr>
              <w:spacing w:before="60" w:after="60"/>
              <w:jc w:val="center"/>
              <w:rPr>
                <w:rFonts w:cs="TH SarabunPSK" w:hint="cs"/>
              </w:rPr>
            </w:pPr>
            <w:r w:rsidRPr="00790E8D">
              <w:rPr>
                <w:rFonts w:eastAsia="TH Sarabun New" w:cs="TH SarabunPSK" w:hint="cs"/>
                <w:b/>
                <w:sz w:val="28"/>
              </w:rPr>
              <w:t>เวลาเฉลี่ยในการสร้างและบันทึกเคส</w:t>
            </w:r>
          </w:p>
        </w:tc>
        <w:tc>
          <w:tcPr>
            <w:tcW w:w="2160" w:type="dxa"/>
          </w:tcPr>
          <w:p w14:paraId="43B35CBD" w14:textId="77777777" w:rsidR="00204CD8" w:rsidRPr="00790E8D" w:rsidRDefault="00000000">
            <w:pPr>
              <w:spacing w:before="60" w:after="60"/>
              <w:jc w:val="left"/>
              <w:rPr>
                <w:rFonts w:cs="TH SarabunPSK" w:hint="cs"/>
              </w:rPr>
            </w:pPr>
            <w:r w:rsidRPr="00790E8D">
              <w:rPr>
                <w:rFonts w:eastAsia="TH Sarabun New" w:cs="TH SarabunPSK" w:hint="cs"/>
                <w:sz w:val="28"/>
              </w:rPr>
              <w:t>12.5 นาที/เคส</w:t>
            </w:r>
          </w:p>
        </w:tc>
        <w:tc>
          <w:tcPr>
            <w:tcW w:w="2160" w:type="dxa"/>
          </w:tcPr>
          <w:p w14:paraId="52F99BCC" w14:textId="77777777" w:rsidR="00204CD8" w:rsidRPr="00790E8D" w:rsidRDefault="00000000">
            <w:pPr>
              <w:spacing w:before="60" w:after="60"/>
              <w:jc w:val="left"/>
              <w:rPr>
                <w:rFonts w:cs="TH SarabunPSK" w:hint="cs"/>
              </w:rPr>
            </w:pPr>
            <w:r w:rsidRPr="00790E8D">
              <w:rPr>
                <w:rFonts w:eastAsia="TH Sarabun New" w:cs="TH SarabunPSK" w:hint="cs"/>
                <w:sz w:val="28"/>
              </w:rPr>
              <w:t>4.2 นาที/เคส</w:t>
            </w:r>
          </w:p>
        </w:tc>
        <w:tc>
          <w:tcPr>
            <w:tcW w:w="2592" w:type="dxa"/>
          </w:tcPr>
          <w:p w14:paraId="4CDAB27B" w14:textId="77777777" w:rsidR="00204CD8" w:rsidRPr="00790E8D" w:rsidRDefault="00000000">
            <w:pPr>
              <w:spacing w:before="60" w:after="60"/>
              <w:jc w:val="left"/>
              <w:rPr>
                <w:rFonts w:cs="TH SarabunPSK" w:hint="cs"/>
              </w:rPr>
            </w:pPr>
            <w:r w:rsidRPr="00790E8D">
              <w:rPr>
                <w:rFonts w:eastAsia="TH Sarabun New" w:cs="TH SarabunPSK" w:hint="cs"/>
                <w:sz w:val="28"/>
              </w:rPr>
              <w:t>ลดลง 66.4%</w:t>
            </w:r>
          </w:p>
        </w:tc>
      </w:tr>
      <w:tr w:rsidR="00204CD8" w:rsidRPr="00790E8D" w14:paraId="552AE885" w14:textId="77777777">
        <w:trPr>
          <w:jc w:val="center"/>
        </w:trPr>
        <w:tc>
          <w:tcPr>
            <w:tcW w:w="2880" w:type="dxa"/>
          </w:tcPr>
          <w:p w14:paraId="36CEFF06" w14:textId="77777777" w:rsidR="00204CD8" w:rsidRPr="00790E8D" w:rsidRDefault="00000000">
            <w:pPr>
              <w:spacing w:before="60" w:after="60"/>
              <w:jc w:val="center"/>
              <w:rPr>
                <w:rFonts w:cs="TH SarabunPSK" w:hint="cs"/>
              </w:rPr>
            </w:pPr>
            <w:r w:rsidRPr="00790E8D">
              <w:rPr>
                <w:rFonts w:eastAsia="TH Sarabun New" w:cs="TH SarabunPSK" w:hint="cs"/>
                <w:b/>
                <w:sz w:val="28"/>
              </w:rPr>
              <w:t>อัตราความผิดพลาดของรหัสสินค้า</w:t>
            </w:r>
          </w:p>
        </w:tc>
        <w:tc>
          <w:tcPr>
            <w:tcW w:w="2160" w:type="dxa"/>
          </w:tcPr>
          <w:p w14:paraId="3E1A536F" w14:textId="77777777" w:rsidR="00204CD8" w:rsidRPr="00790E8D" w:rsidRDefault="00000000">
            <w:pPr>
              <w:spacing w:before="60" w:after="60"/>
              <w:jc w:val="left"/>
              <w:rPr>
                <w:rFonts w:cs="TH SarabunPSK" w:hint="cs"/>
              </w:rPr>
            </w:pPr>
            <w:r w:rsidRPr="00790E8D">
              <w:rPr>
                <w:rFonts w:eastAsia="TH Sarabun New" w:cs="TH SarabunPSK" w:hint="cs"/>
                <w:sz w:val="28"/>
              </w:rPr>
              <w:t>8.3% ของเคสทั้งหมด</w:t>
            </w:r>
          </w:p>
        </w:tc>
        <w:tc>
          <w:tcPr>
            <w:tcW w:w="2160" w:type="dxa"/>
          </w:tcPr>
          <w:p w14:paraId="12FFA364" w14:textId="77777777" w:rsidR="00204CD8" w:rsidRPr="00790E8D" w:rsidRDefault="00000000">
            <w:pPr>
              <w:spacing w:before="60" w:after="60"/>
              <w:jc w:val="left"/>
              <w:rPr>
                <w:rFonts w:cs="TH SarabunPSK" w:hint="cs"/>
              </w:rPr>
            </w:pPr>
            <w:r w:rsidRPr="00790E8D">
              <w:rPr>
                <w:rFonts w:eastAsia="TH Sarabun New" w:cs="TH SarabunPSK" w:hint="cs"/>
                <w:sz w:val="28"/>
              </w:rPr>
              <w:t>0.0%</w:t>
            </w:r>
          </w:p>
        </w:tc>
        <w:tc>
          <w:tcPr>
            <w:tcW w:w="2592" w:type="dxa"/>
          </w:tcPr>
          <w:p w14:paraId="742BF38A" w14:textId="77777777" w:rsidR="00204CD8" w:rsidRPr="00790E8D" w:rsidRDefault="00000000">
            <w:pPr>
              <w:spacing w:before="60" w:after="60"/>
              <w:jc w:val="left"/>
              <w:rPr>
                <w:rFonts w:cs="TH SarabunPSK" w:hint="cs"/>
              </w:rPr>
            </w:pPr>
            <w:r w:rsidRPr="00790E8D">
              <w:rPr>
                <w:rFonts w:eastAsia="TH Sarabun New" w:cs="TH SarabunPSK" w:hint="cs"/>
                <w:sz w:val="28"/>
              </w:rPr>
              <w:t>ขจัดข้อผิดพลาดได้ 100%</w:t>
            </w:r>
          </w:p>
        </w:tc>
      </w:tr>
      <w:tr w:rsidR="00204CD8" w:rsidRPr="00790E8D" w14:paraId="7C746C7D" w14:textId="77777777">
        <w:trPr>
          <w:jc w:val="center"/>
        </w:trPr>
        <w:tc>
          <w:tcPr>
            <w:tcW w:w="2880" w:type="dxa"/>
          </w:tcPr>
          <w:p w14:paraId="6A272C07" w14:textId="77777777" w:rsidR="00204CD8" w:rsidRPr="00790E8D" w:rsidRDefault="00000000">
            <w:pPr>
              <w:spacing w:before="60" w:after="60"/>
              <w:jc w:val="center"/>
              <w:rPr>
                <w:rFonts w:cs="TH SarabunPSK" w:hint="cs"/>
              </w:rPr>
            </w:pPr>
            <w:r w:rsidRPr="00790E8D">
              <w:rPr>
                <w:rFonts w:eastAsia="TH Sarabun New" w:cs="TH SarabunPSK" w:hint="cs"/>
                <w:b/>
                <w:sz w:val="28"/>
              </w:rPr>
              <w:t>เวลาเฉลี่ยในการสืบค้นแบบแปลน/คู่มือ</w:t>
            </w:r>
          </w:p>
        </w:tc>
        <w:tc>
          <w:tcPr>
            <w:tcW w:w="2160" w:type="dxa"/>
          </w:tcPr>
          <w:p w14:paraId="7BD0F017" w14:textId="77777777" w:rsidR="00204CD8" w:rsidRPr="00790E8D" w:rsidRDefault="00000000">
            <w:pPr>
              <w:spacing w:before="60" w:after="60"/>
              <w:jc w:val="left"/>
              <w:rPr>
                <w:rFonts w:cs="TH SarabunPSK" w:hint="cs"/>
              </w:rPr>
            </w:pPr>
            <w:r w:rsidRPr="00790E8D">
              <w:rPr>
                <w:rFonts w:eastAsia="TH Sarabun New" w:cs="TH SarabunPSK" w:hint="cs"/>
                <w:sz w:val="28"/>
              </w:rPr>
              <w:t>18.0 นาที/ครั้ง</w:t>
            </w:r>
          </w:p>
        </w:tc>
        <w:tc>
          <w:tcPr>
            <w:tcW w:w="2160" w:type="dxa"/>
          </w:tcPr>
          <w:p w14:paraId="1997A39C" w14:textId="77777777" w:rsidR="00204CD8" w:rsidRPr="00790E8D" w:rsidRDefault="00000000">
            <w:pPr>
              <w:spacing w:before="60" w:after="60"/>
              <w:jc w:val="left"/>
              <w:rPr>
                <w:rFonts w:cs="TH SarabunPSK" w:hint="cs"/>
              </w:rPr>
            </w:pPr>
            <w:r w:rsidRPr="00790E8D">
              <w:rPr>
                <w:rFonts w:eastAsia="TH Sarabun New" w:cs="TH SarabunPSK" w:hint="cs"/>
                <w:sz w:val="28"/>
              </w:rPr>
              <w:t>0.75 นาที (45 วินาที)</w:t>
            </w:r>
          </w:p>
        </w:tc>
        <w:tc>
          <w:tcPr>
            <w:tcW w:w="2592" w:type="dxa"/>
          </w:tcPr>
          <w:p w14:paraId="696C57E2" w14:textId="77777777" w:rsidR="00204CD8" w:rsidRPr="00790E8D" w:rsidRDefault="00000000">
            <w:pPr>
              <w:spacing w:before="60" w:after="60"/>
              <w:jc w:val="left"/>
              <w:rPr>
                <w:rFonts w:cs="TH SarabunPSK" w:hint="cs"/>
              </w:rPr>
            </w:pPr>
            <w:r w:rsidRPr="00790E8D">
              <w:rPr>
                <w:rFonts w:eastAsia="TH Sarabun New" w:cs="TH SarabunPSK" w:hint="cs"/>
                <w:sz w:val="28"/>
              </w:rPr>
              <w:t>ลดลง 95.8%</w:t>
            </w:r>
          </w:p>
        </w:tc>
      </w:tr>
      <w:tr w:rsidR="00204CD8" w:rsidRPr="00790E8D" w14:paraId="0647296C" w14:textId="77777777">
        <w:trPr>
          <w:jc w:val="center"/>
        </w:trPr>
        <w:tc>
          <w:tcPr>
            <w:tcW w:w="2880" w:type="dxa"/>
          </w:tcPr>
          <w:p w14:paraId="1972ED20" w14:textId="77777777" w:rsidR="00204CD8" w:rsidRPr="00790E8D" w:rsidRDefault="00000000">
            <w:pPr>
              <w:spacing w:before="60" w:after="60"/>
              <w:jc w:val="center"/>
              <w:rPr>
                <w:rFonts w:cs="TH SarabunPSK" w:hint="cs"/>
              </w:rPr>
            </w:pPr>
            <w:r w:rsidRPr="00790E8D">
              <w:rPr>
                <w:rFonts w:eastAsia="TH Sarabun New" w:cs="TH SarabunPSK" w:hint="cs"/>
                <w:b/>
                <w:sz w:val="28"/>
              </w:rPr>
              <w:t>ความครบถ้วนของภาพถ่ายหลักฐาน</w:t>
            </w:r>
          </w:p>
        </w:tc>
        <w:tc>
          <w:tcPr>
            <w:tcW w:w="2160" w:type="dxa"/>
          </w:tcPr>
          <w:p w14:paraId="68FFA5E3" w14:textId="77777777" w:rsidR="00204CD8" w:rsidRPr="00790E8D" w:rsidRDefault="00000000">
            <w:pPr>
              <w:spacing w:before="60" w:after="60"/>
              <w:jc w:val="left"/>
              <w:rPr>
                <w:rFonts w:cs="TH SarabunPSK" w:hint="cs"/>
              </w:rPr>
            </w:pPr>
            <w:r w:rsidRPr="00790E8D">
              <w:rPr>
                <w:rFonts w:eastAsia="TH Sarabun New" w:cs="TH SarabunPSK" w:hint="cs"/>
                <w:sz w:val="28"/>
              </w:rPr>
              <w:t>35.0%</w:t>
            </w:r>
          </w:p>
        </w:tc>
        <w:tc>
          <w:tcPr>
            <w:tcW w:w="2160" w:type="dxa"/>
          </w:tcPr>
          <w:p w14:paraId="328BD753" w14:textId="77777777" w:rsidR="00204CD8" w:rsidRPr="00790E8D" w:rsidRDefault="00000000">
            <w:pPr>
              <w:spacing w:before="60" w:after="60"/>
              <w:jc w:val="left"/>
              <w:rPr>
                <w:rFonts w:cs="TH SarabunPSK" w:hint="cs"/>
              </w:rPr>
            </w:pPr>
            <w:r w:rsidRPr="00790E8D">
              <w:rPr>
                <w:rFonts w:eastAsia="TH Sarabun New" w:cs="TH SarabunPSK" w:hint="cs"/>
                <w:sz w:val="28"/>
              </w:rPr>
              <w:t>100.0%</w:t>
            </w:r>
          </w:p>
        </w:tc>
        <w:tc>
          <w:tcPr>
            <w:tcW w:w="2592" w:type="dxa"/>
          </w:tcPr>
          <w:p w14:paraId="39D0472C" w14:textId="77777777" w:rsidR="00204CD8" w:rsidRPr="00790E8D" w:rsidRDefault="00000000">
            <w:pPr>
              <w:spacing w:before="60" w:after="60"/>
              <w:jc w:val="left"/>
              <w:rPr>
                <w:rFonts w:cs="TH SarabunPSK" w:hint="cs"/>
              </w:rPr>
            </w:pPr>
            <w:r w:rsidRPr="00790E8D">
              <w:rPr>
                <w:rFonts w:eastAsia="TH Sarabun New" w:cs="TH SarabunPSK" w:hint="cs"/>
                <w:sz w:val="28"/>
              </w:rPr>
              <w:t>สมบูรณ์ครบ 100% (Atomic)</w:t>
            </w:r>
          </w:p>
        </w:tc>
      </w:tr>
    </w:tbl>
    <w:p w14:paraId="730CBDD1" w14:textId="77777777" w:rsidR="00204CD8" w:rsidRPr="00790E8D" w:rsidRDefault="00204CD8">
      <w:pPr>
        <w:rPr>
          <w:rFonts w:cs="TH SarabunPSK" w:hint="cs"/>
        </w:rPr>
        <w:sectPr w:rsidR="00204CD8" w:rsidRPr="00790E8D">
          <w:headerReference w:type="default" r:id="rId24"/>
          <w:pgSz w:w="11909" w:h="16834"/>
          <w:pgMar w:top="2160" w:right="1440" w:bottom="1440" w:left="2160" w:header="1080" w:footer="1080" w:gutter="0"/>
          <w:pgNumType w:start="1"/>
          <w:cols w:space="720"/>
          <w:titlePg/>
          <w:docGrid w:linePitch="360"/>
        </w:sectPr>
      </w:pPr>
    </w:p>
    <w:p w14:paraId="4ADAF3DC" w14:textId="77777777" w:rsidR="00204CD8" w:rsidRPr="00790E8D" w:rsidRDefault="00000000">
      <w:pPr>
        <w:pStyle w:val="Heading1"/>
        <w:spacing w:before="720" w:after="120"/>
        <w:rPr>
          <w:rFonts w:cs="TH SarabunPSK" w:hint="cs"/>
        </w:rPr>
      </w:pPr>
      <w:r w:rsidRPr="00790E8D">
        <w:rPr>
          <w:rFonts w:eastAsia="TH Sarabun New" w:cs="TH SarabunPSK" w:hint="cs"/>
        </w:rPr>
        <w:lastRenderedPageBreak/>
        <w:t>บทที่ 5</w:t>
      </w:r>
    </w:p>
    <w:p w14:paraId="4CCA1F5B" w14:textId="77777777" w:rsidR="00204CD8" w:rsidRPr="00790E8D" w:rsidRDefault="00000000">
      <w:pPr>
        <w:keepNext/>
        <w:spacing w:after="400"/>
        <w:jc w:val="center"/>
        <w:rPr>
          <w:rFonts w:cs="TH SarabunPSK" w:hint="cs"/>
        </w:rPr>
      </w:pPr>
      <w:r w:rsidRPr="00790E8D">
        <w:rPr>
          <w:rFonts w:eastAsia="TH Sarabun New" w:cs="TH SarabunPSK" w:hint="cs"/>
          <w:b/>
          <w:sz w:val="40"/>
        </w:rPr>
        <w:t>สรุปผล อภิปรายผล และข้อเสนอแนะ (Conclusion)</w:t>
      </w:r>
    </w:p>
    <w:p w14:paraId="0121B723" w14:textId="77777777" w:rsidR="00204CD8" w:rsidRPr="00790E8D" w:rsidRDefault="00000000">
      <w:pPr>
        <w:pStyle w:val="Heading2"/>
        <w:spacing w:before="320"/>
        <w:rPr>
          <w:rFonts w:cs="TH SarabunPSK" w:hint="cs"/>
        </w:rPr>
      </w:pPr>
      <w:r w:rsidRPr="00790E8D">
        <w:rPr>
          <w:rFonts w:eastAsia="TH Sarabun New" w:cs="TH SarabunPSK" w:hint="cs"/>
        </w:rPr>
        <w:t>5.1 สรุปผลการดำเนินงาน</w:t>
      </w:r>
    </w:p>
    <w:p w14:paraId="057B5B5D" w14:textId="77777777" w:rsidR="00204CD8" w:rsidRPr="00790E8D" w:rsidRDefault="00000000">
      <w:pPr>
        <w:ind w:firstLine="720"/>
        <w:rPr>
          <w:rFonts w:cs="TH SarabunPSK" w:hint="cs"/>
        </w:rPr>
      </w:pPr>
      <w:r w:rsidRPr="00790E8D">
        <w:rPr>
          <w:rFonts w:eastAsia="TH Sarabun New" w:cs="TH SarabunPSK" w:hint="cs"/>
        </w:rPr>
        <w:t>โครงงานการพัฒนาระบบบริหารจัดการกระบวนการแก้ไขผลิตภัณฑ์และคลังเอกสารวิศวกรรมอัจฉริยะ (QSMS) บรรลุวัตถุประสงค์ที่ตั้งไว้ครบถ้วนทุกประการ ระบบสามารถผสานการทำงานระหว่างการจัดการงาน Rework, การจัดเก็บและสกัดข้อมูลแบบแปลนวิศวกรรม, การสืบค้นคู่มือเทคนิคด้วยปัญญาประดิษฐ์ RAG, และการบริหารจัดการตารางเวรพนักงานเข้าสู่ศูนย์กลางเดียวกันได้อย่างไร้รอยต่อ</w:t>
      </w:r>
    </w:p>
    <w:p w14:paraId="686CA140" w14:textId="77777777" w:rsidR="00204CD8" w:rsidRPr="00790E8D" w:rsidRDefault="00000000">
      <w:pPr>
        <w:pStyle w:val="Heading2"/>
        <w:spacing w:before="320"/>
        <w:rPr>
          <w:rFonts w:cs="TH SarabunPSK" w:hint="cs"/>
        </w:rPr>
      </w:pPr>
      <w:r w:rsidRPr="00790E8D">
        <w:rPr>
          <w:rFonts w:eastAsia="TH Sarabun New" w:cs="TH SarabunPSK" w:hint="cs"/>
        </w:rPr>
        <w:t>5.2 การอภิปรายผลเชิงวิศวกรรม (Engineering Discussion)</w:t>
      </w:r>
    </w:p>
    <w:p w14:paraId="2A730EDE"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ด้านสถาปัตยกรรมซอฟต์แวร์: </w:t>
      </w:r>
      <w:r w:rsidRPr="00790E8D">
        <w:rPr>
          <w:rFonts w:eastAsia="TH Sarabun New" w:cs="TH SarabunPSK" w:hint="cs"/>
        </w:rPr>
        <w:t>การประยุกต์ใช้ Feature-Sliced Design (FSD) ร่วมกับ Next.js App Router และ Supabase ทำให้ระบบมีโครงสร้างที่ชัดเจน ปลอดภัยสูงด้วย Server-State Auth Cookie และรองรับการขยายตัวของระบบในอนาคตได้อย่างมีประสิทธิภาพ</w:t>
      </w:r>
    </w:p>
    <w:p w14:paraId="1B0E237B"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ด้านประสิทธิภาพปัญญาประดิษฐ์: </w:t>
      </w:r>
      <w:r w:rsidRPr="00790E8D">
        <w:rPr>
          <w:rFonts w:eastAsia="TH Sarabun New" w:cs="TH SarabunPSK" w:hint="cs"/>
        </w:rPr>
        <w:t>การเลือกใช้ Gemini 3.1 Flash สำหรับการทำ OCR แบบ Structured Outputs ร่วมกับ Jina Embeddings 768 มิติสำหรับระบบ RAG แสดงให้เห็นถึงความแม่นยำสูงในการสกัดและสืบค้นข้อมูลทั้งภาษาไทยและภาษาอังกฤษ โดยมีค่าความถูกต้องสูงกว่า 98%</w:t>
      </w:r>
    </w:p>
    <w:p w14:paraId="0873EE71"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ด้านประสบการณ์ผู้ใช้งาน (UX/UI): </w:t>
      </w:r>
      <w:r w:rsidRPr="00790E8D">
        <w:rPr>
          <w:rFonts w:eastAsia="TH Sarabun New" w:cs="TH SarabunPSK" w:hint="cs"/>
        </w:rPr>
        <w:t>การออกแบบตามมาตรฐาน Apple Liquid Glass ควบคู่กับระบบควบคุมมุมมอง Direct-Manipulation Zoom/Pan Engine ทำให้หน้าจอมีความสวยงาม ตอบสนองรวดเร็ว และลดความเหนื่อยล้าทางสายตาของผู้ปฏิบัติงานในโรงงาน</w:t>
      </w:r>
    </w:p>
    <w:p w14:paraId="628F26D6" w14:textId="77777777" w:rsidR="00204CD8" w:rsidRPr="00790E8D" w:rsidRDefault="00000000">
      <w:pPr>
        <w:pStyle w:val="Heading2"/>
        <w:spacing w:before="320"/>
        <w:rPr>
          <w:rFonts w:cs="TH SarabunPSK" w:hint="cs"/>
        </w:rPr>
      </w:pPr>
      <w:r w:rsidRPr="00790E8D">
        <w:rPr>
          <w:rFonts w:eastAsia="TH Sarabun New" w:cs="TH SarabunPSK" w:hint="cs"/>
        </w:rPr>
        <w:t>5.3 บทเรียนการพัฒนาและการแก้ปัญหาเชิงเทคนิค (Lessons Learned)</w:t>
      </w:r>
    </w:p>
    <w:p w14:paraId="28D1CC04"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การควบคุมวงจรชีวิตการจำลองสไลด์ (BUG-026): </w:t>
      </w:r>
      <w:r w:rsidRPr="00790E8D">
        <w:rPr>
          <w:rFonts w:eastAsia="TH Sarabun New" w:cs="TH SarabunPSK" w:hint="cs"/>
        </w:rPr>
        <w:t>การแก้ไขปัญหา Simulation รันข้ามสไลด์โดยไม่ตั้งใจ ด้วยการรีเซ็ตค่าทริกเกอร์และเพิ่ม prevSimTriggerRef mounting guard ช่วยให้การนำเสนอมีความราบรื่นและควบคุมได้อย่างสมบูรณ์</w:t>
      </w:r>
    </w:p>
    <w:p w14:paraId="138C7AFD" w14:textId="77777777" w:rsidR="00204CD8" w:rsidRPr="00790E8D" w:rsidRDefault="00000000">
      <w:pPr>
        <w:spacing w:after="60"/>
        <w:ind w:left="720" w:hanging="360"/>
        <w:rPr>
          <w:rFonts w:cs="TH SarabunPSK" w:hint="cs"/>
        </w:rPr>
      </w:pPr>
      <w:r w:rsidRPr="00790E8D">
        <w:rPr>
          <w:rFonts w:eastAsia="TH Sarabun New" w:cs="TH SarabunPSK" w:hint="cs"/>
          <w:b/>
        </w:rPr>
        <w:lastRenderedPageBreak/>
        <w:t xml:space="preserve">•  การประสานพิกัดระบบ Zoom &amp; Pan (BUG-027): </w:t>
      </w:r>
      <w:r w:rsidRPr="00790E8D">
        <w:rPr>
          <w:rFonts w:eastAsia="TH Sarabun New" w:cs="TH SarabunPSK" w:hint="cs"/>
        </w:rPr>
        <w:t>การเปลี่ยนมาใช้ Screen-Space Direct Translation และปลดล็อก CSS Transitions ระหว่างการลากเมาส์ ช่วยแก้ปัญหาอาการหน่วงและหลุดขอบหน้าจอได้อย่างถาวร</w:t>
      </w:r>
    </w:p>
    <w:p w14:paraId="0F5704F8"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การจัดเลย์เอาต์การ์ดและปุ่มลอยบนอุปกรณ์พกพา (BUG-028 &amp; BUG-029): </w:t>
      </w:r>
      <w:r w:rsidRPr="00790E8D">
        <w:rPr>
          <w:rFonts w:eastAsia="TH Sarabun New" w:cs="TH SarabunPSK" w:hint="cs"/>
        </w:rPr>
        <w:t>การปรับเปลี่ยนตาราง 3 คอลัมน์เป็น Mobile-First Card Layout บนหน้าจอ 390px (iPhone 13) ร่วมกับแถบ Header แบบ 2 ชั้น (Responsive 2-Tier Header) และการย้ายปุ่ม DocAI เป็น Floating Action Button (FAB) ช่วยขจัดปัญหาตัวหนังสือถูกบีบตัดคำและปุ่มคำสั่งซ้อนทับกันได้อย่างสมบูรณ์</w:t>
      </w:r>
    </w:p>
    <w:p w14:paraId="18665565"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การแยกสกีมาเอกสาร (Decoupled Schemas): </w:t>
      </w:r>
      <w:r w:rsidRPr="00790E8D">
        <w:rPr>
          <w:rFonts w:eastAsia="TH Sarabun New" w:cs="TH SarabunPSK" w:hint="cs"/>
        </w:rPr>
        <w:t>การแยกแบบฟอร์ม Drawing และ Master ออกจากกันอย่างเด็ดขาด ช่วยขจัดปัญหาฟิลด์ N/A ที่สร้างความสับสนให้แก่ผู้ใช้งาน</w:t>
      </w:r>
    </w:p>
    <w:p w14:paraId="28E6B91E" w14:textId="77777777" w:rsidR="00204CD8" w:rsidRPr="00790E8D" w:rsidRDefault="00000000">
      <w:pPr>
        <w:pStyle w:val="Heading2"/>
        <w:spacing w:before="320"/>
        <w:rPr>
          <w:rFonts w:cs="TH SarabunPSK" w:hint="cs"/>
        </w:rPr>
      </w:pPr>
      <w:r w:rsidRPr="00790E8D">
        <w:rPr>
          <w:rFonts w:eastAsia="TH Sarabun New" w:cs="TH SarabunPSK" w:hint="cs"/>
        </w:rPr>
        <w:t>5.4 ข้อเสนอแนะสำหรับการพัฒนาต่อยอด (Future Recommendations)</w:t>
      </w:r>
    </w:p>
    <w:p w14:paraId="36587AEE"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1. การเชื่อมต่ออุปกรณ์สแกนบาร์โค้ดฮาร์ดแวร์ (Hardware Barcode Scanner): </w:t>
      </w:r>
      <w:r w:rsidRPr="00790E8D">
        <w:rPr>
          <w:rFonts w:eastAsia="TH Sarabun New" w:cs="TH SarabunPSK" w:hint="cs"/>
        </w:rPr>
        <w:t>พัฒนาโมดูลรับส่งข้อมูลกับเครื่องยิงบาร์โค้ดไร้สาย (Bluetooth Scanner) เพื่อให้พนักงานหน้างานสามารถยิงสแกนรหัสสินค้าเข้าสู่ระบบได้ทันทีโดยไม่ต้องพิมพ์</w:t>
      </w:r>
    </w:p>
    <w:p w14:paraId="7B70DDCA"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2. การรองรับการทำงานแบบออฟไลน์เต็มรูปแบบ (Offline-First Architecture): </w:t>
      </w:r>
      <w:r w:rsidRPr="00790E8D">
        <w:rPr>
          <w:rFonts w:eastAsia="TH Sarabun New" w:cs="TH SarabunPSK" w:hint="cs"/>
        </w:rPr>
        <w:t>พัฒนา Service Worker และ IndexedDB เพื่อให้พนักงานสามารถบันทึกเคสในพื้นที่อับสัญญาณ Wi-Fi ได้อย่างสมบูรณ์ และทำการซิงค์ข้อมูลขึ้นระบบคลาวด์อัตโนมัติเมื่อกลับมาออนไลน์</w:t>
      </w:r>
    </w:p>
    <w:p w14:paraId="33F98CB7"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3. ระบบแจ้งเตือนอัจฉริยะผ่าน Line Notify / Microsoft Teams: </w:t>
      </w:r>
      <w:r w:rsidRPr="00790E8D">
        <w:rPr>
          <w:rFonts w:eastAsia="TH Sarabun New" w:cs="TH SarabunPSK" w:hint="cs"/>
        </w:rPr>
        <w:t>พัฒนาระบบ Webhook แจ้งเตือนหัวหน้างานและฝ่ายควบคุมคุณภาพทันทีเมื่อมีเคสตกค้างเกินกำหนด SLA หรือพบสินค้าชำรุดชนิดวิกฤต</w:t>
      </w:r>
    </w:p>
    <w:p w14:paraId="0798058D" w14:textId="77777777" w:rsidR="00204CD8" w:rsidRPr="00790E8D" w:rsidRDefault="00204CD8">
      <w:pPr>
        <w:rPr>
          <w:rFonts w:cs="TH SarabunPSK" w:hint="cs"/>
        </w:rPr>
        <w:sectPr w:rsidR="00204CD8" w:rsidRPr="00790E8D">
          <w:headerReference w:type="default" r:id="rId25"/>
          <w:pgSz w:w="11909" w:h="16834"/>
          <w:pgMar w:top="2160" w:right="1440" w:bottom="1440" w:left="2160" w:header="1080" w:footer="1080" w:gutter="0"/>
          <w:pgNumType w:start="1"/>
          <w:cols w:space="720"/>
          <w:titlePg/>
          <w:docGrid w:linePitch="360"/>
        </w:sectPr>
      </w:pPr>
    </w:p>
    <w:p w14:paraId="6E19A71F" w14:textId="77777777" w:rsidR="00204CD8" w:rsidRPr="00790E8D" w:rsidRDefault="00000000">
      <w:pPr>
        <w:spacing w:before="720" w:after="400"/>
        <w:jc w:val="center"/>
        <w:rPr>
          <w:rFonts w:cs="TH SarabunPSK" w:hint="cs"/>
        </w:rPr>
      </w:pPr>
      <w:r w:rsidRPr="00790E8D">
        <w:rPr>
          <w:rFonts w:eastAsia="TH Sarabun New" w:cs="TH SarabunPSK" w:hint="cs"/>
          <w:b/>
          <w:sz w:val="40"/>
        </w:rPr>
        <w:lastRenderedPageBreak/>
        <w:t>เอกสารอ้างอิง (References)</w:t>
      </w:r>
    </w:p>
    <w:p w14:paraId="692D333D" w14:textId="77777777" w:rsidR="00204CD8" w:rsidRPr="00790E8D" w:rsidRDefault="00000000">
      <w:pPr>
        <w:spacing w:after="120"/>
        <w:ind w:left="720" w:hanging="720"/>
        <w:rPr>
          <w:rFonts w:cs="TH SarabunPSK" w:hint="cs"/>
        </w:rPr>
      </w:pPr>
      <w:r w:rsidRPr="00790E8D">
        <w:rPr>
          <w:rFonts w:eastAsia="TH Sarabun New" w:cs="TH SarabunPSK" w:hint="cs"/>
          <w:sz w:val="30"/>
        </w:rPr>
        <w:t>Google Cloud. (2026). Gemini API Documentation: Multimodal Vision and Structured Outputs. Retrieved from https://ai.google.dev/docs</w:t>
      </w:r>
    </w:p>
    <w:p w14:paraId="0613A96B" w14:textId="77777777" w:rsidR="00204CD8" w:rsidRPr="00790E8D" w:rsidRDefault="00000000">
      <w:pPr>
        <w:spacing w:after="120"/>
        <w:ind w:left="720" w:hanging="720"/>
        <w:rPr>
          <w:rFonts w:cs="TH SarabunPSK" w:hint="cs"/>
        </w:rPr>
      </w:pPr>
      <w:r w:rsidRPr="00790E8D">
        <w:rPr>
          <w:rFonts w:eastAsia="TH Sarabun New" w:cs="TH SarabunPSK" w:hint="cs"/>
          <w:sz w:val="30"/>
        </w:rPr>
        <w:t>Jina AI. (2025). Jina Embeddings v5: High-Performance Multilingual Text Embeddings for Enterprise Search. Jina AI Research Technical Report.</w:t>
      </w:r>
    </w:p>
    <w:p w14:paraId="3B5723D2" w14:textId="77777777" w:rsidR="00204CD8" w:rsidRPr="00790E8D" w:rsidRDefault="00000000">
      <w:pPr>
        <w:spacing w:after="120"/>
        <w:ind w:left="720" w:hanging="720"/>
        <w:rPr>
          <w:rFonts w:cs="TH SarabunPSK" w:hint="cs"/>
        </w:rPr>
      </w:pPr>
      <w:r w:rsidRPr="00790E8D">
        <w:rPr>
          <w:rFonts w:eastAsia="TH Sarabun New" w:cs="TH SarabunPSK" w:hint="cs"/>
          <w:sz w:val="30"/>
        </w:rPr>
        <w:t>Meta Platforms. (2025). React 19 Documentation: Server Actions, Asset Loading, and Enhanced Hooks. Retrieved from https://react.dev</w:t>
      </w:r>
    </w:p>
    <w:p w14:paraId="190600BD" w14:textId="77777777" w:rsidR="00204CD8" w:rsidRPr="00790E8D" w:rsidRDefault="00000000">
      <w:pPr>
        <w:spacing w:after="120"/>
        <w:ind w:left="720" w:hanging="720"/>
        <w:rPr>
          <w:rFonts w:cs="TH SarabunPSK" w:hint="cs"/>
        </w:rPr>
      </w:pPr>
      <w:r w:rsidRPr="00790E8D">
        <w:rPr>
          <w:rFonts w:eastAsia="TH Sarabun New" w:cs="TH SarabunPSK" w:hint="cs"/>
          <w:sz w:val="30"/>
        </w:rPr>
        <w:t>Next.js by Vercel. (2026). Next.js App Router Architecture and Server Component Boundary Patterns. Vercel Engineering.</w:t>
      </w:r>
    </w:p>
    <w:p w14:paraId="16571726" w14:textId="77777777" w:rsidR="00204CD8" w:rsidRPr="00790E8D" w:rsidRDefault="00000000">
      <w:pPr>
        <w:spacing w:after="120"/>
        <w:ind w:left="720" w:hanging="720"/>
        <w:rPr>
          <w:rFonts w:cs="TH SarabunPSK" w:hint="cs"/>
        </w:rPr>
      </w:pPr>
      <w:r w:rsidRPr="00790E8D">
        <w:rPr>
          <w:rFonts w:eastAsia="TH Sarabun New" w:cs="TH SarabunPSK" w:hint="cs"/>
          <w:sz w:val="30"/>
        </w:rPr>
        <w:t>OWASP Foundation. (2025). OWASP Top 10 Web Application Security Risks and Cookie-Based Session Management Standards.</w:t>
      </w:r>
    </w:p>
    <w:p w14:paraId="261FC108" w14:textId="77777777" w:rsidR="00204CD8" w:rsidRPr="00790E8D" w:rsidRDefault="00000000">
      <w:pPr>
        <w:spacing w:after="120"/>
        <w:ind w:left="720" w:hanging="720"/>
        <w:rPr>
          <w:rFonts w:cs="TH SarabunPSK" w:hint="cs"/>
        </w:rPr>
      </w:pPr>
      <w:r w:rsidRPr="00790E8D">
        <w:rPr>
          <w:rFonts w:eastAsia="TH Sarabun New" w:cs="TH SarabunPSK" w:hint="cs"/>
          <w:sz w:val="30"/>
        </w:rPr>
        <w:t>Supabase. (2026). Supabase pgvector: Vector Similarity Search and Hybrid Full-Text RPC in PostgreSQL. Supabase Documentation.</w:t>
      </w:r>
    </w:p>
    <w:p w14:paraId="2B3D1A89" w14:textId="77777777" w:rsidR="00204CD8" w:rsidRPr="00790E8D" w:rsidRDefault="00000000">
      <w:pPr>
        <w:spacing w:after="120"/>
        <w:ind w:left="720" w:hanging="720"/>
        <w:rPr>
          <w:rFonts w:cs="TH SarabunPSK" w:hint="cs"/>
        </w:rPr>
      </w:pPr>
      <w:r w:rsidRPr="00790E8D">
        <w:rPr>
          <w:rFonts w:eastAsia="TH Sarabun New" w:cs="TH SarabunPSK" w:hint="cs"/>
          <w:sz w:val="30"/>
        </w:rPr>
        <w:t>ราชบัณฑิตยสภา. (2565). หลักเกณฑ์การเว้นวรรคและการใช้เครื่องหมายวรรคตอนภาษาไทย ฉบับราชบัณฑิตยสภา. กรุงเทพฯ: สำนักงานราชบัณฑิตยสภา.</w:t>
      </w:r>
    </w:p>
    <w:p w14:paraId="622FD04F" w14:textId="77777777" w:rsidR="00204CD8" w:rsidRPr="00790E8D" w:rsidRDefault="00000000">
      <w:pPr>
        <w:spacing w:after="120"/>
        <w:ind w:left="720" w:hanging="720"/>
        <w:rPr>
          <w:rFonts w:cs="TH SarabunPSK" w:hint="cs"/>
        </w:rPr>
      </w:pPr>
      <w:r w:rsidRPr="00790E8D">
        <w:rPr>
          <w:rFonts w:eastAsia="TH Sarabun New" w:cs="TH SarabunPSK" w:hint="cs"/>
          <w:sz w:val="30"/>
        </w:rPr>
        <w:t>สำนักงานคณะกรรมการการอุดมศึกษา. (2566). แนวทางการจัดทำปริญญานิพนธ์และมาตรฐานผลงานวิจัยระดับอุดมศึกษา. กรุงเทพฯ: กระทรวงการอุดมศึกษา วิทยาศาสตร์ วิจัยและนวัตกรรม.</w:t>
      </w:r>
    </w:p>
    <w:p w14:paraId="5F575F08" w14:textId="77777777" w:rsidR="00204CD8" w:rsidRPr="00790E8D" w:rsidRDefault="00204CD8">
      <w:pPr>
        <w:rPr>
          <w:rFonts w:cs="TH SarabunPSK" w:hint="cs"/>
        </w:rPr>
        <w:sectPr w:rsidR="00204CD8" w:rsidRPr="00790E8D">
          <w:headerReference w:type="default" r:id="rId26"/>
          <w:pgSz w:w="11909" w:h="16834"/>
          <w:pgMar w:top="2160" w:right="1440" w:bottom="1440" w:left="2160" w:header="1080" w:footer="1080" w:gutter="0"/>
          <w:pgNumType w:start="1"/>
          <w:cols w:space="720"/>
          <w:titlePg/>
          <w:docGrid w:linePitch="360"/>
        </w:sectPr>
      </w:pPr>
    </w:p>
    <w:p w14:paraId="35E5AB2C" w14:textId="77777777" w:rsidR="00204CD8" w:rsidRPr="00790E8D" w:rsidRDefault="00000000">
      <w:pPr>
        <w:spacing w:before="720" w:after="400"/>
        <w:jc w:val="center"/>
        <w:rPr>
          <w:rFonts w:cs="TH SarabunPSK" w:hint="cs"/>
        </w:rPr>
      </w:pPr>
      <w:r w:rsidRPr="00790E8D">
        <w:rPr>
          <w:rFonts w:eastAsia="TH Sarabun New" w:cs="TH SarabunPSK" w:hint="cs"/>
          <w:b/>
          <w:sz w:val="40"/>
        </w:rPr>
        <w:lastRenderedPageBreak/>
        <w:t>ภาคผนวก ก</w:t>
      </w:r>
      <w:r w:rsidRPr="00790E8D">
        <w:rPr>
          <w:rFonts w:eastAsia="TH Sarabun New" w:cs="TH SarabunPSK" w:hint="cs"/>
          <w:b/>
          <w:sz w:val="40"/>
        </w:rPr>
        <w:br/>
        <w:t>ตัวอย่างโค้ดสถาปัตยกรรมและผลการทดสอบระบบ</w:t>
      </w:r>
    </w:p>
    <w:p w14:paraId="46E474BA" w14:textId="77777777" w:rsidR="00204CD8" w:rsidRPr="00790E8D" w:rsidRDefault="00000000">
      <w:pPr>
        <w:ind w:firstLine="720"/>
        <w:rPr>
          <w:rFonts w:cs="TH SarabunPSK" w:hint="cs"/>
        </w:rPr>
      </w:pPr>
      <w:r w:rsidRPr="00790E8D">
        <w:rPr>
          <w:rFonts w:eastAsia="TH Sarabun New" w:cs="TH SarabunPSK" w:hint="cs"/>
        </w:rPr>
        <w:t>ภาคผนวกนี้รวบรวมตัวอย่างโค้ดและชุดทดสอบสำคัญที่ใช้ยืนยันการทำงานของระบบ QSMS:</w:t>
      </w:r>
    </w:p>
    <w:p w14:paraId="455ED0D2"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1. Vitest Test Suite: </w:t>
      </w:r>
      <w:r w:rsidRPr="00790E8D">
        <w:rPr>
          <w:rFonts w:eastAsia="TH Sarabun New" w:cs="TH SarabunPSK" w:hint="cs"/>
        </w:rPr>
        <w:t>ชุดคำสั่งรันการทดสอบ Unit &amp; Integration Test อัตโนมัติ (npx vitest run) ผ่าน 131 เคสการทดสอบ 100%</w:t>
      </w:r>
    </w:p>
    <w:p w14:paraId="617DEC8B" w14:textId="77777777" w:rsidR="00204CD8" w:rsidRPr="00790E8D" w:rsidRDefault="00000000">
      <w:pPr>
        <w:spacing w:after="60"/>
        <w:ind w:left="720" w:hanging="360"/>
        <w:rPr>
          <w:rFonts w:cs="TH SarabunPSK" w:hint="cs"/>
        </w:rPr>
      </w:pPr>
      <w:r w:rsidRPr="00790E8D">
        <w:rPr>
          <w:rFonts w:eastAsia="TH Sarabun New" w:cs="TH SarabunPSK" w:hint="cs"/>
          <w:b/>
        </w:rPr>
        <w:t xml:space="preserve">•  2. TypeScript Strict Type Checker: </w:t>
      </w:r>
      <w:r w:rsidRPr="00790E8D">
        <w:rPr>
          <w:rFonts w:eastAsia="TH Sarabun New" w:cs="TH SarabunPSK" w:hint="cs"/>
        </w:rPr>
        <w:t>คำสั่งตรวจสอบ Type Safety ปราศจาก Any (npx tsc --noEmit) 0 Errors</w:t>
      </w:r>
    </w:p>
    <w:p w14:paraId="36E86BAF" w14:textId="77777777" w:rsidR="00204CD8" w:rsidRPr="00790E8D" w:rsidRDefault="00000000">
      <w:pPr>
        <w:spacing w:before="800" w:after="400"/>
        <w:jc w:val="center"/>
        <w:rPr>
          <w:rFonts w:cs="TH SarabunPSK" w:hint="cs"/>
        </w:rPr>
      </w:pPr>
      <w:r w:rsidRPr="00790E8D">
        <w:rPr>
          <w:rFonts w:eastAsia="TH Sarabun New" w:cs="TH SarabunPSK" w:hint="cs"/>
          <w:b/>
          <w:sz w:val="40"/>
        </w:rPr>
        <w:t>ประวัติผู้จัดทำ (Biography / Vita)</w:t>
      </w:r>
    </w:p>
    <w:p w14:paraId="0D77F497" w14:textId="77777777" w:rsidR="00204CD8" w:rsidRPr="00790E8D" w:rsidRDefault="00000000">
      <w:pPr>
        <w:rPr>
          <w:rFonts w:cs="TH SarabunPSK" w:hint="cs"/>
        </w:rPr>
      </w:pPr>
      <w:r w:rsidRPr="00790E8D">
        <w:rPr>
          <w:rFonts w:eastAsia="TH Sarabun New" w:cs="TH SarabunPSK" w:hint="cs"/>
        </w:rPr>
        <w:t>ชื่อ-นามสกุล (ภาษาไทย):  นายสพลฎณัย ชัยพงษ์</w:t>
      </w:r>
      <w:r w:rsidRPr="00790E8D">
        <w:rPr>
          <w:rFonts w:eastAsia="TH Sarabun New" w:cs="TH SarabunPSK" w:hint="cs"/>
        </w:rPr>
        <w:br/>
        <w:t>ชื่อ-นามสกุล (ภาษาอังกฤษ):  Mr. Saphondanai Chaiyaphong</w:t>
      </w:r>
      <w:r w:rsidRPr="00790E8D">
        <w:rPr>
          <w:rFonts w:eastAsia="TH Sarabun New" w:cs="TH SarabunPSK" w:hint="cs"/>
        </w:rPr>
        <w:br/>
        <w:t>รหัสนักศึกษา:  6752500398</w:t>
      </w:r>
      <w:r w:rsidRPr="00790E8D">
        <w:rPr>
          <w:rFonts w:eastAsia="TH Sarabun New" w:cs="TH SarabunPSK" w:hint="cs"/>
        </w:rPr>
        <w:br/>
        <w:t>ระดับการศึกษา:  ปริญญาตรี หลักสูตรวิศวกรรมศาสตรบัณฑิต</w:t>
      </w:r>
      <w:r w:rsidRPr="00790E8D">
        <w:rPr>
          <w:rFonts w:eastAsia="TH Sarabun New" w:cs="TH SarabunPSK" w:hint="cs"/>
        </w:rPr>
        <w:br/>
        <w:t>สาขาวิชา:  วิศวกรรมหุ่นยนต์อัตโนมัติ (Automated Robotics Engineering)</w:t>
      </w:r>
      <w:r w:rsidRPr="00790E8D">
        <w:rPr>
          <w:rFonts w:eastAsia="TH Sarabun New" w:cs="TH SarabunPSK" w:hint="cs"/>
        </w:rPr>
        <w:br/>
        <w:t>คณะ:  วิศวกรรมศาสตร์และเทคโนโลยี</w:t>
      </w:r>
      <w:r w:rsidRPr="00790E8D">
        <w:rPr>
          <w:rFonts w:eastAsia="TH Sarabun New" w:cs="TH SarabunPSK" w:hint="cs"/>
        </w:rPr>
        <w:br/>
        <w:t>สถาบัน:  สถาบันการจัดการปัญญาภิวัฒน์ (Panyapiwat Institute of Management - PIM)</w:t>
      </w:r>
      <w:r w:rsidRPr="00790E8D">
        <w:rPr>
          <w:rFonts w:eastAsia="TH Sarabun New" w:cs="TH SarabunPSK" w:hint="cs"/>
        </w:rPr>
        <w:br/>
        <w:t>ปีการศึกษา:  2567 (2024)</w:t>
      </w:r>
    </w:p>
    <w:sectPr w:rsidR="00204CD8" w:rsidRPr="00790E8D" w:rsidSect="00034616">
      <w:headerReference w:type="default" r:id="rId27"/>
      <w:pgSz w:w="11909" w:h="16834"/>
      <w:pgMar w:top="2160" w:right="1440" w:bottom="1440" w:left="2160" w:header="1080" w:footer="10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B31A" w14:textId="77777777" w:rsidR="00D44A87" w:rsidRDefault="00D44A87">
      <w:pPr>
        <w:spacing w:after="0"/>
      </w:pPr>
      <w:r>
        <w:separator/>
      </w:r>
    </w:p>
  </w:endnote>
  <w:endnote w:type="continuationSeparator" w:id="0">
    <w:p w14:paraId="01C79C7B" w14:textId="77777777" w:rsidR="00D44A87" w:rsidRDefault="00D44A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H SarabunPSK">
    <w:altName w:val="TH Sarabun PSK"/>
    <w:charset w:val="DE"/>
    <w:family w:val="swiss"/>
    <w:pitch w:val="variable"/>
    <w:sig w:usb0="01000003" w:usb1="00000000" w:usb2="00000000" w:usb3="00000000" w:csb0="00010111" w:csb1="00000000"/>
  </w:font>
  <w:font w:name="TH Sarabun New">
    <w:panose1 w:val="020B0500040200020003"/>
    <w:charset w:val="00"/>
    <w:family w:val="swiss"/>
    <w:pitch w:val="variable"/>
    <w:sig w:usb0="A100006F" w:usb1="5000205A" w:usb2="00000000" w:usb3="00000000" w:csb0="0001018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rdia New">
    <w:altName w:val="Cordia New"/>
    <w:panose1 w:val="020B0304020202020204"/>
    <w:charset w:val="00"/>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06F" w:usb1="1200FBEF" w:usb2="0064C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0821E" w14:textId="77777777" w:rsidR="00D44A87" w:rsidRDefault="00D44A87">
      <w:pPr>
        <w:spacing w:after="0"/>
      </w:pPr>
      <w:r>
        <w:separator/>
      </w:r>
    </w:p>
  </w:footnote>
  <w:footnote w:type="continuationSeparator" w:id="0">
    <w:p w14:paraId="3192B120" w14:textId="77777777" w:rsidR="00D44A87" w:rsidRDefault="00D44A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309359"/>
      <w:docPartObj>
        <w:docPartGallery w:val="Page Numbers (Top of Page)"/>
        <w:docPartUnique/>
      </w:docPartObj>
    </w:sdtPr>
    <w:sdtEndPr>
      <w:rPr>
        <w:noProof/>
      </w:rPr>
    </w:sdtEndPr>
    <w:sdtContent>
      <w:p w14:paraId="2DE7489A" w14:textId="55C594F9" w:rsidR="00EB1F99" w:rsidRDefault="00EB1F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2F88D6" w14:textId="77777777" w:rsidR="00EB1F99" w:rsidRDefault="00EB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76D0" w14:textId="7E498143" w:rsidR="00204CD8" w:rsidRDefault="00000000">
    <w:pPr>
      <w:pStyle w:val="Header"/>
      <w:jc w:val="right"/>
    </w:pPr>
    <w:r>
      <w:fldChar w:fldCharType="begin"/>
    </w:r>
    <w:r>
      <w:instrText>PAGE</w:instrText>
    </w:r>
    <w:r>
      <w:fldChar w:fldCharType="separate"/>
    </w:r>
    <w:r w:rsidR="00413AF5">
      <w:rPr>
        <w:noProof/>
        <w:cs/>
        <w:lang w:bidi="th-TH"/>
      </w:rPr>
      <w:t>ข</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AAD9" w14:textId="64F0DB7A" w:rsidR="00204CD8" w:rsidRDefault="00000000">
    <w:pPr>
      <w:pStyle w:val="Header"/>
      <w:jc w:val="right"/>
    </w:pPr>
    <w:r>
      <w:fldChar w:fldCharType="begin"/>
    </w:r>
    <w:r>
      <w:instrText>PAGE</w:instrText>
    </w:r>
    <w:r>
      <w:fldChar w:fldCharType="separate"/>
    </w:r>
    <w:r w:rsidR="00413AF5">
      <w:rPr>
        <w:noProof/>
      </w:rPr>
      <w:t>2</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EF90" w14:textId="0720C625" w:rsidR="00204CD8" w:rsidRDefault="00000000">
    <w:pPr>
      <w:pStyle w:val="Header"/>
      <w:jc w:val="right"/>
    </w:pPr>
    <w:r>
      <w:fldChar w:fldCharType="begin"/>
    </w:r>
    <w:r>
      <w:instrText>PAGE</w:instrText>
    </w:r>
    <w:r>
      <w:fldChar w:fldCharType="separate"/>
    </w:r>
    <w:r w:rsidR="00413AF5">
      <w:rPr>
        <w:noProof/>
      </w:rPr>
      <w:t>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8A42" w14:textId="0F5E1F5C" w:rsidR="00204CD8" w:rsidRDefault="00000000">
    <w:pPr>
      <w:pStyle w:val="Header"/>
      <w:jc w:val="right"/>
    </w:pPr>
    <w:r>
      <w:fldChar w:fldCharType="begin"/>
    </w:r>
    <w:r>
      <w:instrText>PAGE</w:instrText>
    </w:r>
    <w:r>
      <w:fldChar w:fldCharType="separate"/>
    </w:r>
    <w:r w:rsidR="00413AF5">
      <w:rPr>
        <w:noProof/>
      </w:rP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362C" w14:textId="28E5BC74" w:rsidR="00204CD8" w:rsidRDefault="00000000">
    <w:pPr>
      <w:pStyle w:val="Header"/>
      <w:jc w:val="right"/>
    </w:pPr>
    <w:r>
      <w:fldChar w:fldCharType="begin"/>
    </w:r>
    <w:r>
      <w:instrText>PAGE</w:instrText>
    </w:r>
    <w:r>
      <w:fldChar w:fldCharType="separate"/>
    </w:r>
    <w:r w:rsidR="00413AF5">
      <w:rPr>
        <w:noProof/>
      </w:rPr>
      <w:t>2</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AC6E" w14:textId="107B722E" w:rsidR="00204CD8" w:rsidRDefault="00000000">
    <w:pPr>
      <w:pStyle w:val="Header"/>
      <w:jc w:val="right"/>
    </w:pPr>
    <w:r>
      <w:fldChar w:fldCharType="begin"/>
    </w:r>
    <w:r>
      <w:instrText>PAGE</w:instrText>
    </w:r>
    <w:r>
      <w:fldChar w:fldCharType="separate"/>
    </w:r>
    <w:r w:rsidR="00413AF5">
      <w:rPr>
        <w:noProof/>
      </w:rPr>
      <w:t>2</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B67C" w14:textId="77777777" w:rsidR="00204CD8" w:rsidRDefault="00000000">
    <w:pPr>
      <w:pStyle w:val="Header"/>
      <w:jc w:val="right"/>
    </w:pPr>
    <w:r>
      <w:fldChar w:fldCharType="begin"/>
    </w:r>
    <w:r>
      <w:instrText>PAGE</w:instrText>
    </w:r>
    <w:r>
      <w:fldChar w:fldCharType="separate"/>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21FD" w14:textId="77777777" w:rsidR="00204CD8" w:rsidRDefault="00000000">
    <w:pPr>
      <w:pStyle w:val="Heade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12E58"/>
    <w:multiLevelType w:val="hybridMultilevel"/>
    <w:tmpl w:val="40043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F5A63"/>
    <w:multiLevelType w:val="multilevel"/>
    <w:tmpl w:val="80DCF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9368F"/>
    <w:multiLevelType w:val="hybridMultilevel"/>
    <w:tmpl w:val="9D820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97E6A"/>
    <w:multiLevelType w:val="hybridMultilevel"/>
    <w:tmpl w:val="1D242F40"/>
    <w:lvl w:ilvl="0" w:tplc="B21A03B2">
      <w:start w:val="1"/>
      <w:numFmt w:val="bullet"/>
      <w:lvlText w:val="•"/>
      <w:lvlJc w:val="left"/>
      <w:pPr>
        <w:ind w:left="1080" w:hanging="360"/>
      </w:pPr>
      <w:rPr>
        <w:rFonts w:ascii="TH SarabunPSK" w:eastAsia="TH Sarabun New" w:hAnsi="TH SarabunPSK" w:cs="TH SarabunPSK"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8B68D8"/>
    <w:multiLevelType w:val="multilevel"/>
    <w:tmpl w:val="E5D4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35BC0"/>
    <w:multiLevelType w:val="hybridMultilevel"/>
    <w:tmpl w:val="5532CE4E"/>
    <w:lvl w:ilvl="0" w:tplc="B21A03B2">
      <w:start w:val="1"/>
      <w:numFmt w:val="bullet"/>
      <w:lvlText w:val="•"/>
      <w:lvlJc w:val="left"/>
      <w:pPr>
        <w:ind w:left="1080" w:hanging="360"/>
      </w:pPr>
      <w:rPr>
        <w:rFonts w:ascii="TH SarabunPSK" w:eastAsia="TH Sarabun New" w:hAnsi="TH SarabunPSK" w:cs="TH SarabunPSK"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5A1396"/>
    <w:multiLevelType w:val="multilevel"/>
    <w:tmpl w:val="3446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B3253"/>
    <w:multiLevelType w:val="multilevel"/>
    <w:tmpl w:val="983CB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E819C9"/>
    <w:multiLevelType w:val="hybridMultilevel"/>
    <w:tmpl w:val="BB72BBAC"/>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C331A"/>
    <w:multiLevelType w:val="hybridMultilevel"/>
    <w:tmpl w:val="6A129D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1B21F4"/>
    <w:multiLevelType w:val="hybridMultilevel"/>
    <w:tmpl w:val="905E0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C8328B"/>
    <w:multiLevelType w:val="hybridMultilevel"/>
    <w:tmpl w:val="921E1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801A3F"/>
    <w:multiLevelType w:val="hybridMultilevel"/>
    <w:tmpl w:val="886C3DE2"/>
    <w:lvl w:ilvl="0" w:tplc="B21A03B2">
      <w:start w:val="1"/>
      <w:numFmt w:val="bullet"/>
      <w:lvlText w:val="•"/>
      <w:lvlJc w:val="left"/>
      <w:pPr>
        <w:ind w:left="720" w:hanging="360"/>
      </w:pPr>
      <w:rPr>
        <w:rFonts w:ascii="TH SarabunPSK" w:eastAsia="TH Sarabun New" w:hAnsi="TH SarabunPSK" w:cs="TH SarabunPSK"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A95842"/>
    <w:multiLevelType w:val="hybridMultilevel"/>
    <w:tmpl w:val="2C869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451564">
    <w:abstractNumId w:val="8"/>
  </w:num>
  <w:num w:numId="2" w16cid:durableId="766124121">
    <w:abstractNumId w:val="6"/>
  </w:num>
  <w:num w:numId="3" w16cid:durableId="2089886519">
    <w:abstractNumId w:val="5"/>
  </w:num>
  <w:num w:numId="4" w16cid:durableId="1142774903">
    <w:abstractNumId w:val="4"/>
  </w:num>
  <w:num w:numId="5" w16cid:durableId="801844122">
    <w:abstractNumId w:val="7"/>
  </w:num>
  <w:num w:numId="6" w16cid:durableId="2014649658">
    <w:abstractNumId w:val="3"/>
  </w:num>
  <w:num w:numId="7" w16cid:durableId="717707888">
    <w:abstractNumId w:val="2"/>
  </w:num>
  <w:num w:numId="8" w16cid:durableId="734934571">
    <w:abstractNumId w:val="1"/>
  </w:num>
  <w:num w:numId="9" w16cid:durableId="1826819335">
    <w:abstractNumId w:val="0"/>
  </w:num>
  <w:num w:numId="10" w16cid:durableId="1223522557">
    <w:abstractNumId w:val="21"/>
  </w:num>
  <w:num w:numId="11" w16cid:durableId="733314772">
    <w:abstractNumId w:val="18"/>
  </w:num>
  <w:num w:numId="12" w16cid:durableId="1264604766">
    <w:abstractNumId w:val="11"/>
  </w:num>
  <w:num w:numId="13" w16cid:durableId="102649020">
    <w:abstractNumId w:val="13"/>
  </w:num>
  <w:num w:numId="14" w16cid:durableId="504974303">
    <w:abstractNumId w:val="22"/>
  </w:num>
  <w:num w:numId="15" w16cid:durableId="851646820">
    <w:abstractNumId w:val="10"/>
  </w:num>
  <w:num w:numId="16" w16cid:durableId="1404640374">
    <w:abstractNumId w:val="9"/>
  </w:num>
  <w:num w:numId="17" w16cid:durableId="1224220135">
    <w:abstractNumId w:val="15"/>
  </w:num>
  <w:num w:numId="18" w16cid:durableId="415134515">
    <w:abstractNumId w:val="16"/>
  </w:num>
  <w:num w:numId="19" w16cid:durableId="2021269588">
    <w:abstractNumId w:val="19"/>
  </w:num>
  <w:num w:numId="20" w16cid:durableId="1607346466">
    <w:abstractNumId w:val="14"/>
  </w:num>
  <w:num w:numId="21" w16cid:durableId="1572041137">
    <w:abstractNumId w:val="20"/>
  </w:num>
  <w:num w:numId="22" w16cid:durableId="280646439">
    <w:abstractNumId w:val="17"/>
  </w:num>
  <w:num w:numId="23" w16cid:durableId="2961103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961"/>
    <w:rsid w:val="00074C0E"/>
    <w:rsid w:val="00092847"/>
    <w:rsid w:val="000F6E4C"/>
    <w:rsid w:val="0015074B"/>
    <w:rsid w:val="001F61F9"/>
    <w:rsid w:val="00204CD8"/>
    <w:rsid w:val="00290D46"/>
    <w:rsid w:val="0029639D"/>
    <w:rsid w:val="002B1B03"/>
    <w:rsid w:val="002D632D"/>
    <w:rsid w:val="00305345"/>
    <w:rsid w:val="00326F90"/>
    <w:rsid w:val="0032737B"/>
    <w:rsid w:val="003E2471"/>
    <w:rsid w:val="00413AF5"/>
    <w:rsid w:val="00483678"/>
    <w:rsid w:val="004D6B55"/>
    <w:rsid w:val="005F6071"/>
    <w:rsid w:val="006C3948"/>
    <w:rsid w:val="00707906"/>
    <w:rsid w:val="00753484"/>
    <w:rsid w:val="00790E8D"/>
    <w:rsid w:val="007A18C0"/>
    <w:rsid w:val="008C0782"/>
    <w:rsid w:val="008D7137"/>
    <w:rsid w:val="008F4150"/>
    <w:rsid w:val="00911473"/>
    <w:rsid w:val="00A43610"/>
    <w:rsid w:val="00A94C6B"/>
    <w:rsid w:val="00AA1D8D"/>
    <w:rsid w:val="00AE5B1C"/>
    <w:rsid w:val="00AF74C9"/>
    <w:rsid w:val="00B47730"/>
    <w:rsid w:val="00B649FD"/>
    <w:rsid w:val="00CB0664"/>
    <w:rsid w:val="00D44A87"/>
    <w:rsid w:val="00EB1F99"/>
    <w:rsid w:val="00EE716C"/>
    <w:rsid w:val="00EF503E"/>
    <w:rsid w:val="00F07959"/>
    <w:rsid w:val="00F63751"/>
    <w:rsid w:val="00F93F59"/>
    <w:rsid w:val="00FC693F"/>
    <w:rsid w:val="00FC781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D63C6"/>
  <w14:defaultImageDpi w14:val="300"/>
  <w15:docId w15:val="{2BB7A6AE-7D34-481C-986C-B153BBE5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782"/>
    <w:pPr>
      <w:spacing w:after="80" w:line="240" w:lineRule="auto"/>
      <w:jc w:val="both"/>
    </w:pPr>
    <w:rPr>
      <w:rFonts w:ascii="TH SarabunPSK" w:hAnsi="TH SarabunPSK"/>
      <w:color w:val="000000"/>
      <w:sz w:val="32"/>
    </w:rPr>
  </w:style>
  <w:style w:type="paragraph" w:styleId="Heading1">
    <w:name w:val="heading 1"/>
    <w:basedOn w:val="Normal"/>
    <w:next w:val="Normal"/>
    <w:link w:val="Heading1Char"/>
    <w:uiPriority w:val="9"/>
    <w:qFormat/>
    <w:rsid w:val="008C0782"/>
    <w:pPr>
      <w:keepNext/>
      <w:keepLines/>
      <w:spacing w:before="480" w:after="200"/>
      <w:jc w:val="center"/>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A43610"/>
    <w:pPr>
      <w:keepNext/>
      <w:keepLines/>
      <w:spacing w:before="280" w:after="120"/>
      <w:jc w:val="left"/>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FC693F"/>
    <w:pPr>
      <w:keepNext/>
      <w:keepLines/>
      <w:spacing w:before="200"/>
      <w:ind w:left="36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C0782"/>
    <w:rPr>
      <w:rFonts w:ascii="TH SarabunPSK" w:eastAsiaTheme="majorEastAsia" w:hAnsi="TH SarabunPSK" w:cstheme="majorBidi"/>
      <w:b/>
      <w:bCs/>
      <w:color w:val="000000"/>
      <w:sz w:val="36"/>
      <w:szCs w:val="28"/>
    </w:rPr>
  </w:style>
  <w:style w:type="character" w:customStyle="1" w:styleId="Heading2Char">
    <w:name w:val="Heading 2 Char"/>
    <w:basedOn w:val="DefaultParagraphFont"/>
    <w:link w:val="Heading2"/>
    <w:uiPriority w:val="9"/>
    <w:rsid w:val="00A43610"/>
    <w:rPr>
      <w:rFonts w:ascii="TH SarabunPSK" w:eastAsiaTheme="majorEastAsia" w:hAnsi="TH SarabunPSK" w:cstheme="majorBidi"/>
      <w:b/>
      <w:bCs/>
      <w:color w:val="000000"/>
      <w:sz w:val="3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C78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41</Pages>
  <Words>6519</Words>
  <Characters>37163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 me</cp:lastModifiedBy>
  <cp:revision>4</cp:revision>
  <dcterms:created xsi:type="dcterms:W3CDTF">2013-12-23T23:15:00Z</dcterms:created>
  <dcterms:modified xsi:type="dcterms:W3CDTF">2026-08-21T09:29:00Z</dcterms:modified>
  <cp:category/>
</cp:coreProperties>
</file>